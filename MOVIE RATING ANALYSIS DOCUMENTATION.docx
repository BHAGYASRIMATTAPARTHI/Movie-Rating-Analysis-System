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BA02E" w14:textId="67BD02F7" w:rsidR="00F61B89" w:rsidRDefault="00F61B89" w:rsidP="00F61B89">
      <w:pPr>
        <w:jc w:val="center"/>
        <w:rPr>
          <w:b/>
          <w:sz w:val="28"/>
          <w:szCs w:val="28"/>
        </w:rPr>
      </w:pPr>
      <w:r w:rsidRPr="00F61B89">
        <w:rPr>
          <w:b/>
          <w:color w:val="EE0000"/>
          <w:sz w:val="40"/>
          <w:szCs w:val="40"/>
        </w:rPr>
        <w:t>ADITYA UNIVERSITY</w:t>
      </w:r>
    </w:p>
    <w:p w14:paraId="4FDC72DA" w14:textId="77777777" w:rsidR="00F61B89" w:rsidRDefault="00F61B89" w:rsidP="00F61B89">
      <w:pPr>
        <w:jc w:val="center"/>
        <w:rPr>
          <w:b/>
          <w:sz w:val="28"/>
          <w:szCs w:val="28"/>
        </w:rPr>
      </w:pPr>
      <w:r w:rsidRPr="00F61B89">
        <w:rPr>
          <w:b/>
          <w:sz w:val="28"/>
          <w:szCs w:val="28"/>
        </w:rPr>
        <w:t xml:space="preserve">School </w:t>
      </w:r>
      <w:proofErr w:type="gramStart"/>
      <w:r w:rsidRPr="00F61B89">
        <w:rPr>
          <w:b/>
          <w:sz w:val="28"/>
          <w:szCs w:val="28"/>
        </w:rPr>
        <w:t>of  Computing</w:t>
      </w:r>
      <w:proofErr w:type="gramEnd"/>
    </w:p>
    <w:p w14:paraId="21957ED4" w14:textId="7DBBDF63" w:rsidR="00F61B89" w:rsidRPr="00F61B89" w:rsidRDefault="00F61B89" w:rsidP="00F61B89">
      <w:pPr>
        <w:jc w:val="center"/>
        <w:rPr>
          <w:i/>
          <w:lang w:val="en-IN"/>
        </w:rPr>
      </w:pPr>
      <w:r>
        <w:rPr>
          <w:b/>
          <w:sz w:val="28"/>
          <w:szCs w:val="28"/>
        </w:rPr>
        <w:t>Department of Artificial Intelligence and Machine Learning</w:t>
      </w:r>
      <w:r w:rsidR="00E41403">
        <w:rPr>
          <w:b/>
        </w:rPr>
        <w:br/>
      </w:r>
      <w:r w:rsidR="00E41403" w:rsidRPr="00F61B89">
        <w:rPr>
          <w:b/>
          <w:sz w:val="26"/>
          <w:szCs w:val="26"/>
        </w:rPr>
        <w:t>DATA ANALYSIS ESSENTIALS</w:t>
      </w:r>
      <w:r w:rsidR="00E41403" w:rsidRPr="00F61B89">
        <w:rPr>
          <w:b/>
          <w:sz w:val="26"/>
          <w:szCs w:val="26"/>
        </w:rPr>
        <w:br/>
      </w:r>
      <w:r w:rsidR="00E41403">
        <w:rPr>
          <w:b/>
          <w:sz w:val="32"/>
        </w:rPr>
        <w:br/>
      </w:r>
      <w:r>
        <w:rPr>
          <w:b/>
          <w:sz w:val="32"/>
        </w:rPr>
        <w:t>Certificate</w:t>
      </w:r>
      <w:r w:rsidR="00E41403">
        <w:br/>
      </w:r>
      <w:r w:rsidR="00E41403">
        <w:br/>
      </w:r>
      <w:r w:rsidRPr="00F61B89">
        <w:rPr>
          <w:lang w:val="en-IN"/>
        </w:rPr>
        <w:t xml:space="preserve">This is to certify that the Cornerstone project work entitled </w:t>
      </w:r>
      <w:r w:rsidRPr="00F61B89">
        <w:rPr>
          <w:i/>
          <w:lang w:val="en-IN"/>
        </w:rPr>
        <w:t>“</w:t>
      </w:r>
      <w:r>
        <w:rPr>
          <w:i/>
          <w:lang w:val="en-IN"/>
        </w:rPr>
        <w:t>MOVIE RATING ANALYSIS SYSTEM</w:t>
      </w:r>
      <w:r w:rsidRPr="00F61B89">
        <w:rPr>
          <w:i/>
          <w:lang w:val="en-IN"/>
        </w:rPr>
        <w:t xml:space="preserve">” </w:t>
      </w:r>
    </w:p>
    <w:p w14:paraId="5A3DEF37" w14:textId="77777777" w:rsidR="00F61B89" w:rsidRDefault="00F61B89" w:rsidP="00F61B89">
      <w:pPr>
        <w:jc w:val="center"/>
        <w:rPr>
          <w:lang w:val="en-IN"/>
        </w:rPr>
      </w:pPr>
      <w:r w:rsidRPr="00F61B89">
        <w:rPr>
          <w:i/>
          <w:lang w:val="en-IN"/>
        </w:rPr>
        <w:t>is submitted by</w:t>
      </w:r>
      <w:r w:rsidRPr="00F61B89">
        <w:rPr>
          <w:lang w:val="en-IN"/>
        </w:rPr>
        <w:t xml:space="preserve"> </w:t>
      </w:r>
    </w:p>
    <w:p w14:paraId="38DC6BBB" w14:textId="463AF342" w:rsidR="00F61B89" w:rsidRPr="00F61B89" w:rsidRDefault="00F61B89" w:rsidP="00F61B89">
      <w:pPr>
        <w:jc w:val="center"/>
        <w:rPr>
          <w:b/>
        </w:rPr>
      </w:pPr>
      <w:r>
        <w:rPr>
          <w:lang w:val="en-IN"/>
        </w:rPr>
        <w:t>M</w:t>
      </w:r>
      <w:r>
        <w:t>. Bhagya Sri (25B11AI720)</w:t>
      </w:r>
      <w:r>
        <w:br/>
        <w:t xml:space="preserve">B. </w:t>
      </w:r>
      <w:proofErr w:type="spellStart"/>
      <w:r>
        <w:t>Jyostnavi</w:t>
      </w:r>
      <w:proofErr w:type="spellEnd"/>
      <w:r>
        <w:t xml:space="preserve"> (25B11AI081)</w:t>
      </w:r>
      <w:r>
        <w:br/>
        <w:t>N. Swathi (26B21AI081)</w:t>
      </w:r>
      <w:r>
        <w:br/>
        <w:t>K. Sri Bhargavi (26B21AI050)</w:t>
      </w:r>
      <w:r>
        <w:br/>
      </w:r>
    </w:p>
    <w:p w14:paraId="7B1DB63A" w14:textId="77777777" w:rsidR="00F61B89" w:rsidRPr="00F61B89" w:rsidRDefault="00F61B89" w:rsidP="00F61B89">
      <w:pPr>
        <w:jc w:val="center"/>
        <w:rPr>
          <w:lang w:val="en-IN"/>
        </w:rPr>
      </w:pPr>
      <w:r w:rsidRPr="00F61B89">
        <w:rPr>
          <w:lang w:val="en-IN"/>
        </w:rPr>
        <w:t xml:space="preserve">in partial fulfilment of the requirements for the award of the B.Tech. degree in Artificial intelligence and machine learning the academic year 2026-2027. </w:t>
      </w:r>
    </w:p>
    <w:p w14:paraId="3DE4D258" w14:textId="77777777" w:rsidR="00F61B89" w:rsidRPr="00F61B89" w:rsidRDefault="00F61B89" w:rsidP="00F61B89">
      <w:pPr>
        <w:jc w:val="center"/>
        <w:rPr>
          <w:lang w:val="en-IN"/>
        </w:rPr>
      </w:pPr>
    </w:p>
    <w:p w14:paraId="0E665CCD" w14:textId="1C5CE625" w:rsidR="00F61B89" w:rsidRPr="00F61B89" w:rsidRDefault="00F61B89" w:rsidP="00F61B89">
      <w:pPr>
        <w:rPr>
          <w:lang w:val="en-IN"/>
        </w:rPr>
      </w:pPr>
      <w:r>
        <w:rPr>
          <w:b/>
          <w:lang w:val="en-IN"/>
        </w:rPr>
        <w:t xml:space="preserve">           </w:t>
      </w:r>
      <w:r w:rsidRPr="00F61B89">
        <w:rPr>
          <w:b/>
          <w:lang w:val="en-IN"/>
        </w:rPr>
        <w:t xml:space="preserve">Project Guide </w:t>
      </w:r>
      <w:r w:rsidRPr="00F61B89">
        <w:rPr>
          <w:b/>
          <w:lang w:val="en-IN"/>
        </w:rPr>
        <w:tab/>
        <w:t xml:space="preserve">                                                   </w:t>
      </w:r>
      <w:r>
        <w:rPr>
          <w:b/>
          <w:lang w:val="en-IN"/>
        </w:rPr>
        <w:t xml:space="preserve">                         </w:t>
      </w:r>
      <w:r w:rsidRPr="00F61B89">
        <w:rPr>
          <w:b/>
          <w:lang w:val="en-IN"/>
        </w:rPr>
        <w:t xml:space="preserve">Head of the Department            </w:t>
      </w:r>
    </w:p>
    <w:p w14:paraId="0802EE5B" w14:textId="544174DA" w:rsidR="00F61B89" w:rsidRPr="00F61B89" w:rsidRDefault="00F61B89" w:rsidP="00F61B89">
      <w:pPr>
        <w:rPr>
          <w:lang w:val="en-IN"/>
        </w:rPr>
      </w:pPr>
      <w:r>
        <w:rPr>
          <w:lang w:val="en-IN"/>
        </w:rPr>
        <w:t xml:space="preserve">      </w:t>
      </w:r>
      <w:r w:rsidRPr="00F61B89">
        <w:rPr>
          <w:lang w:val="en-IN"/>
        </w:rPr>
        <w:t xml:space="preserve"> B. Sai Venkata Ganesh                            </w:t>
      </w:r>
      <w:r>
        <w:rPr>
          <w:lang w:val="en-IN"/>
        </w:rPr>
        <w:t xml:space="preserve">                                          </w:t>
      </w:r>
      <w:r w:rsidRPr="00F61B89">
        <w:rPr>
          <w:lang w:val="en-IN"/>
        </w:rPr>
        <w:t xml:space="preserve">Dr. K. </w:t>
      </w:r>
      <w:proofErr w:type="gramStart"/>
      <w:r w:rsidRPr="00F61B89">
        <w:rPr>
          <w:lang w:val="en-IN"/>
        </w:rPr>
        <w:t>Naga  Bhargavi</w:t>
      </w:r>
      <w:proofErr w:type="gramEnd"/>
      <w:r w:rsidRPr="00F61B89">
        <w:rPr>
          <w:lang w:val="en-IN"/>
        </w:rPr>
        <w:t xml:space="preserve">, </w:t>
      </w:r>
      <w:proofErr w:type="spellStart"/>
      <w:proofErr w:type="gramStart"/>
      <w:r w:rsidRPr="00F61B89">
        <w:rPr>
          <w:lang w:val="en-IN"/>
        </w:rPr>
        <w:t>Ph.D</w:t>
      </w:r>
      <w:proofErr w:type="spellEnd"/>
      <w:proofErr w:type="gramEnd"/>
      <w:r w:rsidRPr="00F61B89">
        <w:rPr>
          <w:lang w:val="en-IN"/>
        </w:rPr>
        <w:t xml:space="preserve">, </w:t>
      </w:r>
    </w:p>
    <w:p w14:paraId="737ED047" w14:textId="1C386864" w:rsidR="00F61B89" w:rsidRPr="00F61B89" w:rsidRDefault="00F61B89" w:rsidP="00F61B89">
      <w:pPr>
        <w:rPr>
          <w:lang w:val="en-IN"/>
        </w:rPr>
      </w:pPr>
      <w:r>
        <w:rPr>
          <w:lang w:val="en-IN"/>
        </w:rPr>
        <w:t xml:space="preserve">          </w:t>
      </w:r>
      <w:r w:rsidRPr="00F61B89">
        <w:rPr>
          <w:lang w:val="en-IN"/>
        </w:rPr>
        <w:t xml:space="preserve">Assistant Professor                                           </w:t>
      </w:r>
      <w:r>
        <w:rPr>
          <w:lang w:val="en-IN"/>
        </w:rPr>
        <w:t xml:space="preserve">                               </w:t>
      </w:r>
      <w:r w:rsidRPr="00F61B89">
        <w:rPr>
          <w:lang w:val="en-IN"/>
        </w:rPr>
        <w:t>Associate Professor &amp; HOD</w:t>
      </w:r>
    </w:p>
    <w:p w14:paraId="63092EF9" w14:textId="154D7B57" w:rsidR="00F61B89" w:rsidRPr="00F61B89" w:rsidRDefault="00F61B89" w:rsidP="00F61B89">
      <w:pPr>
        <w:rPr>
          <w:lang w:val="en-IN"/>
        </w:rPr>
      </w:pPr>
      <w:r>
        <w:rPr>
          <w:lang w:val="en-IN"/>
        </w:rPr>
        <w:t xml:space="preserve">        </w:t>
      </w:r>
      <w:r w:rsidRPr="00F61B89">
        <w:rPr>
          <w:lang w:val="en-IN"/>
        </w:rPr>
        <w:t xml:space="preserve">Department of AIML                                        </w:t>
      </w:r>
      <w:r>
        <w:rPr>
          <w:lang w:val="en-IN"/>
        </w:rPr>
        <w:t xml:space="preserve">                                  </w:t>
      </w:r>
      <w:r w:rsidRPr="00F61B89">
        <w:rPr>
          <w:lang w:val="en-IN"/>
        </w:rPr>
        <w:t xml:space="preserve"> </w:t>
      </w:r>
      <w:r>
        <w:rPr>
          <w:lang w:val="en-IN"/>
        </w:rPr>
        <w:t xml:space="preserve">  </w:t>
      </w:r>
      <w:r w:rsidRPr="00F61B89">
        <w:rPr>
          <w:lang w:val="en-IN"/>
        </w:rPr>
        <w:t xml:space="preserve"> Department of AIML</w:t>
      </w:r>
    </w:p>
    <w:p w14:paraId="63A07AC9" w14:textId="725BF7F8" w:rsidR="006016EB" w:rsidRPr="00F61B89" w:rsidRDefault="00E41403" w:rsidP="00F61B89">
      <w:pPr>
        <w:jc w:val="center"/>
        <w:rPr>
          <w:b/>
          <w:sz w:val="28"/>
          <w:szCs w:val="28"/>
        </w:rPr>
      </w:pPr>
      <w:r>
        <w:br/>
      </w:r>
    </w:p>
    <w:p w14:paraId="1E934CA9" w14:textId="77777777" w:rsidR="006016EB" w:rsidRDefault="00E41403">
      <w:r>
        <w:br w:type="page"/>
      </w:r>
    </w:p>
    <w:p w14:paraId="13F0A87E" w14:textId="77777777" w:rsidR="006016EB" w:rsidRDefault="00E41403" w:rsidP="0059050B">
      <w:pPr>
        <w:pStyle w:val="Heading1"/>
        <w:jc w:val="center"/>
        <w:rPr>
          <w:rFonts w:ascii="Times New Roman" w:hAnsi="Times New Roman" w:cs="Times New Roman"/>
          <w:color w:val="000000" w:themeColor="text1"/>
        </w:rPr>
      </w:pPr>
      <w:r w:rsidRPr="0059050B">
        <w:rPr>
          <w:rFonts w:ascii="Times New Roman" w:hAnsi="Times New Roman" w:cs="Times New Roman"/>
          <w:color w:val="000000" w:themeColor="text1"/>
        </w:rPr>
        <w:lastRenderedPageBreak/>
        <w:t>CERTIFICATE</w:t>
      </w:r>
    </w:p>
    <w:p w14:paraId="18C89AAC" w14:textId="77777777" w:rsidR="00F61B89" w:rsidRPr="00F61B89" w:rsidRDefault="00F61B89" w:rsidP="00F61B89"/>
    <w:p w14:paraId="1762EE68" w14:textId="51725AA4" w:rsidR="00F61B89" w:rsidRPr="00F61B89" w:rsidRDefault="00F61B89" w:rsidP="00F61B89">
      <w:r w:rsidRPr="00F61B89">
        <w:t>This is to certify that the project work entitled “</w:t>
      </w:r>
      <w:r>
        <w:t>MOVIE RATING ANALYSIS SYSTEM</w:t>
      </w:r>
      <w:r w:rsidRPr="00F61B89">
        <w:t xml:space="preserve">” is submitted by </w:t>
      </w:r>
      <w:proofErr w:type="spellStart"/>
      <w:r>
        <w:t>M.Bhagya</w:t>
      </w:r>
      <w:proofErr w:type="spellEnd"/>
      <w:r>
        <w:t xml:space="preserve"> Sri</w:t>
      </w:r>
      <w:r w:rsidRPr="00F61B89">
        <w:t xml:space="preserve"> (25B11AI</w:t>
      </w:r>
      <w:r>
        <w:t>720</w:t>
      </w:r>
      <w:r w:rsidRPr="00F61B89">
        <w:t xml:space="preserve">), </w:t>
      </w:r>
      <w:r w:rsidR="00A97296">
        <w:t>B. Jyotsnavi</w:t>
      </w:r>
      <w:r w:rsidRPr="00F61B89">
        <w:t>(25B11AI</w:t>
      </w:r>
      <w:r w:rsidR="00A97296">
        <w:t>081</w:t>
      </w:r>
      <w:r w:rsidRPr="00F61B89">
        <w:t xml:space="preserve">), and </w:t>
      </w:r>
      <w:r w:rsidR="00A97296">
        <w:t xml:space="preserve">N. Swathi </w:t>
      </w:r>
      <w:r w:rsidRPr="00F61B89">
        <w:t>(2</w:t>
      </w:r>
      <w:r w:rsidR="00A97296">
        <w:t>6B</w:t>
      </w:r>
      <w:r w:rsidRPr="00F61B89">
        <w:t>2</w:t>
      </w:r>
      <w:r w:rsidR="00A97296">
        <w:t>1AI081</w:t>
      </w:r>
      <w:r w:rsidRPr="00F61B89">
        <w:t xml:space="preserve">), </w:t>
      </w:r>
      <w:r w:rsidR="00A97296">
        <w:t xml:space="preserve">K. Sri Bhargavi (26B21AI050) , </w:t>
      </w:r>
      <w:r w:rsidRPr="00F61B89">
        <w:t>in partial fulfilment of the requirements for the award of the B.Tech. degree in Artificial Intelligence and Machine Learning during the academic year 2026–2027.</w:t>
      </w:r>
    </w:p>
    <w:p w14:paraId="4960D67C" w14:textId="77777777" w:rsidR="00F61B89" w:rsidRPr="00F61B89" w:rsidRDefault="00F61B89" w:rsidP="00F61B89">
      <w:r w:rsidRPr="00F61B89">
        <w:t>The project has been carried out under the guidance of B. Sai Venkata Ganesh and demonstrates the application of data collection, data cleaning, exploratory data analysis, time-series analysis, and data visualization techniques.</w:t>
      </w:r>
    </w:p>
    <w:p w14:paraId="2311308F" w14:textId="77777777" w:rsidR="00F61B89" w:rsidRPr="00F61B89" w:rsidRDefault="00F61B89" w:rsidP="00F61B89">
      <w:pPr>
        <w:rPr>
          <w:b/>
          <w:bCs/>
        </w:rPr>
      </w:pPr>
    </w:p>
    <w:p w14:paraId="6580ABCC" w14:textId="77777777" w:rsidR="00F61B89" w:rsidRPr="00F61B89" w:rsidRDefault="00F61B89" w:rsidP="00F61B89">
      <w:r w:rsidRPr="00F61B89">
        <w:rPr>
          <w:b/>
          <w:bCs/>
        </w:rPr>
        <w:t xml:space="preserve">Project Guide: </w:t>
      </w:r>
      <w:r w:rsidRPr="00F61B89">
        <w:t>B. Sai Venkata Ganesh</w:t>
      </w:r>
    </w:p>
    <w:p w14:paraId="144BA6C0" w14:textId="77777777" w:rsidR="00F61B89" w:rsidRPr="00F61B89" w:rsidRDefault="00F61B89" w:rsidP="00F61B89">
      <w:r w:rsidRPr="00F61B89">
        <w:t>Department of AIML</w:t>
      </w:r>
    </w:p>
    <w:p w14:paraId="3548CDF8" w14:textId="77777777" w:rsidR="00F61B89" w:rsidRPr="00F61B89" w:rsidRDefault="00F61B89" w:rsidP="00F61B89">
      <w:pPr>
        <w:rPr>
          <w:b/>
          <w:bCs/>
        </w:rPr>
      </w:pPr>
      <w:r w:rsidRPr="00F61B89">
        <w:rPr>
          <w:b/>
          <w:bCs/>
        </w:rPr>
        <w:br w:type="page"/>
      </w:r>
    </w:p>
    <w:p w14:paraId="1A6C3ED8" w14:textId="77777777" w:rsidR="00A97296" w:rsidRPr="00A97296" w:rsidRDefault="00A97296" w:rsidP="00A97296">
      <w:pPr>
        <w:pStyle w:val="Heading1"/>
        <w:jc w:val="center"/>
        <w:rPr>
          <w:rFonts w:ascii="Times New Roman" w:hAnsi="Times New Roman" w:cs="Times New Roman"/>
          <w:color w:val="000000" w:themeColor="text1"/>
          <w:szCs w:val="36"/>
        </w:rPr>
      </w:pPr>
      <w:r w:rsidRPr="00A97296">
        <w:rPr>
          <w:rFonts w:ascii="Times New Roman" w:hAnsi="Times New Roman" w:cs="Times New Roman"/>
          <w:color w:val="000000" w:themeColor="text1"/>
          <w:szCs w:val="36"/>
        </w:rPr>
        <w:lastRenderedPageBreak/>
        <w:t>DECLARATION</w:t>
      </w:r>
    </w:p>
    <w:p w14:paraId="0ADE5B1C" w14:textId="7DE185D3" w:rsidR="00A97296" w:rsidRDefault="00A97296" w:rsidP="00A97296">
      <w:pPr>
        <w:pStyle w:val="Heading1"/>
        <w:rPr>
          <w:rFonts w:ascii="Times New Roman" w:hAnsi="Times New Roman" w:cs="Times New Roman"/>
          <w:b w:val="0"/>
          <w:bCs w:val="0"/>
          <w:color w:val="000000" w:themeColor="text1"/>
          <w:sz w:val="24"/>
          <w:szCs w:val="24"/>
        </w:rPr>
      </w:pPr>
      <w:r w:rsidRPr="00A97296">
        <w:rPr>
          <w:rFonts w:ascii="Times New Roman" w:hAnsi="Times New Roman" w:cs="Times New Roman"/>
          <w:b w:val="0"/>
          <w:bCs w:val="0"/>
          <w:color w:val="000000" w:themeColor="text1"/>
          <w:sz w:val="24"/>
          <w:szCs w:val="24"/>
        </w:rPr>
        <w:t>We hereby declare that the project entitled “</w:t>
      </w:r>
      <w:r>
        <w:rPr>
          <w:rFonts w:ascii="Times New Roman" w:hAnsi="Times New Roman" w:cs="Times New Roman"/>
          <w:b w:val="0"/>
          <w:bCs w:val="0"/>
          <w:color w:val="000000" w:themeColor="text1"/>
          <w:sz w:val="24"/>
          <w:szCs w:val="24"/>
        </w:rPr>
        <w:t>MOVIE RATING ANALYSIS SYSTEM</w:t>
      </w:r>
      <w:r w:rsidRPr="00A97296">
        <w:rPr>
          <w:rFonts w:ascii="Times New Roman" w:hAnsi="Times New Roman" w:cs="Times New Roman"/>
          <w:b w:val="0"/>
          <w:bCs w:val="0"/>
          <w:color w:val="000000" w:themeColor="text1"/>
          <w:sz w:val="24"/>
          <w:szCs w:val="24"/>
        </w:rPr>
        <w:t xml:space="preserve">” is our original academic work and is submitted to ADITYA UNIVERSITY, </w:t>
      </w:r>
      <w:proofErr w:type="spellStart"/>
      <w:r w:rsidRPr="00A97296">
        <w:rPr>
          <w:rFonts w:ascii="Times New Roman" w:hAnsi="Times New Roman" w:cs="Times New Roman"/>
          <w:b w:val="0"/>
          <w:bCs w:val="0"/>
          <w:color w:val="000000" w:themeColor="text1"/>
          <w:sz w:val="24"/>
          <w:szCs w:val="24"/>
        </w:rPr>
        <w:t>Surampalem</w:t>
      </w:r>
      <w:proofErr w:type="spellEnd"/>
      <w:r w:rsidRPr="00A97296">
        <w:rPr>
          <w:rFonts w:ascii="Times New Roman" w:hAnsi="Times New Roman" w:cs="Times New Roman"/>
          <w:b w:val="0"/>
          <w:bCs w:val="0"/>
          <w:color w:val="000000" w:themeColor="text1"/>
          <w:sz w:val="24"/>
          <w:szCs w:val="24"/>
        </w:rPr>
        <w:t>, in partial fulfilment of the requirements for the award of the B.Tech. degree in Artificial Intelligence and Machine Learning.</w:t>
      </w:r>
    </w:p>
    <w:p w14:paraId="5BC3ED67" w14:textId="57524999" w:rsidR="00A97296" w:rsidRDefault="00A97296" w:rsidP="00A97296">
      <w:pPr>
        <w:pStyle w:val="Heading1"/>
        <w:rPr>
          <w:rFonts w:ascii="Times New Roman" w:hAnsi="Times New Roman" w:cs="Times New Roman"/>
          <w:b w:val="0"/>
          <w:bCs w:val="0"/>
          <w:color w:val="000000" w:themeColor="text1"/>
          <w:sz w:val="24"/>
          <w:szCs w:val="24"/>
        </w:rPr>
      </w:pPr>
      <w:r w:rsidRPr="00A97296">
        <w:rPr>
          <w:rFonts w:ascii="Times New Roman" w:hAnsi="Times New Roman" w:cs="Times New Roman"/>
          <w:b w:val="0"/>
          <w:bCs w:val="0"/>
          <w:color w:val="000000" w:themeColor="text1"/>
          <w:sz w:val="24"/>
          <w:szCs w:val="24"/>
        </w:rPr>
        <w:t>We further declare that this project work has not been submitted, either in full or in part, for the award of any degree or diploma in this or any other institution. We confirm that the work has been carried out with academic honesty and that the analysis and visualizations presented in this documentation are prepared for academic purposes.</w:t>
      </w:r>
    </w:p>
    <w:p w14:paraId="78FB3EA6" w14:textId="77777777" w:rsidR="00A97296" w:rsidRDefault="00A97296" w:rsidP="00A97296">
      <w:pPr>
        <w:pStyle w:val="Heading1"/>
        <w:rPr>
          <w:rFonts w:ascii="Times New Roman" w:hAnsi="Times New Roman" w:cs="Times New Roman"/>
          <w:b w:val="0"/>
          <w:bCs w:val="0"/>
          <w:color w:val="000000" w:themeColor="text1"/>
          <w:sz w:val="24"/>
          <w:szCs w:val="24"/>
        </w:rPr>
      </w:pPr>
      <w:r w:rsidRPr="00A97296">
        <w:rPr>
          <w:rFonts w:ascii="Times New Roman" w:hAnsi="Times New Roman" w:cs="Times New Roman"/>
          <w:b w:val="0"/>
          <w:bCs w:val="0"/>
          <w:color w:val="000000" w:themeColor="text1"/>
          <w:sz w:val="24"/>
          <w:szCs w:val="24"/>
        </w:rPr>
        <w:t xml:space="preserve">Place: </w:t>
      </w:r>
      <w:proofErr w:type="spellStart"/>
      <w:r w:rsidRPr="00A97296">
        <w:rPr>
          <w:rFonts w:ascii="Times New Roman" w:hAnsi="Times New Roman" w:cs="Times New Roman"/>
          <w:b w:val="0"/>
          <w:bCs w:val="0"/>
          <w:color w:val="000000" w:themeColor="text1"/>
          <w:sz w:val="24"/>
          <w:szCs w:val="24"/>
        </w:rPr>
        <w:t>Surampalem</w:t>
      </w:r>
      <w:proofErr w:type="spellEnd"/>
    </w:p>
    <w:p w14:paraId="65E4FF1C" w14:textId="3C15B189" w:rsidR="00A97296" w:rsidRDefault="00A97296" w:rsidP="00A97296">
      <w:pPr>
        <w:pStyle w:val="Heading1"/>
        <w:rPr>
          <w:rFonts w:ascii="Times New Roman" w:hAnsi="Times New Roman" w:cs="Times New Roman"/>
          <w:b w:val="0"/>
          <w:bCs w:val="0"/>
          <w:color w:val="000000" w:themeColor="text1"/>
          <w:sz w:val="24"/>
          <w:szCs w:val="24"/>
        </w:rPr>
      </w:pPr>
      <w:r w:rsidRPr="00A97296">
        <w:rPr>
          <w:rFonts w:ascii="Times New Roman" w:hAnsi="Times New Roman" w:cs="Times New Roman"/>
          <w:b w:val="0"/>
          <w:bCs w:val="0"/>
          <w:color w:val="000000" w:themeColor="text1"/>
          <w:sz w:val="24"/>
          <w:szCs w:val="24"/>
        </w:rPr>
        <w:t>Date: 27-09-2026</w:t>
      </w:r>
    </w:p>
    <w:p w14:paraId="295CB3FC" w14:textId="77777777" w:rsidR="00A97296" w:rsidRDefault="00A97296" w:rsidP="00A97296"/>
    <w:p w14:paraId="66E3C98E" w14:textId="77777777" w:rsidR="00A97296" w:rsidRPr="00A97296" w:rsidRDefault="00A97296" w:rsidP="00A97296"/>
    <w:p w14:paraId="0D05508E" w14:textId="77777777" w:rsidR="004F63DE" w:rsidRDefault="004F63DE" w:rsidP="00A97296">
      <w:pPr>
        <w:rPr>
          <w:sz w:val="24"/>
          <w:szCs w:val="24"/>
          <w:lang w:val="en-IN"/>
        </w:rPr>
      </w:pPr>
      <w:r>
        <w:rPr>
          <w:sz w:val="24"/>
          <w:szCs w:val="24"/>
          <w:lang w:val="en-IN"/>
        </w:rPr>
        <w:t xml:space="preserve">Presented </w:t>
      </w:r>
      <w:proofErr w:type="gramStart"/>
      <w:r>
        <w:rPr>
          <w:sz w:val="24"/>
          <w:szCs w:val="24"/>
          <w:lang w:val="en-IN"/>
        </w:rPr>
        <w:t>By :</w:t>
      </w:r>
      <w:proofErr w:type="gramEnd"/>
    </w:p>
    <w:p w14:paraId="028B45E5" w14:textId="68F4A907" w:rsidR="00A97296" w:rsidRPr="004F63DE" w:rsidRDefault="00A97296" w:rsidP="00A97296">
      <w:pPr>
        <w:rPr>
          <w:sz w:val="24"/>
          <w:szCs w:val="24"/>
        </w:rPr>
      </w:pPr>
      <w:r w:rsidRPr="00A97296">
        <w:rPr>
          <w:sz w:val="24"/>
          <w:szCs w:val="24"/>
          <w:lang w:val="en-IN"/>
        </w:rPr>
        <w:t>M</w:t>
      </w:r>
      <w:r w:rsidRPr="00A97296">
        <w:rPr>
          <w:sz w:val="24"/>
          <w:szCs w:val="24"/>
        </w:rPr>
        <w:t>. Bhagya Sri (25B11AI720)</w:t>
      </w:r>
      <w:r w:rsidRPr="00A97296">
        <w:rPr>
          <w:sz w:val="24"/>
          <w:szCs w:val="24"/>
        </w:rPr>
        <w:br/>
        <w:t xml:space="preserve">B. </w:t>
      </w:r>
      <w:proofErr w:type="spellStart"/>
      <w:r w:rsidRPr="00A97296">
        <w:rPr>
          <w:sz w:val="24"/>
          <w:szCs w:val="24"/>
        </w:rPr>
        <w:t>Jyostnavi</w:t>
      </w:r>
      <w:proofErr w:type="spellEnd"/>
      <w:r w:rsidRPr="00A97296">
        <w:rPr>
          <w:sz w:val="24"/>
          <w:szCs w:val="24"/>
        </w:rPr>
        <w:t xml:space="preserve"> (25B11AI081)</w:t>
      </w:r>
      <w:r w:rsidRPr="00A97296">
        <w:rPr>
          <w:sz w:val="24"/>
          <w:szCs w:val="24"/>
        </w:rPr>
        <w:br/>
        <w:t>N. Swathi (26B21AI081)</w:t>
      </w:r>
      <w:r w:rsidRPr="00A97296">
        <w:rPr>
          <w:sz w:val="24"/>
          <w:szCs w:val="24"/>
        </w:rPr>
        <w:br/>
        <w:t>K. Sri Bhargavi (26B21AI050)</w:t>
      </w:r>
      <w:r w:rsidRPr="00A97296">
        <w:rPr>
          <w:sz w:val="24"/>
          <w:szCs w:val="24"/>
        </w:rPr>
        <w:br/>
      </w:r>
    </w:p>
    <w:p w14:paraId="7F6937B6" w14:textId="77777777" w:rsidR="00A97296" w:rsidRPr="00A97296" w:rsidRDefault="00A97296" w:rsidP="00A97296"/>
    <w:p w14:paraId="0B1C1133" w14:textId="77777777" w:rsidR="00A97296" w:rsidRDefault="00A97296" w:rsidP="00A97296">
      <w:pPr>
        <w:pStyle w:val="Heading1"/>
        <w:rPr>
          <w:rFonts w:ascii="Times New Roman" w:hAnsi="Times New Roman" w:cs="Times New Roman"/>
          <w:color w:val="000000" w:themeColor="text1"/>
        </w:rPr>
      </w:pPr>
    </w:p>
    <w:p w14:paraId="7377162A" w14:textId="77777777" w:rsidR="00A97296" w:rsidRPr="00A97296" w:rsidRDefault="00A97296" w:rsidP="00A97296"/>
    <w:p w14:paraId="3EEF11EA" w14:textId="77777777" w:rsidR="00A97296" w:rsidRDefault="00A97296" w:rsidP="00A97296">
      <w:pPr>
        <w:pStyle w:val="Heading1"/>
        <w:jc w:val="center"/>
        <w:rPr>
          <w:rFonts w:ascii="Times New Roman" w:hAnsi="Times New Roman" w:cs="Times New Roman"/>
          <w:color w:val="000000" w:themeColor="text1"/>
          <w:szCs w:val="36"/>
        </w:rPr>
      </w:pPr>
    </w:p>
    <w:p w14:paraId="72587CC4" w14:textId="4E8AD3E0" w:rsidR="00A97296" w:rsidRPr="00A97296" w:rsidRDefault="00A97296" w:rsidP="00A97296">
      <w:pPr>
        <w:pStyle w:val="Heading1"/>
        <w:spacing w:line="240" w:lineRule="auto"/>
        <w:jc w:val="center"/>
        <w:rPr>
          <w:rFonts w:ascii="Times New Roman" w:hAnsi="Times New Roman" w:cs="Times New Roman"/>
          <w:color w:val="000000" w:themeColor="text1"/>
          <w:szCs w:val="36"/>
        </w:rPr>
      </w:pPr>
      <w:r w:rsidRPr="00A97296">
        <w:rPr>
          <w:rFonts w:ascii="Times New Roman" w:hAnsi="Times New Roman" w:cs="Times New Roman"/>
          <w:color w:val="000000" w:themeColor="text1"/>
          <w:szCs w:val="36"/>
        </w:rPr>
        <w:t>ACKNOWLEDGEMENT</w:t>
      </w:r>
    </w:p>
    <w:p w14:paraId="47B75899" w14:textId="7E5CF0B2" w:rsidR="00A97296" w:rsidRPr="00A97296" w:rsidRDefault="00A97296" w:rsidP="00A97296">
      <w:pPr>
        <w:pStyle w:val="Heading1"/>
        <w:spacing w:line="240" w:lineRule="auto"/>
        <w:rPr>
          <w:rFonts w:ascii="Times New Roman" w:hAnsi="Times New Roman" w:cs="Times New Roman"/>
          <w:b w:val="0"/>
          <w:bCs w:val="0"/>
          <w:color w:val="000000" w:themeColor="text1"/>
          <w:sz w:val="24"/>
          <w:szCs w:val="24"/>
        </w:rPr>
      </w:pPr>
      <w:r w:rsidRPr="00A97296">
        <w:rPr>
          <w:rFonts w:ascii="Times New Roman" w:hAnsi="Times New Roman" w:cs="Times New Roman"/>
          <w:b w:val="0"/>
          <w:bCs w:val="0"/>
          <w:color w:val="000000" w:themeColor="text1"/>
          <w:sz w:val="24"/>
          <w:szCs w:val="24"/>
        </w:rPr>
        <w:t>We express our sincere gratitude to our project guide, B. Sai Venkata Ganesh, for his valuable guidance, encouragement, and suggestions throughout the development of the</w:t>
      </w:r>
      <w:r>
        <w:rPr>
          <w:rFonts w:ascii="Times New Roman" w:hAnsi="Times New Roman" w:cs="Times New Roman"/>
          <w:b w:val="0"/>
          <w:bCs w:val="0"/>
          <w:color w:val="000000" w:themeColor="text1"/>
          <w:sz w:val="24"/>
          <w:szCs w:val="24"/>
        </w:rPr>
        <w:t xml:space="preserve"> Movie Rating Analysis </w:t>
      </w:r>
      <w:proofErr w:type="gramStart"/>
      <w:r>
        <w:rPr>
          <w:rFonts w:ascii="Times New Roman" w:hAnsi="Times New Roman" w:cs="Times New Roman"/>
          <w:b w:val="0"/>
          <w:bCs w:val="0"/>
          <w:color w:val="000000" w:themeColor="text1"/>
          <w:sz w:val="24"/>
          <w:szCs w:val="24"/>
        </w:rPr>
        <w:t xml:space="preserve">System </w:t>
      </w:r>
      <w:r w:rsidRPr="00A97296">
        <w:rPr>
          <w:rFonts w:ascii="Times New Roman" w:hAnsi="Times New Roman" w:cs="Times New Roman"/>
          <w:b w:val="0"/>
          <w:bCs w:val="0"/>
          <w:color w:val="000000" w:themeColor="text1"/>
          <w:sz w:val="24"/>
          <w:szCs w:val="24"/>
        </w:rPr>
        <w:t>.</w:t>
      </w:r>
      <w:proofErr w:type="gramEnd"/>
      <w:r w:rsidRPr="00A97296">
        <w:rPr>
          <w:rFonts w:ascii="Times New Roman" w:hAnsi="Times New Roman" w:cs="Times New Roman"/>
          <w:b w:val="0"/>
          <w:bCs w:val="0"/>
          <w:color w:val="000000" w:themeColor="text1"/>
          <w:sz w:val="24"/>
          <w:szCs w:val="24"/>
        </w:rPr>
        <w:t xml:space="preserve"> His support helped us understand the practical application of data analysis concepts.</w:t>
      </w:r>
    </w:p>
    <w:p w14:paraId="5FCEC6EA" w14:textId="77777777" w:rsidR="00A97296" w:rsidRPr="00A97296" w:rsidRDefault="00A97296" w:rsidP="00A97296">
      <w:pPr>
        <w:pStyle w:val="Heading1"/>
        <w:spacing w:line="240" w:lineRule="auto"/>
        <w:rPr>
          <w:rFonts w:ascii="Times New Roman" w:hAnsi="Times New Roman" w:cs="Times New Roman"/>
          <w:b w:val="0"/>
          <w:bCs w:val="0"/>
          <w:color w:val="000000" w:themeColor="text1"/>
          <w:sz w:val="24"/>
          <w:szCs w:val="24"/>
        </w:rPr>
      </w:pPr>
      <w:r w:rsidRPr="00A97296">
        <w:rPr>
          <w:rFonts w:ascii="Times New Roman" w:hAnsi="Times New Roman" w:cs="Times New Roman"/>
          <w:b w:val="0"/>
          <w:bCs w:val="0"/>
          <w:color w:val="000000" w:themeColor="text1"/>
          <w:sz w:val="24"/>
          <w:szCs w:val="24"/>
        </w:rPr>
        <w:t>We also thank the Department of Artificial Intelligence and Machine Learning and the faculty members of Aditya University for providing the academic environment, laboratory facilities, and resources required to complete this project.</w:t>
      </w:r>
    </w:p>
    <w:p w14:paraId="1AB1D6FA" w14:textId="77777777" w:rsidR="00A97296" w:rsidRPr="00A97296" w:rsidRDefault="00A97296" w:rsidP="00A97296">
      <w:pPr>
        <w:pStyle w:val="Heading1"/>
        <w:spacing w:line="240" w:lineRule="auto"/>
        <w:rPr>
          <w:rFonts w:ascii="Times New Roman" w:hAnsi="Times New Roman" w:cs="Times New Roman"/>
          <w:b w:val="0"/>
          <w:bCs w:val="0"/>
          <w:color w:val="000000" w:themeColor="text1"/>
          <w:sz w:val="24"/>
          <w:szCs w:val="24"/>
        </w:rPr>
      </w:pPr>
      <w:r w:rsidRPr="00A97296">
        <w:rPr>
          <w:rFonts w:ascii="Times New Roman" w:hAnsi="Times New Roman" w:cs="Times New Roman"/>
          <w:b w:val="0"/>
          <w:bCs w:val="0"/>
          <w:color w:val="000000" w:themeColor="text1"/>
          <w:sz w:val="24"/>
          <w:szCs w:val="24"/>
        </w:rPr>
        <w:t>Finally, we thank our classmates, friends, and everyone who supported us directly or indirectly during the collection, processing, analysis, and presentation of the project.</w:t>
      </w:r>
    </w:p>
    <w:p w14:paraId="3390F1BD" w14:textId="77777777" w:rsidR="00A97296" w:rsidRPr="00A97296" w:rsidRDefault="00A97296" w:rsidP="00A97296">
      <w:pPr>
        <w:pStyle w:val="Heading1"/>
        <w:spacing w:line="240" w:lineRule="auto"/>
        <w:rPr>
          <w:rFonts w:ascii="Times New Roman" w:hAnsi="Times New Roman" w:cs="Times New Roman"/>
          <w:b w:val="0"/>
          <w:bCs w:val="0"/>
          <w:color w:val="000000" w:themeColor="text1"/>
          <w:sz w:val="24"/>
          <w:szCs w:val="24"/>
        </w:rPr>
      </w:pPr>
      <w:r w:rsidRPr="00A97296">
        <w:rPr>
          <w:rFonts w:ascii="Times New Roman" w:hAnsi="Times New Roman" w:cs="Times New Roman"/>
          <w:b w:val="0"/>
          <w:bCs w:val="0"/>
          <w:color w:val="000000" w:themeColor="text1"/>
          <w:sz w:val="24"/>
          <w:szCs w:val="24"/>
        </w:rPr>
        <w:br w:type="page"/>
      </w:r>
    </w:p>
    <w:p w14:paraId="1A8C2B39" w14:textId="77777777" w:rsidR="006016EB" w:rsidRDefault="00E41403" w:rsidP="00727E9D">
      <w:pPr>
        <w:pStyle w:val="Heading1"/>
        <w:jc w:val="center"/>
        <w:rPr>
          <w:rFonts w:ascii="Times New Roman" w:hAnsi="Times New Roman" w:cs="Times New Roman"/>
          <w:color w:val="000000" w:themeColor="text1"/>
        </w:rPr>
      </w:pPr>
      <w:r w:rsidRPr="00727E9D">
        <w:rPr>
          <w:rFonts w:ascii="Times New Roman" w:hAnsi="Times New Roman" w:cs="Times New Roman"/>
          <w:color w:val="000000" w:themeColor="text1"/>
        </w:rPr>
        <w:lastRenderedPageBreak/>
        <w:t>ABSTRACT</w:t>
      </w:r>
    </w:p>
    <w:p w14:paraId="76E72EEB" w14:textId="77777777" w:rsidR="00727E9D" w:rsidRPr="004F63DE" w:rsidRDefault="00727E9D" w:rsidP="00727E9D">
      <w:pPr>
        <w:rPr>
          <w:sz w:val="24"/>
          <w:szCs w:val="24"/>
        </w:rPr>
      </w:pPr>
    </w:p>
    <w:p w14:paraId="07CBC561" w14:textId="77777777" w:rsidR="004F63DE" w:rsidRDefault="004F63DE" w:rsidP="004F63DE">
      <w:pPr>
        <w:rPr>
          <w:sz w:val="24"/>
          <w:szCs w:val="24"/>
          <w:lang w:val="en-IN"/>
        </w:rPr>
      </w:pPr>
      <w:r w:rsidRPr="004F63DE">
        <w:rPr>
          <w:sz w:val="24"/>
          <w:szCs w:val="24"/>
          <w:lang w:val="en-IN"/>
        </w:rPr>
        <w:t xml:space="preserve">The Movie Rating Analysis System is a data analysis project developed to collect, organize, process, </w:t>
      </w:r>
      <w:proofErr w:type="spellStart"/>
      <w:r w:rsidRPr="004F63DE">
        <w:rPr>
          <w:sz w:val="24"/>
          <w:szCs w:val="24"/>
          <w:lang w:val="en-IN"/>
        </w:rPr>
        <w:t>analyze</w:t>
      </w:r>
      <w:proofErr w:type="spellEnd"/>
      <w:r w:rsidRPr="004F63DE">
        <w:rPr>
          <w:sz w:val="24"/>
          <w:szCs w:val="24"/>
          <w:lang w:val="en-IN"/>
        </w:rPr>
        <w:t>, and visualize movie-related data in a clear and understandable form. The project focuses on transforming raw movie data into meaningful information through data loading, data cleaning, exploratory data analysis, genre-wise analysis, rating analysis, and visualization.</w:t>
      </w:r>
    </w:p>
    <w:p w14:paraId="3D3F5FB6" w14:textId="77777777" w:rsidR="004F63DE" w:rsidRPr="004F63DE" w:rsidRDefault="004F63DE" w:rsidP="004F63DE">
      <w:pPr>
        <w:spacing w:after="0"/>
        <w:rPr>
          <w:sz w:val="24"/>
          <w:szCs w:val="24"/>
          <w:lang w:val="en-IN"/>
        </w:rPr>
      </w:pPr>
    </w:p>
    <w:p w14:paraId="2F5FD296" w14:textId="77777777" w:rsidR="004F63DE" w:rsidRDefault="004F63DE" w:rsidP="004F63DE">
      <w:pPr>
        <w:rPr>
          <w:sz w:val="24"/>
          <w:szCs w:val="24"/>
          <w:lang w:val="en-IN"/>
        </w:rPr>
      </w:pPr>
      <w:r w:rsidRPr="004F63DE">
        <w:rPr>
          <w:sz w:val="24"/>
          <w:szCs w:val="24"/>
          <w:lang w:val="en-IN"/>
        </w:rPr>
        <w:t xml:space="preserve">Python is used as the primary programming language, with Pandas for data handling and analysis and Matplotlib for graphical visualization. The workflow includes examining the dataset, identifying missing or duplicate records, handling data inconsistencies, calculating average movie ratings, </w:t>
      </w:r>
      <w:proofErr w:type="spellStart"/>
      <w:r w:rsidRPr="004F63DE">
        <w:rPr>
          <w:sz w:val="24"/>
          <w:szCs w:val="24"/>
          <w:lang w:val="en-IN"/>
        </w:rPr>
        <w:t>analyzing</w:t>
      </w:r>
      <w:proofErr w:type="spellEnd"/>
      <w:r w:rsidRPr="004F63DE">
        <w:rPr>
          <w:sz w:val="24"/>
          <w:szCs w:val="24"/>
          <w:lang w:val="en-IN"/>
        </w:rPr>
        <w:t xml:space="preserve"> movie genres, comparing ratings, and generating summary statistics. Different visualizations, such as bar graphs, pie charts, line graphs, and histograms, are used to represent the results effectively.</w:t>
      </w:r>
    </w:p>
    <w:p w14:paraId="2B8EA1D8" w14:textId="77777777" w:rsidR="004F63DE" w:rsidRPr="004F63DE" w:rsidRDefault="004F63DE" w:rsidP="004F63DE">
      <w:pPr>
        <w:spacing w:after="0"/>
        <w:rPr>
          <w:sz w:val="24"/>
          <w:szCs w:val="24"/>
          <w:lang w:val="en-IN"/>
        </w:rPr>
      </w:pPr>
    </w:p>
    <w:p w14:paraId="0A1E8EC0" w14:textId="77777777" w:rsidR="004F63DE" w:rsidRPr="004F63DE" w:rsidRDefault="004F63DE" w:rsidP="004F63DE">
      <w:pPr>
        <w:spacing w:after="0"/>
        <w:rPr>
          <w:sz w:val="24"/>
          <w:szCs w:val="24"/>
          <w:lang w:val="en-IN"/>
        </w:rPr>
      </w:pPr>
      <w:r w:rsidRPr="004F63DE">
        <w:rPr>
          <w:sz w:val="24"/>
          <w:szCs w:val="24"/>
          <w:lang w:val="en-IN"/>
        </w:rPr>
        <w:t xml:space="preserve">The Movie Rating Analysis System helps users understand movie rating patterns, compare movies based on their ratings, identify popular genres, and </w:t>
      </w:r>
      <w:proofErr w:type="spellStart"/>
      <w:r w:rsidRPr="004F63DE">
        <w:rPr>
          <w:sz w:val="24"/>
          <w:szCs w:val="24"/>
          <w:lang w:val="en-IN"/>
        </w:rPr>
        <w:t>analyze</w:t>
      </w:r>
      <w:proofErr w:type="spellEnd"/>
      <w:r w:rsidRPr="004F63DE">
        <w:rPr>
          <w:sz w:val="24"/>
          <w:szCs w:val="24"/>
          <w:lang w:val="en-IN"/>
        </w:rPr>
        <w:t xml:space="preserve"> trends in movie preferences. The project demonstrates how data analysis and visualization techniques can transform large movie datasets into meaningful insights, making the information easier to understand and interpret.</w:t>
      </w:r>
    </w:p>
    <w:p w14:paraId="1A0EC98F" w14:textId="77777777" w:rsidR="006016EB" w:rsidRPr="004F63DE" w:rsidRDefault="00E41403">
      <w:pPr>
        <w:rPr>
          <w:sz w:val="24"/>
          <w:szCs w:val="24"/>
        </w:rPr>
      </w:pPr>
      <w:r w:rsidRPr="004F63DE">
        <w:rPr>
          <w:sz w:val="24"/>
          <w:szCs w:val="24"/>
        </w:rPr>
        <w:br w:type="page"/>
      </w:r>
    </w:p>
    <w:p w14:paraId="445733CD" w14:textId="77777777" w:rsidR="006016EB" w:rsidRDefault="00E41403" w:rsidP="00727E9D">
      <w:pPr>
        <w:pStyle w:val="Heading1"/>
        <w:jc w:val="center"/>
        <w:rPr>
          <w:rFonts w:ascii="Times New Roman" w:hAnsi="Times New Roman" w:cs="Times New Roman"/>
          <w:color w:val="000000" w:themeColor="text1"/>
        </w:rPr>
      </w:pPr>
      <w:r w:rsidRPr="00727E9D">
        <w:rPr>
          <w:rFonts w:ascii="Times New Roman" w:hAnsi="Times New Roman" w:cs="Times New Roman"/>
          <w:color w:val="000000" w:themeColor="text1"/>
        </w:rPr>
        <w:lastRenderedPageBreak/>
        <w:t>TABLE OF CONTENTS</w:t>
      </w:r>
    </w:p>
    <w:p w14:paraId="79F2B3BF" w14:textId="77777777" w:rsidR="00727E9D" w:rsidRPr="00727E9D" w:rsidRDefault="00727E9D" w:rsidP="00727E9D"/>
    <w:p w14:paraId="606B0E2F" w14:textId="77777777" w:rsidR="006016EB" w:rsidRPr="00727E9D" w:rsidRDefault="00E41403">
      <w:pPr>
        <w:rPr>
          <w:b/>
          <w:bCs/>
        </w:rPr>
      </w:pPr>
      <w:r w:rsidRPr="00727E9D">
        <w:rPr>
          <w:b/>
          <w:bCs/>
        </w:rPr>
        <w:t>1 Introduction</w:t>
      </w:r>
    </w:p>
    <w:p w14:paraId="060C06FB" w14:textId="77777777" w:rsidR="006016EB" w:rsidRDefault="00E41403">
      <w:r>
        <w:t>1.1 Introduction to the Project</w:t>
      </w:r>
    </w:p>
    <w:p w14:paraId="16747FDC" w14:textId="77777777" w:rsidR="006016EB" w:rsidRDefault="00E41403">
      <w:r>
        <w:t>1.2 Problem Statement</w:t>
      </w:r>
    </w:p>
    <w:p w14:paraId="0E59E900" w14:textId="77777777" w:rsidR="006016EB" w:rsidRDefault="00E41403">
      <w:r>
        <w:t>1.3 Objectives of the Project</w:t>
      </w:r>
    </w:p>
    <w:p w14:paraId="2A4C62D1" w14:textId="77777777" w:rsidR="006016EB" w:rsidRDefault="00E41403">
      <w:r>
        <w:t>1.4 Scope of the Project</w:t>
      </w:r>
    </w:p>
    <w:p w14:paraId="4F77C025" w14:textId="77777777" w:rsidR="006016EB" w:rsidRDefault="00E41403">
      <w:r>
        <w:t>1.5 Motivation for the Project</w:t>
      </w:r>
    </w:p>
    <w:p w14:paraId="40132B93" w14:textId="77777777" w:rsidR="006016EB" w:rsidRDefault="00E41403">
      <w:r>
        <w:t xml:space="preserve">1.6 </w:t>
      </w:r>
      <w:proofErr w:type="spellStart"/>
      <w:r>
        <w:t>Organisation</w:t>
      </w:r>
      <w:proofErr w:type="spellEnd"/>
      <w:r>
        <w:t xml:space="preserve"> of the Documentation</w:t>
      </w:r>
    </w:p>
    <w:p w14:paraId="3A7B81F7" w14:textId="77777777" w:rsidR="006016EB" w:rsidRDefault="00E41403">
      <w:r>
        <w:t>1.7 Overview of the Technologies Used</w:t>
      </w:r>
    </w:p>
    <w:p w14:paraId="2F35B939" w14:textId="77777777" w:rsidR="006016EB" w:rsidRDefault="00E41403">
      <w:r>
        <w:t>1.8 The Data Analysis Life Cycle</w:t>
      </w:r>
    </w:p>
    <w:p w14:paraId="3B0F870A" w14:textId="77777777" w:rsidR="006016EB" w:rsidRPr="00727E9D" w:rsidRDefault="00E41403">
      <w:pPr>
        <w:rPr>
          <w:b/>
          <w:bCs/>
        </w:rPr>
      </w:pPr>
      <w:r w:rsidRPr="00727E9D">
        <w:rPr>
          <w:b/>
          <w:bCs/>
        </w:rPr>
        <w:t>2 Dataset Description and Understanding</w:t>
      </w:r>
    </w:p>
    <w:p w14:paraId="5DBC6179" w14:textId="77777777" w:rsidR="006016EB" w:rsidRDefault="00E41403">
      <w:r>
        <w:t>2.1 Dataset Source</w:t>
      </w:r>
    </w:p>
    <w:p w14:paraId="1EF44CCE" w14:textId="77777777" w:rsidR="006016EB" w:rsidRDefault="00E41403">
      <w:r>
        <w:t>2.2 Dataset Description</w:t>
      </w:r>
    </w:p>
    <w:p w14:paraId="1D333941" w14:textId="77777777" w:rsidR="006016EB" w:rsidRDefault="00E41403">
      <w:r>
        <w:t>2.3 Features / Attributes</w:t>
      </w:r>
    </w:p>
    <w:p w14:paraId="512831DA" w14:textId="77777777" w:rsidR="006016EB" w:rsidRDefault="00E41403">
      <w:r>
        <w:t>2.4 Target Variable</w:t>
      </w:r>
    </w:p>
    <w:p w14:paraId="0E0D5DBA" w14:textId="77777777" w:rsidR="006016EB" w:rsidRDefault="00E41403">
      <w:r>
        <w:t>2.5 Dataset Statistics / Initial Exploration</w:t>
      </w:r>
    </w:p>
    <w:p w14:paraId="31D160C5" w14:textId="77777777" w:rsidR="006016EB" w:rsidRDefault="00E41403">
      <w:r>
        <w:t>2.6 Data Quality Assessment</w:t>
      </w:r>
    </w:p>
    <w:p w14:paraId="487A21E2" w14:textId="77777777" w:rsidR="006016EB" w:rsidRDefault="00E41403">
      <w:r>
        <w:t xml:space="preserve">2.7 Ethical Use and </w:t>
      </w:r>
      <w:proofErr w:type="spellStart"/>
      <w:r>
        <w:t>Licence</w:t>
      </w:r>
      <w:proofErr w:type="spellEnd"/>
      <w:r>
        <w:t xml:space="preserve"> of the Data</w:t>
      </w:r>
    </w:p>
    <w:p w14:paraId="1072BD69" w14:textId="77777777" w:rsidR="006016EB" w:rsidRPr="00727E9D" w:rsidRDefault="00E41403">
      <w:pPr>
        <w:rPr>
          <w:b/>
          <w:bCs/>
        </w:rPr>
      </w:pPr>
      <w:r w:rsidRPr="00727E9D">
        <w:rPr>
          <w:b/>
          <w:bCs/>
        </w:rPr>
        <w:t>3 Data Preprocessing</w:t>
      </w:r>
    </w:p>
    <w:p w14:paraId="1CD9249C" w14:textId="77777777" w:rsidR="006016EB" w:rsidRDefault="00E41403">
      <w:r>
        <w:t>3.1 Data Collection / Loading</w:t>
      </w:r>
    </w:p>
    <w:p w14:paraId="515E48BE" w14:textId="77777777" w:rsidR="006016EB" w:rsidRDefault="00E41403">
      <w:r>
        <w:t>3.2 Handling Missing Values</w:t>
      </w:r>
    </w:p>
    <w:p w14:paraId="29197339" w14:textId="77777777" w:rsidR="006016EB" w:rsidRDefault="00E41403">
      <w:r>
        <w:t>3.3 Handling Duplicate / Inconsistent Data</w:t>
      </w:r>
    </w:p>
    <w:p w14:paraId="50660F26" w14:textId="77777777" w:rsidR="006016EB" w:rsidRDefault="00E41403">
      <w:r>
        <w:t>3.4 Date and Time Processing</w:t>
      </w:r>
    </w:p>
    <w:p w14:paraId="765FFC8B" w14:textId="77777777" w:rsidR="006016EB" w:rsidRDefault="00E41403">
      <w:r>
        <w:t>3.5 Project-Specific Preprocessing</w:t>
      </w:r>
    </w:p>
    <w:p w14:paraId="5B68553C" w14:textId="77777777" w:rsidR="006016EB" w:rsidRDefault="00E41403">
      <w:r>
        <w:t>3.6 Summary of Preprocessing Steps</w:t>
      </w:r>
    </w:p>
    <w:p w14:paraId="4C9AB8A3" w14:textId="77777777" w:rsidR="006016EB" w:rsidRDefault="00E41403">
      <w:r>
        <w:t>3.7 Data Transformation and Aggregation</w:t>
      </w:r>
    </w:p>
    <w:p w14:paraId="66AA16E2" w14:textId="77777777" w:rsidR="006016EB" w:rsidRDefault="00E41403">
      <w:r>
        <w:t>3.8 Validation After Preprocessing</w:t>
      </w:r>
    </w:p>
    <w:p w14:paraId="263CDBDB" w14:textId="77777777" w:rsidR="006016EB" w:rsidRPr="00727E9D" w:rsidRDefault="00E41403">
      <w:pPr>
        <w:rPr>
          <w:b/>
          <w:bCs/>
        </w:rPr>
      </w:pPr>
      <w:r w:rsidRPr="00727E9D">
        <w:rPr>
          <w:b/>
          <w:bCs/>
        </w:rPr>
        <w:lastRenderedPageBreak/>
        <w:t>4 System Design and Methodology</w:t>
      </w:r>
    </w:p>
    <w:p w14:paraId="07CB2ECA" w14:textId="77777777" w:rsidR="006016EB" w:rsidRDefault="00E41403">
      <w:r>
        <w:t>4.1 Proposed Methodology</w:t>
      </w:r>
    </w:p>
    <w:p w14:paraId="18CEA0C6" w14:textId="77777777" w:rsidR="006016EB" w:rsidRDefault="00E41403">
      <w:r>
        <w:t>4.2 System Workflow / Architecture</w:t>
      </w:r>
    </w:p>
    <w:p w14:paraId="49FA97E8" w14:textId="77777777" w:rsidR="006016EB" w:rsidRDefault="00E41403">
      <w:r>
        <w:t>4.3 Flowchart</w:t>
      </w:r>
    </w:p>
    <w:p w14:paraId="2DA2802A" w14:textId="77777777" w:rsidR="006016EB" w:rsidRDefault="00E41403">
      <w:r>
        <w:t>4.4 Tools and Technologies Used</w:t>
      </w:r>
    </w:p>
    <w:p w14:paraId="4E1B9FC7" w14:textId="77777777" w:rsidR="006016EB" w:rsidRDefault="00E41403">
      <w:r>
        <w:t>4.5 Analysis Methods Used</w:t>
      </w:r>
    </w:p>
    <w:p w14:paraId="14CD6AF0" w14:textId="77777777" w:rsidR="006016EB" w:rsidRDefault="00E41403">
      <w:r>
        <w:t>4.6 Software and Hardware Requirements</w:t>
      </w:r>
    </w:p>
    <w:p w14:paraId="278C4444" w14:textId="77777777" w:rsidR="006016EB" w:rsidRDefault="00E41403">
      <w:r>
        <w:t>4.7 Modular Design</w:t>
      </w:r>
    </w:p>
    <w:p w14:paraId="4B23BEB1" w14:textId="77777777" w:rsidR="006016EB" w:rsidRDefault="00E41403">
      <w:r>
        <w:t>4.8 Dashboard Layout Design</w:t>
      </w:r>
    </w:p>
    <w:p w14:paraId="35576BE9" w14:textId="77777777" w:rsidR="006016EB" w:rsidRPr="00727E9D" w:rsidRDefault="00E41403">
      <w:pPr>
        <w:rPr>
          <w:b/>
          <w:bCs/>
        </w:rPr>
      </w:pPr>
      <w:r w:rsidRPr="00727E9D">
        <w:rPr>
          <w:b/>
          <w:bCs/>
        </w:rPr>
        <w:t>5 Implementation</w:t>
      </w:r>
    </w:p>
    <w:p w14:paraId="75D39ACA" w14:textId="77777777" w:rsidR="006016EB" w:rsidRDefault="00E41403">
      <w:r>
        <w:t>5.1 Development Environment</w:t>
      </w:r>
    </w:p>
    <w:p w14:paraId="51E62CB8" w14:textId="77777777" w:rsidR="006016EB" w:rsidRDefault="00E41403">
      <w:r>
        <w:t>5.2 Dataset Loading and Exploration</w:t>
      </w:r>
    </w:p>
    <w:p w14:paraId="064E7A12" w14:textId="77777777" w:rsidR="006016EB" w:rsidRDefault="00E41403">
      <w:r>
        <w:t>5.3 Preprocessing Implementation</w:t>
      </w:r>
    </w:p>
    <w:p w14:paraId="0BADB53F" w14:textId="77777777" w:rsidR="006016EB" w:rsidRDefault="00E41403">
      <w:r>
        <w:t>5.4 Exploratory Data Analysis</w:t>
      </w:r>
    </w:p>
    <w:p w14:paraId="220EE7EA" w14:textId="77777777" w:rsidR="006016EB" w:rsidRDefault="00E41403">
      <w:r>
        <w:t>5.5 Time-Series and Geographic Analysis</w:t>
      </w:r>
    </w:p>
    <w:p w14:paraId="30E3AE10" w14:textId="77777777" w:rsidR="006016EB" w:rsidRDefault="00E41403">
      <w:r>
        <w:t>5.6 Important Code Explanation</w:t>
      </w:r>
    </w:p>
    <w:p w14:paraId="29995C2D" w14:textId="77777777" w:rsidR="006016EB" w:rsidRDefault="00E41403">
      <w:r>
        <w:t>5.7 Testing and Validation</w:t>
      </w:r>
    </w:p>
    <w:p w14:paraId="7B72054F" w14:textId="77777777" w:rsidR="006016EB" w:rsidRDefault="00E41403">
      <w:r>
        <w:t>5.8 Common Errors and Their Solutions</w:t>
      </w:r>
    </w:p>
    <w:p w14:paraId="6042952B" w14:textId="77777777" w:rsidR="006016EB" w:rsidRPr="00727E9D" w:rsidRDefault="00E41403">
      <w:pPr>
        <w:rPr>
          <w:b/>
          <w:bCs/>
        </w:rPr>
      </w:pPr>
      <w:r w:rsidRPr="00727E9D">
        <w:rPr>
          <w:b/>
          <w:bCs/>
        </w:rPr>
        <w:t>6 Data Visualization and Results</w:t>
      </w:r>
    </w:p>
    <w:p w14:paraId="75617AFE" w14:textId="77777777" w:rsidR="006016EB" w:rsidRDefault="00E41403">
      <w:r>
        <w:t>6.1 Line Chart</w:t>
      </w:r>
    </w:p>
    <w:p w14:paraId="37B86373" w14:textId="77777777" w:rsidR="006016EB" w:rsidRDefault="00E41403">
      <w:r>
        <w:t>6.2 Bar Graph</w:t>
      </w:r>
    </w:p>
    <w:p w14:paraId="37CC1250" w14:textId="77777777" w:rsidR="006016EB" w:rsidRDefault="00E41403">
      <w:r>
        <w:t>6.3 Pie Chart</w:t>
      </w:r>
    </w:p>
    <w:p w14:paraId="2AE7513E" w14:textId="77777777" w:rsidR="006016EB" w:rsidRDefault="00E41403">
      <w:r>
        <w:t>6.4 Box Plot</w:t>
      </w:r>
    </w:p>
    <w:p w14:paraId="07248A9F" w14:textId="77777777" w:rsidR="006016EB" w:rsidRDefault="00E41403">
      <w:r>
        <w:t>6.5 Project-Specific Visualizations</w:t>
      </w:r>
    </w:p>
    <w:p w14:paraId="1FE6BA19" w14:textId="77777777" w:rsidR="006016EB" w:rsidRDefault="00E41403">
      <w:r>
        <w:t>6.6 Interpretation of Visualizations</w:t>
      </w:r>
    </w:p>
    <w:p w14:paraId="717E1DBB" w14:textId="77777777" w:rsidR="006016EB" w:rsidRDefault="00E41403">
      <w:r>
        <w:t>6.7 Dashboard View</w:t>
      </w:r>
    </w:p>
    <w:p w14:paraId="0E47882C" w14:textId="77777777" w:rsidR="006016EB" w:rsidRDefault="00E41403">
      <w:r>
        <w:t>6.8 Preparing Charts for Black-and-White Printing</w:t>
      </w:r>
    </w:p>
    <w:p w14:paraId="58BCA146" w14:textId="77777777" w:rsidR="004F63DE" w:rsidRDefault="004F63DE">
      <w:pPr>
        <w:rPr>
          <w:b/>
          <w:bCs/>
        </w:rPr>
      </w:pPr>
    </w:p>
    <w:p w14:paraId="693FAF90" w14:textId="1FF0175A" w:rsidR="006016EB" w:rsidRPr="00727E9D" w:rsidRDefault="00E41403">
      <w:pPr>
        <w:rPr>
          <w:b/>
          <w:bCs/>
        </w:rPr>
      </w:pPr>
      <w:r w:rsidRPr="00727E9D">
        <w:rPr>
          <w:b/>
          <w:bCs/>
        </w:rPr>
        <w:lastRenderedPageBreak/>
        <w:t>7 Analysis of Results</w:t>
      </w:r>
    </w:p>
    <w:p w14:paraId="4B3F0E43" w14:textId="77777777" w:rsidR="006016EB" w:rsidRDefault="00E41403">
      <w:r>
        <w:t>7.1 Analysis Approach</w:t>
      </w:r>
    </w:p>
    <w:p w14:paraId="4D131035" w14:textId="77777777" w:rsidR="006016EB" w:rsidRDefault="00E41403">
      <w:r>
        <w:t>7.2 Observed Patterns</w:t>
      </w:r>
    </w:p>
    <w:p w14:paraId="6F61A25C" w14:textId="77777777" w:rsidR="006016EB" w:rsidRDefault="00E41403">
      <w:r>
        <w:t>7.3 Result Interpretation</w:t>
      </w:r>
    </w:p>
    <w:p w14:paraId="0F9E8CD9" w14:textId="77777777" w:rsidR="006016EB" w:rsidRDefault="00E41403">
      <w:r>
        <w:t>7.4 Discussion</w:t>
      </w:r>
    </w:p>
    <w:p w14:paraId="508E2A30" w14:textId="77777777" w:rsidR="006016EB" w:rsidRDefault="00E41403">
      <w:r>
        <w:t>7.5 Answers to the Analysis Questions</w:t>
      </w:r>
    </w:p>
    <w:p w14:paraId="78F5469B" w14:textId="77777777" w:rsidR="006016EB" w:rsidRDefault="00E41403">
      <w:r>
        <w:t>7.6 Comparison of Chart Types Used</w:t>
      </w:r>
    </w:p>
    <w:p w14:paraId="74A299F9" w14:textId="77777777" w:rsidR="006016EB" w:rsidRDefault="00E41403">
      <w:r>
        <w:t>7.7 Limitations of the Interpretation</w:t>
      </w:r>
    </w:p>
    <w:p w14:paraId="1CF9D46E" w14:textId="77777777" w:rsidR="006016EB" w:rsidRPr="00727E9D" w:rsidRDefault="00E41403">
      <w:pPr>
        <w:rPr>
          <w:b/>
          <w:bCs/>
        </w:rPr>
      </w:pPr>
      <w:r w:rsidRPr="00727E9D">
        <w:rPr>
          <w:b/>
          <w:bCs/>
        </w:rPr>
        <w:t>8 Output Screenshots</w:t>
      </w:r>
    </w:p>
    <w:p w14:paraId="375733E3" w14:textId="77777777" w:rsidR="006016EB" w:rsidRDefault="00E41403">
      <w:r>
        <w:t>8.1 Dataset Screenshots</w:t>
      </w:r>
    </w:p>
    <w:p w14:paraId="276E6096" w14:textId="77777777" w:rsidR="006016EB" w:rsidRDefault="00E41403">
      <w:r>
        <w:t>8.2 Preprocessing Outputs</w:t>
      </w:r>
    </w:p>
    <w:p w14:paraId="507C1B28" w14:textId="77777777" w:rsidR="006016EB" w:rsidRDefault="00E41403">
      <w:r>
        <w:t>8.3 Visualization Outputs</w:t>
      </w:r>
    </w:p>
    <w:p w14:paraId="442A9E01" w14:textId="77777777" w:rsidR="006016EB" w:rsidRDefault="00E41403">
      <w:r>
        <w:t>8.4 Dashboard Outputs</w:t>
      </w:r>
    </w:p>
    <w:p w14:paraId="31FC695A" w14:textId="77777777" w:rsidR="006016EB" w:rsidRPr="00727E9D" w:rsidRDefault="00E41403">
      <w:pPr>
        <w:rPr>
          <w:b/>
          <w:bCs/>
        </w:rPr>
      </w:pPr>
      <w:r w:rsidRPr="00727E9D">
        <w:rPr>
          <w:b/>
          <w:bCs/>
        </w:rPr>
        <w:t>9 Conclusion and Future Enhancements</w:t>
      </w:r>
    </w:p>
    <w:p w14:paraId="3B626522" w14:textId="77777777" w:rsidR="006016EB" w:rsidRDefault="00E41403">
      <w:r>
        <w:t>9.1 Conclusion</w:t>
      </w:r>
    </w:p>
    <w:p w14:paraId="48CE8F1C" w14:textId="77777777" w:rsidR="006016EB" w:rsidRDefault="00E41403">
      <w:r>
        <w:t>9.2 Limitations</w:t>
      </w:r>
    </w:p>
    <w:p w14:paraId="37550322" w14:textId="77777777" w:rsidR="006016EB" w:rsidRDefault="00E41403">
      <w:r>
        <w:t>9.3 Future Enhancements</w:t>
      </w:r>
    </w:p>
    <w:p w14:paraId="536600A6" w14:textId="77777777" w:rsidR="006016EB" w:rsidRDefault="00E41403">
      <w:r>
        <w:t>9.4 Learning Outcomes</w:t>
      </w:r>
    </w:p>
    <w:p w14:paraId="0B33BD38" w14:textId="77777777" w:rsidR="006016EB" w:rsidRDefault="00E41403">
      <w:r>
        <w:t>9.5 Final Remarks</w:t>
      </w:r>
    </w:p>
    <w:p w14:paraId="5AEEC9CF" w14:textId="77777777" w:rsidR="006016EB" w:rsidRDefault="00E41403">
      <w:r>
        <w:t>9.6 Summary of Objectives and Outcomes</w:t>
      </w:r>
    </w:p>
    <w:p w14:paraId="15C0FA72" w14:textId="77777777" w:rsidR="006016EB" w:rsidRPr="00727E9D" w:rsidRDefault="00E41403">
      <w:pPr>
        <w:rPr>
          <w:b/>
          <w:bCs/>
        </w:rPr>
      </w:pPr>
      <w:r w:rsidRPr="00727E9D">
        <w:rPr>
          <w:b/>
          <w:bCs/>
        </w:rPr>
        <w:t>10 References</w:t>
      </w:r>
    </w:p>
    <w:p w14:paraId="27549EA3" w14:textId="77777777" w:rsidR="006016EB" w:rsidRPr="00727E9D" w:rsidRDefault="00E41403">
      <w:pPr>
        <w:rPr>
          <w:b/>
          <w:bCs/>
        </w:rPr>
      </w:pPr>
      <w:r w:rsidRPr="00727E9D">
        <w:rPr>
          <w:b/>
          <w:bCs/>
        </w:rPr>
        <w:t>11 Appendix – Source Code</w:t>
      </w:r>
    </w:p>
    <w:p w14:paraId="7456A808" w14:textId="77777777" w:rsidR="006016EB" w:rsidRDefault="00E41403">
      <w:r>
        <w:t>Appendix B – Glossary of Terms</w:t>
      </w:r>
    </w:p>
    <w:p w14:paraId="3B792C6C" w14:textId="77777777" w:rsidR="006016EB" w:rsidRDefault="00E41403">
      <w:r>
        <w:br w:type="page"/>
      </w:r>
    </w:p>
    <w:p w14:paraId="32AA0C45" w14:textId="77777777" w:rsidR="006016EB" w:rsidRPr="0040473D" w:rsidRDefault="00E41403">
      <w:pPr>
        <w:pStyle w:val="Heading1"/>
        <w:rPr>
          <w:rFonts w:ascii="Times New Roman" w:hAnsi="Times New Roman" w:cs="Times New Roman"/>
        </w:rPr>
      </w:pPr>
      <w:r w:rsidRPr="0040473D">
        <w:rPr>
          <w:rFonts w:ascii="Times New Roman" w:hAnsi="Times New Roman" w:cs="Times New Roman"/>
        </w:rPr>
        <w:lastRenderedPageBreak/>
        <w:t>Chapter 1: Introduction</w:t>
      </w:r>
    </w:p>
    <w:p w14:paraId="40A56F29"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1.1 Introduction to the Project</w:t>
      </w:r>
    </w:p>
    <w:p w14:paraId="25A6454C" w14:textId="77777777" w:rsidR="006016EB" w:rsidRPr="0040473D" w:rsidRDefault="00E41403">
      <w:pPr>
        <w:spacing w:after="120"/>
        <w:rPr>
          <w:rFonts w:cs="Times New Roman"/>
        </w:rPr>
      </w:pPr>
      <w:r w:rsidRPr="0040473D">
        <w:rPr>
          <w:rFonts w:cs="Times New Roman"/>
        </w:rPr>
        <w:t>The Movie Rating Analysis System analyzes a Netflix titles dataset containing information about movies and TV shows. The project focuses on understanding the structure and quality of the dataset and identifying patterns in content type, release years, ratings, countries, and genres.</w:t>
      </w:r>
    </w:p>
    <w:p w14:paraId="76BD406F" w14:textId="77777777" w:rsidR="006016EB" w:rsidRPr="0040473D" w:rsidRDefault="00E41403">
      <w:pPr>
        <w:spacing w:after="120"/>
        <w:rPr>
          <w:rFonts w:cs="Times New Roman"/>
        </w:rPr>
      </w:pPr>
      <w:r w:rsidRPr="0040473D">
        <w:rPr>
          <w:rFonts w:cs="Times New Roman"/>
        </w:rPr>
        <w:t>The project follows a data analysis workflow consisting of data loading, data understanding, inspection, missing-value analysis, duplicate analysis, cleaning, preprocessing, exploratory analysis, visualization, and validation. The purpose is to transform raw tabular data into organized information that can be interpreted through numerical summaries and charts.</w:t>
      </w:r>
    </w:p>
    <w:p w14:paraId="555DDBA2"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1.2 Problem Statement</w:t>
      </w:r>
    </w:p>
    <w:p w14:paraId="0CBFB2B1" w14:textId="77777777" w:rsidR="006016EB" w:rsidRPr="0040473D" w:rsidRDefault="00E41403">
      <w:pPr>
        <w:spacing w:after="120"/>
        <w:rPr>
          <w:rFonts w:cs="Times New Roman"/>
        </w:rPr>
      </w:pPr>
      <w:r w:rsidRPr="0040473D">
        <w:rPr>
          <w:rFonts w:cs="Times New Roman"/>
        </w:rPr>
        <w:t>A large entertainment dataset contains multiple attributes for movies and TV shows. Without systematic cleaning and analysis, it is difficult to understand the distribution of content, release-year patterns, ratings, countries, and genres. The project addresses this problem by applying a structured data analysis process to the Netflix Titles dataset.</w:t>
      </w:r>
    </w:p>
    <w:p w14:paraId="3136E5CD"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1.3 Objectives of the Project</w:t>
      </w:r>
    </w:p>
    <w:p w14:paraId="221AB77A" w14:textId="77777777" w:rsidR="006016EB" w:rsidRPr="0040473D" w:rsidRDefault="00E41403">
      <w:pPr>
        <w:pStyle w:val="ListBullet"/>
        <w:rPr>
          <w:rFonts w:cs="Times New Roman"/>
        </w:rPr>
      </w:pPr>
      <w:r w:rsidRPr="0040473D">
        <w:rPr>
          <w:rFonts w:cs="Times New Roman"/>
        </w:rPr>
        <w:t>Load and inspect the Netflix Titles dataset.</w:t>
      </w:r>
    </w:p>
    <w:p w14:paraId="75FD7A2A" w14:textId="77777777" w:rsidR="006016EB" w:rsidRPr="0040473D" w:rsidRDefault="00E41403">
      <w:pPr>
        <w:pStyle w:val="ListBullet"/>
        <w:rPr>
          <w:rFonts w:cs="Times New Roman"/>
        </w:rPr>
      </w:pPr>
      <w:r w:rsidRPr="0040473D">
        <w:rPr>
          <w:rFonts w:cs="Times New Roman"/>
        </w:rPr>
        <w:t>Identify the size, columns, missing values, and duplicate records.</w:t>
      </w:r>
    </w:p>
    <w:p w14:paraId="18449BF7" w14:textId="77777777" w:rsidR="006016EB" w:rsidRPr="0040473D" w:rsidRDefault="00E41403">
      <w:pPr>
        <w:pStyle w:val="ListBullet"/>
        <w:rPr>
          <w:rFonts w:cs="Times New Roman"/>
        </w:rPr>
      </w:pPr>
      <w:r w:rsidRPr="0040473D">
        <w:rPr>
          <w:rFonts w:cs="Times New Roman"/>
        </w:rPr>
        <w:t>Clean duplicate rows and handle selected missing values.</w:t>
      </w:r>
    </w:p>
    <w:p w14:paraId="1B200C34" w14:textId="77777777" w:rsidR="006016EB" w:rsidRPr="0040473D" w:rsidRDefault="00E41403">
      <w:pPr>
        <w:pStyle w:val="ListBullet"/>
        <w:rPr>
          <w:rFonts w:cs="Times New Roman"/>
        </w:rPr>
      </w:pPr>
      <w:r w:rsidRPr="0040473D">
        <w:rPr>
          <w:rFonts w:cs="Times New Roman"/>
        </w:rPr>
        <w:t>Convert date_added into a proper datetime representation.</w:t>
      </w:r>
    </w:p>
    <w:p w14:paraId="3780E695" w14:textId="77777777" w:rsidR="006016EB" w:rsidRPr="0040473D" w:rsidRDefault="00E41403">
      <w:pPr>
        <w:pStyle w:val="ListBullet"/>
        <w:rPr>
          <w:rFonts w:cs="Times New Roman"/>
        </w:rPr>
      </w:pPr>
      <w:r w:rsidRPr="0040473D">
        <w:rPr>
          <w:rFonts w:cs="Times New Roman"/>
        </w:rPr>
        <w:t>Analyze Movies versus TV Shows.</w:t>
      </w:r>
    </w:p>
    <w:p w14:paraId="671AA4BD" w14:textId="77777777" w:rsidR="006016EB" w:rsidRPr="0040473D" w:rsidRDefault="00E41403">
      <w:pPr>
        <w:pStyle w:val="ListBullet"/>
        <w:rPr>
          <w:rFonts w:cs="Times New Roman"/>
        </w:rPr>
      </w:pPr>
      <w:r w:rsidRPr="0040473D">
        <w:rPr>
          <w:rFonts w:cs="Times New Roman"/>
        </w:rPr>
        <w:t>Analyze release-year and rating distributions.</w:t>
      </w:r>
    </w:p>
    <w:p w14:paraId="042ED2DC" w14:textId="77777777" w:rsidR="006016EB" w:rsidRPr="0040473D" w:rsidRDefault="00E41403">
      <w:pPr>
        <w:pStyle w:val="ListBullet"/>
        <w:rPr>
          <w:rFonts w:cs="Times New Roman"/>
        </w:rPr>
      </w:pPr>
      <w:r w:rsidRPr="0040473D">
        <w:rPr>
          <w:rFonts w:cs="Times New Roman"/>
        </w:rPr>
        <w:t>Identify top countries and genres represented in the dataset.</w:t>
      </w:r>
    </w:p>
    <w:p w14:paraId="135C007D" w14:textId="77777777" w:rsidR="006016EB" w:rsidRPr="0040473D" w:rsidRDefault="00E41403">
      <w:pPr>
        <w:pStyle w:val="ListBullet"/>
        <w:rPr>
          <w:rFonts w:cs="Times New Roman"/>
        </w:rPr>
      </w:pPr>
      <w:r w:rsidRPr="0040473D">
        <w:rPr>
          <w:rFonts w:cs="Times New Roman"/>
        </w:rPr>
        <w:t>Create visualizations using Matplotlib.</w:t>
      </w:r>
    </w:p>
    <w:p w14:paraId="4B8B8896" w14:textId="77777777" w:rsidR="006016EB" w:rsidRPr="0040473D" w:rsidRDefault="00E41403">
      <w:pPr>
        <w:pStyle w:val="ListBullet"/>
        <w:rPr>
          <w:rFonts w:cs="Times New Roman"/>
        </w:rPr>
      </w:pPr>
      <w:r w:rsidRPr="0040473D">
        <w:rPr>
          <w:rFonts w:cs="Times New Roman"/>
        </w:rPr>
        <w:t>Validate the cleaned dataset and save it as a CSV file.</w:t>
      </w:r>
    </w:p>
    <w:p w14:paraId="4303BFC7"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1.4 Scope of the Project</w:t>
      </w:r>
    </w:p>
    <w:p w14:paraId="01E1149B" w14:textId="77777777" w:rsidR="006016EB" w:rsidRPr="0040473D" w:rsidRDefault="00E41403">
      <w:pPr>
        <w:spacing w:after="120"/>
        <w:rPr>
          <w:rFonts w:cs="Times New Roman"/>
        </w:rPr>
      </w:pPr>
      <w:r w:rsidRPr="0040473D">
        <w:rPr>
          <w:rFonts w:cs="Times New Roman"/>
        </w:rPr>
        <w:t>The scope is limited to descriptive data analysis of the supplied Netflix Titles dataset. The project does not implement a recommendation engine, predictive rating model, machine-learning classifier, or forecasting system. The analysis concentrates on the attributes and operations implemented in the supplied Python code.</w:t>
      </w:r>
    </w:p>
    <w:p w14:paraId="32E03395"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1.5 Motivation for the Project</w:t>
      </w:r>
    </w:p>
    <w:p w14:paraId="5E27BA97" w14:textId="77777777" w:rsidR="006016EB" w:rsidRPr="0040473D" w:rsidRDefault="00E41403">
      <w:pPr>
        <w:spacing w:after="120"/>
        <w:rPr>
          <w:rFonts w:cs="Times New Roman"/>
        </w:rPr>
      </w:pPr>
      <w:r w:rsidRPr="0040473D">
        <w:rPr>
          <w:rFonts w:cs="Times New Roman"/>
        </w:rPr>
        <w:t>Entertainment datasets contain useful information that can be understood through systematic data analysis. This project provides practical experience in loading real-world tabular data, identifying quality issues, cleaning data, transforming fields, calculating frequency distributions, and communicating findings through charts.</w:t>
      </w:r>
    </w:p>
    <w:p w14:paraId="352E0D12"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1.6 Organisation of the Documentation</w:t>
      </w:r>
    </w:p>
    <w:p w14:paraId="42B839B0" w14:textId="77777777" w:rsidR="006016EB" w:rsidRPr="0040473D" w:rsidRDefault="00E41403">
      <w:pPr>
        <w:spacing w:after="120"/>
        <w:rPr>
          <w:rFonts w:cs="Times New Roman"/>
        </w:rPr>
      </w:pPr>
      <w:r w:rsidRPr="0040473D">
        <w:rPr>
          <w:rFonts w:cs="Times New Roman"/>
        </w:rPr>
        <w:t>The documentation is organized into chapters covering introduction, dataset understanding, preprocessing, methodology, implementation, visualization and results, analysis, output evidence, conclusion and future enhancements, references, and source code.</w:t>
      </w:r>
    </w:p>
    <w:p w14:paraId="012C0AF2" w14:textId="77777777" w:rsidR="0040473D" w:rsidRPr="0040473D" w:rsidRDefault="0040473D">
      <w:pPr>
        <w:spacing w:after="120"/>
        <w:rPr>
          <w:rFonts w:cs="Times New Roman"/>
        </w:rPr>
      </w:pPr>
    </w:p>
    <w:p w14:paraId="308A0016"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lastRenderedPageBreak/>
        <w:t>1.7 Overview of the Technologies Used</w:t>
      </w:r>
    </w:p>
    <w:tbl>
      <w:tblPr>
        <w:tblStyle w:val="TableGrid"/>
        <w:tblW w:w="0" w:type="auto"/>
        <w:jc w:val="center"/>
        <w:tblLook w:val="04A0" w:firstRow="1" w:lastRow="0" w:firstColumn="1" w:lastColumn="0" w:noHBand="0" w:noVBand="1"/>
      </w:tblPr>
      <w:tblGrid>
        <w:gridCol w:w="4963"/>
        <w:gridCol w:w="4963"/>
      </w:tblGrid>
      <w:tr w:rsidR="006016EB" w:rsidRPr="0040473D" w14:paraId="274BBC54" w14:textId="77777777">
        <w:trPr>
          <w:jc w:val="center"/>
        </w:trPr>
        <w:tc>
          <w:tcPr>
            <w:tcW w:w="4968" w:type="dxa"/>
            <w:vAlign w:val="center"/>
          </w:tcPr>
          <w:p w14:paraId="39321C17" w14:textId="77777777" w:rsidR="006016EB" w:rsidRPr="0040473D" w:rsidRDefault="00E41403">
            <w:pPr>
              <w:rPr>
                <w:rFonts w:cs="Times New Roman"/>
              </w:rPr>
            </w:pPr>
            <w:r w:rsidRPr="0040473D">
              <w:rPr>
                <w:rFonts w:cs="Times New Roman"/>
              </w:rPr>
              <w:t>Technology</w:t>
            </w:r>
          </w:p>
        </w:tc>
        <w:tc>
          <w:tcPr>
            <w:tcW w:w="4968" w:type="dxa"/>
            <w:vAlign w:val="center"/>
          </w:tcPr>
          <w:p w14:paraId="526C7EDD" w14:textId="77777777" w:rsidR="006016EB" w:rsidRPr="0040473D" w:rsidRDefault="00E41403">
            <w:pPr>
              <w:rPr>
                <w:rFonts w:cs="Times New Roman"/>
              </w:rPr>
            </w:pPr>
            <w:r w:rsidRPr="0040473D">
              <w:rPr>
                <w:rFonts w:cs="Times New Roman"/>
              </w:rPr>
              <w:t>Purpose</w:t>
            </w:r>
          </w:p>
        </w:tc>
      </w:tr>
      <w:tr w:rsidR="006016EB" w:rsidRPr="0040473D" w14:paraId="2C696D5C" w14:textId="77777777">
        <w:trPr>
          <w:jc w:val="center"/>
        </w:trPr>
        <w:tc>
          <w:tcPr>
            <w:tcW w:w="4968" w:type="dxa"/>
            <w:vAlign w:val="center"/>
          </w:tcPr>
          <w:p w14:paraId="1F84A667" w14:textId="77777777" w:rsidR="006016EB" w:rsidRPr="0040473D" w:rsidRDefault="00E41403">
            <w:pPr>
              <w:rPr>
                <w:rFonts w:cs="Times New Roman"/>
              </w:rPr>
            </w:pPr>
            <w:r w:rsidRPr="0040473D">
              <w:rPr>
                <w:rFonts w:cs="Times New Roman"/>
              </w:rPr>
              <w:t>Python</w:t>
            </w:r>
          </w:p>
        </w:tc>
        <w:tc>
          <w:tcPr>
            <w:tcW w:w="4968" w:type="dxa"/>
            <w:vAlign w:val="center"/>
          </w:tcPr>
          <w:p w14:paraId="3EF086A0" w14:textId="77777777" w:rsidR="006016EB" w:rsidRPr="0040473D" w:rsidRDefault="00E41403">
            <w:pPr>
              <w:rPr>
                <w:rFonts w:cs="Times New Roman"/>
              </w:rPr>
            </w:pPr>
            <w:r w:rsidRPr="0040473D">
              <w:rPr>
                <w:rFonts w:cs="Times New Roman"/>
              </w:rPr>
              <w:t>Programming language used for the complete analysis.</w:t>
            </w:r>
          </w:p>
        </w:tc>
      </w:tr>
      <w:tr w:rsidR="006016EB" w:rsidRPr="0040473D" w14:paraId="496095AA" w14:textId="77777777">
        <w:trPr>
          <w:jc w:val="center"/>
        </w:trPr>
        <w:tc>
          <w:tcPr>
            <w:tcW w:w="4968" w:type="dxa"/>
            <w:vAlign w:val="center"/>
          </w:tcPr>
          <w:p w14:paraId="639535F7" w14:textId="77777777" w:rsidR="006016EB" w:rsidRPr="0040473D" w:rsidRDefault="00E41403">
            <w:pPr>
              <w:rPr>
                <w:rFonts w:cs="Times New Roman"/>
              </w:rPr>
            </w:pPr>
            <w:r w:rsidRPr="0040473D">
              <w:rPr>
                <w:rFonts w:cs="Times New Roman"/>
              </w:rPr>
              <w:t>Pandas</w:t>
            </w:r>
          </w:p>
        </w:tc>
        <w:tc>
          <w:tcPr>
            <w:tcW w:w="4968" w:type="dxa"/>
            <w:vAlign w:val="center"/>
          </w:tcPr>
          <w:p w14:paraId="6E4432DF" w14:textId="77777777" w:rsidR="006016EB" w:rsidRPr="0040473D" w:rsidRDefault="00E41403">
            <w:pPr>
              <w:rPr>
                <w:rFonts w:cs="Times New Roman"/>
              </w:rPr>
            </w:pPr>
            <w:r w:rsidRPr="0040473D">
              <w:rPr>
                <w:rFonts w:cs="Times New Roman"/>
              </w:rPr>
              <w:t>Data loading, cleaning, transformation, counting, and aggregation.</w:t>
            </w:r>
          </w:p>
        </w:tc>
      </w:tr>
      <w:tr w:rsidR="006016EB" w:rsidRPr="0040473D" w14:paraId="4C0868C8" w14:textId="77777777">
        <w:trPr>
          <w:jc w:val="center"/>
        </w:trPr>
        <w:tc>
          <w:tcPr>
            <w:tcW w:w="4968" w:type="dxa"/>
            <w:vAlign w:val="center"/>
          </w:tcPr>
          <w:p w14:paraId="195A6FF4" w14:textId="77777777" w:rsidR="006016EB" w:rsidRPr="0040473D" w:rsidRDefault="00E41403">
            <w:pPr>
              <w:rPr>
                <w:rFonts w:cs="Times New Roman"/>
              </w:rPr>
            </w:pPr>
            <w:r w:rsidRPr="0040473D">
              <w:rPr>
                <w:rFonts w:cs="Times New Roman"/>
              </w:rPr>
              <w:t>NumPy</w:t>
            </w:r>
          </w:p>
        </w:tc>
        <w:tc>
          <w:tcPr>
            <w:tcW w:w="4968" w:type="dxa"/>
            <w:vAlign w:val="center"/>
          </w:tcPr>
          <w:p w14:paraId="3D85AB46" w14:textId="77777777" w:rsidR="006016EB" w:rsidRPr="0040473D" w:rsidRDefault="00E41403">
            <w:pPr>
              <w:rPr>
                <w:rFonts w:cs="Times New Roman"/>
              </w:rPr>
            </w:pPr>
            <w:r w:rsidRPr="0040473D">
              <w:rPr>
                <w:rFonts w:cs="Times New Roman"/>
              </w:rPr>
              <w:t>Imported for numerical/data-analysis support.</w:t>
            </w:r>
          </w:p>
        </w:tc>
      </w:tr>
      <w:tr w:rsidR="006016EB" w:rsidRPr="0040473D" w14:paraId="53F40E86" w14:textId="77777777">
        <w:trPr>
          <w:jc w:val="center"/>
        </w:trPr>
        <w:tc>
          <w:tcPr>
            <w:tcW w:w="4968" w:type="dxa"/>
            <w:vAlign w:val="center"/>
          </w:tcPr>
          <w:p w14:paraId="79A89E04" w14:textId="77777777" w:rsidR="006016EB" w:rsidRPr="0040473D" w:rsidRDefault="00E41403">
            <w:pPr>
              <w:rPr>
                <w:rFonts w:cs="Times New Roman"/>
              </w:rPr>
            </w:pPr>
            <w:r w:rsidRPr="0040473D">
              <w:rPr>
                <w:rFonts w:cs="Times New Roman"/>
              </w:rPr>
              <w:t>Matplotlib</w:t>
            </w:r>
          </w:p>
        </w:tc>
        <w:tc>
          <w:tcPr>
            <w:tcW w:w="4968" w:type="dxa"/>
            <w:vAlign w:val="center"/>
          </w:tcPr>
          <w:p w14:paraId="54C2E5BB" w14:textId="77777777" w:rsidR="006016EB" w:rsidRPr="0040473D" w:rsidRDefault="00E41403">
            <w:pPr>
              <w:rPr>
                <w:rFonts w:cs="Times New Roman"/>
              </w:rPr>
            </w:pPr>
            <w:r w:rsidRPr="0040473D">
              <w:rPr>
                <w:rFonts w:cs="Times New Roman"/>
              </w:rPr>
              <w:t>Visualization of content types, years, ratings, countries, and genres.</w:t>
            </w:r>
          </w:p>
        </w:tc>
      </w:tr>
      <w:tr w:rsidR="006016EB" w:rsidRPr="0040473D" w14:paraId="5F4CD962" w14:textId="77777777">
        <w:trPr>
          <w:jc w:val="center"/>
        </w:trPr>
        <w:tc>
          <w:tcPr>
            <w:tcW w:w="4968" w:type="dxa"/>
            <w:vAlign w:val="center"/>
          </w:tcPr>
          <w:p w14:paraId="54DE117B" w14:textId="77777777" w:rsidR="006016EB" w:rsidRPr="0040473D" w:rsidRDefault="00E41403">
            <w:pPr>
              <w:rPr>
                <w:rFonts w:cs="Times New Roman"/>
              </w:rPr>
            </w:pPr>
            <w:r w:rsidRPr="0040473D">
              <w:rPr>
                <w:rFonts w:cs="Times New Roman"/>
              </w:rPr>
              <w:t>Google Colab</w:t>
            </w:r>
          </w:p>
        </w:tc>
        <w:tc>
          <w:tcPr>
            <w:tcW w:w="4968" w:type="dxa"/>
            <w:vAlign w:val="center"/>
          </w:tcPr>
          <w:p w14:paraId="66517D9D" w14:textId="77777777" w:rsidR="006016EB" w:rsidRPr="0040473D" w:rsidRDefault="00E41403">
            <w:pPr>
              <w:rPr>
                <w:rFonts w:cs="Times New Roman"/>
              </w:rPr>
            </w:pPr>
            <w:r w:rsidRPr="0040473D">
              <w:rPr>
                <w:rFonts w:cs="Times New Roman"/>
              </w:rPr>
              <w:t>Development and execution environment.</w:t>
            </w:r>
          </w:p>
        </w:tc>
      </w:tr>
      <w:tr w:rsidR="006016EB" w:rsidRPr="0040473D" w14:paraId="3EB906F3" w14:textId="77777777">
        <w:trPr>
          <w:jc w:val="center"/>
        </w:trPr>
        <w:tc>
          <w:tcPr>
            <w:tcW w:w="4968" w:type="dxa"/>
            <w:vAlign w:val="center"/>
          </w:tcPr>
          <w:p w14:paraId="223C6D47" w14:textId="77777777" w:rsidR="006016EB" w:rsidRPr="0040473D" w:rsidRDefault="00E41403">
            <w:pPr>
              <w:rPr>
                <w:rFonts w:cs="Times New Roman"/>
              </w:rPr>
            </w:pPr>
            <w:r w:rsidRPr="0040473D">
              <w:rPr>
                <w:rFonts w:cs="Times New Roman"/>
              </w:rPr>
              <w:t>CSV</w:t>
            </w:r>
          </w:p>
        </w:tc>
        <w:tc>
          <w:tcPr>
            <w:tcW w:w="4968" w:type="dxa"/>
            <w:vAlign w:val="center"/>
          </w:tcPr>
          <w:p w14:paraId="03390D1F" w14:textId="77777777" w:rsidR="006016EB" w:rsidRPr="0040473D" w:rsidRDefault="00E41403">
            <w:pPr>
              <w:rPr>
                <w:rFonts w:cs="Times New Roman"/>
              </w:rPr>
            </w:pPr>
            <w:r w:rsidRPr="0040473D">
              <w:rPr>
                <w:rFonts w:cs="Times New Roman"/>
              </w:rPr>
              <w:t>Dataset and cleaned-output storage format.</w:t>
            </w:r>
          </w:p>
        </w:tc>
      </w:tr>
    </w:tbl>
    <w:p w14:paraId="5B4C63F5" w14:textId="77777777" w:rsidR="006016EB" w:rsidRPr="0040473D" w:rsidRDefault="006016EB">
      <w:pPr>
        <w:rPr>
          <w:rFonts w:cs="Times New Roman"/>
        </w:rPr>
      </w:pPr>
    </w:p>
    <w:p w14:paraId="1CA38A05"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1.8 The Data Analysis Life Cycle</w:t>
      </w:r>
    </w:p>
    <w:p w14:paraId="48F29764" w14:textId="77777777" w:rsidR="006016EB" w:rsidRPr="0040473D" w:rsidRDefault="00E41403">
      <w:pPr>
        <w:spacing w:after="120"/>
        <w:rPr>
          <w:rFonts w:cs="Times New Roman"/>
        </w:rPr>
      </w:pPr>
      <w:r w:rsidRPr="0040473D">
        <w:rPr>
          <w:rFonts w:cs="Times New Roman"/>
        </w:rPr>
        <w:t>The project follows the sequence: Raw Dataset → Data Loading → Data Understanding → Data Inspection → Missing Value Analysis → Duplicate Analysis → Data Cleaning → Data Preprocessing → Data Analysis → Results. This sequence matches the workflow presented in the project review.</w:t>
      </w:r>
    </w:p>
    <w:p w14:paraId="1DA6AC4D" w14:textId="77777777" w:rsidR="006016EB" w:rsidRPr="0040473D" w:rsidRDefault="00E41403">
      <w:pPr>
        <w:rPr>
          <w:rFonts w:cs="Times New Roman"/>
        </w:rPr>
      </w:pPr>
      <w:r w:rsidRPr="0040473D">
        <w:rPr>
          <w:rFonts w:cs="Times New Roman"/>
        </w:rPr>
        <w:br w:type="page"/>
      </w:r>
    </w:p>
    <w:p w14:paraId="1E2CB8B4" w14:textId="77777777" w:rsidR="006016EB" w:rsidRPr="0040473D" w:rsidRDefault="00E41403">
      <w:pPr>
        <w:pStyle w:val="Heading1"/>
        <w:rPr>
          <w:rFonts w:ascii="Times New Roman" w:hAnsi="Times New Roman" w:cs="Times New Roman"/>
        </w:rPr>
      </w:pPr>
      <w:r w:rsidRPr="0040473D">
        <w:rPr>
          <w:rFonts w:ascii="Times New Roman" w:hAnsi="Times New Roman" w:cs="Times New Roman"/>
        </w:rPr>
        <w:lastRenderedPageBreak/>
        <w:t>Chapter 2: Dataset Description and Understanding</w:t>
      </w:r>
    </w:p>
    <w:p w14:paraId="34B683BE"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2.1 Dataset Source</w:t>
      </w:r>
    </w:p>
    <w:p w14:paraId="58E8EC42" w14:textId="77777777" w:rsidR="006016EB" w:rsidRPr="0040473D" w:rsidRDefault="00E41403">
      <w:pPr>
        <w:spacing w:after="120"/>
        <w:rPr>
          <w:rFonts w:cs="Times New Roman"/>
        </w:rPr>
      </w:pPr>
      <w:r w:rsidRPr="0040473D">
        <w:rPr>
          <w:rFonts w:cs="Times New Roman"/>
        </w:rPr>
        <w:t>The project uses the supplied Netflix Titles CSV dataset, provided as netflix_titles.csv for this documentation. The file is loaded into a Pandas DataFrame using pandas.read_csv().</w:t>
      </w:r>
    </w:p>
    <w:p w14:paraId="7ABC90D1"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2.2 Dataset Description</w:t>
      </w:r>
    </w:p>
    <w:p w14:paraId="2F0C90E5" w14:textId="77777777" w:rsidR="006016EB" w:rsidRPr="0040473D" w:rsidRDefault="00E41403">
      <w:pPr>
        <w:spacing w:after="120"/>
        <w:rPr>
          <w:rFonts w:cs="Times New Roman"/>
        </w:rPr>
      </w:pPr>
      <w:r w:rsidRPr="0040473D">
        <w:rPr>
          <w:rFonts w:cs="Times New Roman"/>
        </w:rPr>
        <w:t>The raw dataset contains 8,812 records and 12 columns. It includes information about movies and TV shows, directors, cast, countries, dates added, release years, ratings, duration, genres/categories, and descriptions.</w:t>
      </w:r>
    </w:p>
    <w:p w14:paraId="101F7B7C"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2.3 Features / Attributes</w:t>
      </w:r>
    </w:p>
    <w:tbl>
      <w:tblPr>
        <w:tblStyle w:val="TableGrid"/>
        <w:tblW w:w="0" w:type="auto"/>
        <w:jc w:val="center"/>
        <w:tblLook w:val="04A0" w:firstRow="1" w:lastRow="0" w:firstColumn="1" w:lastColumn="0" w:noHBand="0" w:noVBand="1"/>
      </w:tblPr>
      <w:tblGrid>
        <w:gridCol w:w="4963"/>
        <w:gridCol w:w="4963"/>
      </w:tblGrid>
      <w:tr w:rsidR="006016EB" w:rsidRPr="0040473D" w14:paraId="1A4AC3FA" w14:textId="77777777">
        <w:trPr>
          <w:jc w:val="center"/>
        </w:trPr>
        <w:tc>
          <w:tcPr>
            <w:tcW w:w="4968" w:type="dxa"/>
            <w:vAlign w:val="center"/>
          </w:tcPr>
          <w:p w14:paraId="22D0F2CE" w14:textId="77777777" w:rsidR="006016EB" w:rsidRPr="0040473D" w:rsidRDefault="00E41403">
            <w:pPr>
              <w:rPr>
                <w:rFonts w:cs="Times New Roman"/>
              </w:rPr>
            </w:pPr>
            <w:r w:rsidRPr="0040473D">
              <w:rPr>
                <w:rFonts w:cs="Times New Roman"/>
              </w:rPr>
              <w:t>Attribute</w:t>
            </w:r>
          </w:p>
        </w:tc>
        <w:tc>
          <w:tcPr>
            <w:tcW w:w="4968" w:type="dxa"/>
            <w:vAlign w:val="center"/>
          </w:tcPr>
          <w:p w14:paraId="44FF8980" w14:textId="77777777" w:rsidR="006016EB" w:rsidRPr="0040473D" w:rsidRDefault="00E41403">
            <w:pPr>
              <w:rPr>
                <w:rFonts w:cs="Times New Roman"/>
              </w:rPr>
            </w:pPr>
            <w:r w:rsidRPr="0040473D">
              <w:rPr>
                <w:rFonts w:cs="Times New Roman"/>
              </w:rPr>
              <w:t>Description</w:t>
            </w:r>
          </w:p>
        </w:tc>
      </w:tr>
      <w:tr w:rsidR="006016EB" w:rsidRPr="0040473D" w14:paraId="00810CF5" w14:textId="77777777">
        <w:trPr>
          <w:jc w:val="center"/>
        </w:trPr>
        <w:tc>
          <w:tcPr>
            <w:tcW w:w="4968" w:type="dxa"/>
            <w:vAlign w:val="center"/>
          </w:tcPr>
          <w:p w14:paraId="414D0471" w14:textId="77777777" w:rsidR="006016EB" w:rsidRPr="0040473D" w:rsidRDefault="00E41403">
            <w:pPr>
              <w:rPr>
                <w:rFonts w:cs="Times New Roman"/>
              </w:rPr>
            </w:pPr>
            <w:r w:rsidRPr="0040473D">
              <w:rPr>
                <w:rFonts w:cs="Times New Roman"/>
              </w:rPr>
              <w:t>show_id</w:t>
            </w:r>
          </w:p>
        </w:tc>
        <w:tc>
          <w:tcPr>
            <w:tcW w:w="4968" w:type="dxa"/>
            <w:vAlign w:val="center"/>
          </w:tcPr>
          <w:p w14:paraId="42B04CDA" w14:textId="77777777" w:rsidR="006016EB" w:rsidRPr="0040473D" w:rsidRDefault="00E41403">
            <w:pPr>
              <w:rPr>
                <w:rFonts w:cs="Times New Roman"/>
              </w:rPr>
            </w:pPr>
            <w:r w:rsidRPr="0040473D">
              <w:rPr>
                <w:rFonts w:cs="Times New Roman"/>
              </w:rPr>
              <w:t>Identifier of the title.</w:t>
            </w:r>
          </w:p>
        </w:tc>
      </w:tr>
      <w:tr w:rsidR="006016EB" w:rsidRPr="0040473D" w14:paraId="6D08FE0C" w14:textId="77777777">
        <w:trPr>
          <w:jc w:val="center"/>
        </w:trPr>
        <w:tc>
          <w:tcPr>
            <w:tcW w:w="4968" w:type="dxa"/>
            <w:vAlign w:val="center"/>
          </w:tcPr>
          <w:p w14:paraId="71DACA99" w14:textId="77777777" w:rsidR="006016EB" w:rsidRPr="0040473D" w:rsidRDefault="00E41403">
            <w:pPr>
              <w:rPr>
                <w:rFonts w:cs="Times New Roman"/>
              </w:rPr>
            </w:pPr>
            <w:r w:rsidRPr="0040473D">
              <w:rPr>
                <w:rFonts w:cs="Times New Roman"/>
              </w:rPr>
              <w:t>type</w:t>
            </w:r>
          </w:p>
        </w:tc>
        <w:tc>
          <w:tcPr>
            <w:tcW w:w="4968" w:type="dxa"/>
            <w:vAlign w:val="center"/>
          </w:tcPr>
          <w:p w14:paraId="719B473E" w14:textId="77777777" w:rsidR="006016EB" w:rsidRPr="0040473D" w:rsidRDefault="00E41403">
            <w:pPr>
              <w:rPr>
                <w:rFonts w:cs="Times New Roman"/>
              </w:rPr>
            </w:pPr>
            <w:r w:rsidRPr="0040473D">
              <w:rPr>
                <w:rFonts w:cs="Times New Roman"/>
              </w:rPr>
              <w:t>Content type such as Movie or TV Show.</w:t>
            </w:r>
          </w:p>
        </w:tc>
      </w:tr>
      <w:tr w:rsidR="006016EB" w:rsidRPr="0040473D" w14:paraId="0CB841EC" w14:textId="77777777">
        <w:trPr>
          <w:jc w:val="center"/>
        </w:trPr>
        <w:tc>
          <w:tcPr>
            <w:tcW w:w="4968" w:type="dxa"/>
            <w:vAlign w:val="center"/>
          </w:tcPr>
          <w:p w14:paraId="0D06FB30" w14:textId="77777777" w:rsidR="006016EB" w:rsidRPr="0040473D" w:rsidRDefault="00E41403">
            <w:pPr>
              <w:rPr>
                <w:rFonts w:cs="Times New Roman"/>
              </w:rPr>
            </w:pPr>
            <w:r w:rsidRPr="0040473D">
              <w:rPr>
                <w:rFonts w:cs="Times New Roman"/>
              </w:rPr>
              <w:t>title</w:t>
            </w:r>
          </w:p>
        </w:tc>
        <w:tc>
          <w:tcPr>
            <w:tcW w:w="4968" w:type="dxa"/>
            <w:vAlign w:val="center"/>
          </w:tcPr>
          <w:p w14:paraId="5FDF1868" w14:textId="77777777" w:rsidR="006016EB" w:rsidRPr="0040473D" w:rsidRDefault="00E41403">
            <w:pPr>
              <w:rPr>
                <w:rFonts w:cs="Times New Roman"/>
              </w:rPr>
            </w:pPr>
            <w:r w:rsidRPr="0040473D">
              <w:rPr>
                <w:rFonts w:cs="Times New Roman"/>
              </w:rPr>
              <w:t>Title name.</w:t>
            </w:r>
          </w:p>
        </w:tc>
      </w:tr>
      <w:tr w:rsidR="006016EB" w:rsidRPr="0040473D" w14:paraId="166930E1" w14:textId="77777777">
        <w:trPr>
          <w:jc w:val="center"/>
        </w:trPr>
        <w:tc>
          <w:tcPr>
            <w:tcW w:w="4968" w:type="dxa"/>
            <w:vAlign w:val="center"/>
          </w:tcPr>
          <w:p w14:paraId="13C5C30B" w14:textId="77777777" w:rsidR="006016EB" w:rsidRPr="0040473D" w:rsidRDefault="00E41403">
            <w:pPr>
              <w:rPr>
                <w:rFonts w:cs="Times New Roman"/>
              </w:rPr>
            </w:pPr>
            <w:r w:rsidRPr="0040473D">
              <w:rPr>
                <w:rFonts w:cs="Times New Roman"/>
              </w:rPr>
              <w:t>director</w:t>
            </w:r>
          </w:p>
        </w:tc>
        <w:tc>
          <w:tcPr>
            <w:tcW w:w="4968" w:type="dxa"/>
            <w:vAlign w:val="center"/>
          </w:tcPr>
          <w:p w14:paraId="24D83B57" w14:textId="77777777" w:rsidR="006016EB" w:rsidRPr="0040473D" w:rsidRDefault="00E41403">
            <w:pPr>
              <w:rPr>
                <w:rFonts w:cs="Times New Roman"/>
              </w:rPr>
            </w:pPr>
            <w:r w:rsidRPr="0040473D">
              <w:rPr>
                <w:rFonts w:cs="Times New Roman"/>
              </w:rPr>
              <w:t>Director information.</w:t>
            </w:r>
          </w:p>
        </w:tc>
      </w:tr>
      <w:tr w:rsidR="006016EB" w:rsidRPr="0040473D" w14:paraId="150E8CFE" w14:textId="77777777">
        <w:trPr>
          <w:jc w:val="center"/>
        </w:trPr>
        <w:tc>
          <w:tcPr>
            <w:tcW w:w="4968" w:type="dxa"/>
            <w:vAlign w:val="center"/>
          </w:tcPr>
          <w:p w14:paraId="5C84EB06" w14:textId="77777777" w:rsidR="006016EB" w:rsidRPr="0040473D" w:rsidRDefault="00E41403">
            <w:pPr>
              <w:rPr>
                <w:rFonts w:cs="Times New Roman"/>
              </w:rPr>
            </w:pPr>
            <w:r w:rsidRPr="0040473D">
              <w:rPr>
                <w:rFonts w:cs="Times New Roman"/>
              </w:rPr>
              <w:t>cast</w:t>
            </w:r>
          </w:p>
        </w:tc>
        <w:tc>
          <w:tcPr>
            <w:tcW w:w="4968" w:type="dxa"/>
            <w:vAlign w:val="center"/>
          </w:tcPr>
          <w:p w14:paraId="7239235D" w14:textId="77777777" w:rsidR="006016EB" w:rsidRPr="0040473D" w:rsidRDefault="00E41403">
            <w:pPr>
              <w:rPr>
                <w:rFonts w:cs="Times New Roman"/>
              </w:rPr>
            </w:pPr>
            <w:r w:rsidRPr="0040473D">
              <w:rPr>
                <w:rFonts w:cs="Times New Roman"/>
              </w:rPr>
              <w:t>Cast information.</w:t>
            </w:r>
          </w:p>
        </w:tc>
      </w:tr>
      <w:tr w:rsidR="006016EB" w:rsidRPr="0040473D" w14:paraId="3802702F" w14:textId="77777777">
        <w:trPr>
          <w:jc w:val="center"/>
        </w:trPr>
        <w:tc>
          <w:tcPr>
            <w:tcW w:w="4968" w:type="dxa"/>
            <w:vAlign w:val="center"/>
          </w:tcPr>
          <w:p w14:paraId="6A439675" w14:textId="77777777" w:rsidR="006016EB" w:rsidRPr="0040473D" w:rsidRDefault="00E41403">
            <w:pPr>
              <w:rPr>
                <w:rFonts w:cs="Times New Roman"/>
              </w:rPr>
            </w:pPr>
            <w:r w:rsidRPr="0040473D">
              <w:rPr>
                <w:rFonts w:cs="Times New Roman"/>
              </w:rPr>
              <w:t>country</w:t>
            </w:r>
          </w:p>
        </w:tc>
        <w:tc>
          <w:tcPr>
            <w:tcW w:w="4968" w:type="dxa"/>
            <w:vAlign w:val="center"/>
          </w:tcPr>
          <w:p w14:paraId="3DEFEA75" w14:textId="77777777" w:rsidR="006016EB" w:rsidRPr="0040473D" w:rsidRDefault="00E41403">
            <w:pPr>
              <w:rPr>
                <w:rFonts w:cs="Times New Roman"/>
              </w:rPr>
            </w:pPr>
            <w:r w:rsidRPr="0040473D">
              <w:rPr>
                <w:rFonts w:cs="Times New Roman"/>
              </w:rPr>
              <w:t>Country or countries associated with the title.</w:t>
            </w:r>
          </w:p>
        </w:tc>
      </w:tr>
      <w:tr w:rsidR="006016EB" w:rsidRPr="0040473D" w14:paraId="2A3F715C" w14:textId="77777777">
        <w:trPr>
          <w:jc w:val="center"/>
        </w:trPr>
        <w:tc>
          <w:tcPr>
            <w:tcW w:w="4968" w:type="dxa"/>
            <w:vAlign w:val="center"/>
          </w:tcPr>
          <w:p w14:paraId="50968135" w14:textId="77777777" w:rsidR="006016EB" w:rsidRPr="0040473D" w:rsidRDefault="00E41403">
            <w:pPr>
              <w:rPr>
                <w:rFonts w:cs="Times New Roman"/>
              </w:rPr>
            </w:pPr>
            <w:r w:rsidRPr="0040473D">
              <w:rPr>
                <w:rFonts w:cs="Times New Roman"/>
              </w:rPr>
              <w:t>date_added</w:t>
            </w:r>
          </w:p>
        </w:tc>
        <w:tc>
          <w:tcPr>
            <w:tcW w:w="4968" w:type="dxa"/>
            <w:vAlign w:val="center"/>
          </w:tcPr>
          <w:p w14:paraId="38E7A8B1" w14:textId="77777777" w:rsidR="006016EB" w:rsidRPr="0040473D" w:rsidRDefault="00E41403">
            <w:pPr>
              <w:rPr>
                <w:rFonts w:cs="Times New Roman"/>
              </w:rPr>
            </w:pPr>
            <w:r w:rsidRPr="0040473D">
              <w:rPr>
                <w:rFonts w:cs="Times New Roman"/>
              </w:rPr>
              <w:t>Date the title was added.</w:t>
            </w:r>
          </w:p>
        </w:tc>
      </w:tr>
      <w:tr w:rsidR="006016EB" w:rsidRPr="0040473D" w14:paraId="4E1CED3E" w14:textId="77777777">
        <w:trPr>
          <w:jc w:val="center"/>
        </w:trPr>
        <w:tc>
          <w:tcPr>
            <w:tcW w:w="4968" w:type="dxa"/>
            <w:vAlign w:val="center"/>
          </w:tcPr>
          <w:p w14:paraId="5EEC8ED7" w14:textId="77777777" w:rsidR="006016EB" w:rsidRPr="0040473D" w:rsidRDefault="00E41403">
            <w:pPr>
              <w:rPr>
                <w:rFonts w:cs="Times New Roman"/>
              </w:rPr>
            </w:pPr>
            <w:r w:rsidRPr="0040473D">
              <w:rPr>
                <w:rFonts w:cs="Times New Roman"/>
              </w:rPr>
              <w:t>release_year</w:t>
            </w:r>
          </w:p>
        </w:tc>
        <w:tc>
          <w:tcPr>
            <w:tcW w:w="4968" w:type="dxa"/>
            <w:vAlign w:val="center"/>
          </w:tcPr>
          <w:p w14:paraId="3430C5B1" w14:textId="77777777" w:rsidR="006016EB" w:rsidRPr="0040473D" w:rsidRDefault="00E41403">
            <w:pPr>
              <w:rPr>
                <w:rFonts w:cs="Times New Roman"/>
              </w:rPr>
            </w:pPr>
            <w:r w:rsidRPr="0040473D">
              <w:rPr>
                <w:rFonts w:cs="Times New Roman"/>
              </w:rPr>
              <w:t>Release year of the title.</w:t>
            </w:r>
          </w:p>
        </w:tc>
      </w:tr>
      <w:tr w:rsidR="006016EB" w:rsidRPr="0040473D" w14:paraId="3E4DC6C3" w14:textId="77777777">
        <w:trPr>
          <w:jc w:val="center"/>
        </w:trPr>
        <w:tc>
          <w:tcPr>
            <w:tcW w:w="4968" w:type="dxa"/>
            <w:vAlign w:val="center"/>
          </w:tcPr>
          <w:p w14:paraId="46C64A7A" w14:textId="77777777" w:rsidR="006016EB" w:rsidRPr="0040473D" w:rsidRDefault="00E41403">
            <w:pPr>
              <w:rPr>
                <w:rFonts w:cs="Times New Roman"/>
              </w:rPr>
            </w:pPr>
            <w:r w:rsidRPr="0040473D">
              <w:rPr>
                <w:rFonts w:cs="Times New Roman"/>
              </w:rPr>
              <w:t>rating</w:t>
            </w:r>
          </w:p>
        </w:tc>
        <w:tc>
          <w:tcPr>
            <w:tcW w:w="4968" w:type="dxa"/>
            <w:vAlign w:val="center"/>
          </w:tcPr>
          <w:p w14:paraId="4023F3D3" w14:textId="77777777" w:rsidR="006016EB" w:rsidRPr="0040473D" w:rsidRDefault="00E41403">
            <w:pPr>
              <w:rPr>
                <w:rFonts w:cs="Times New Roman"/>
              </w:rPr>
            </w:pPr>
            <w:r w:rsidRPr="0040473D">
              <w:rPr>
                <w:rFonts w:cs="Times New Roman"/>
              </w:rPr>
              <w:t>Content rating.</w:t>
            </w:r>
          </w:p>
        </w:tc>
      </w:tr>
      <w:tr w:rsidR="006016EB" w:rsidRPr="0040473D" w14:paraId="4810CCBB" w14:textId="77777777">
        <w:trPr>
          <w:jc w:val="center"/>
        </w:trPr>
        <w:tc>
          <w:tcPr>
            <w:tcW w:w="4968" w:type="dxa"/>
            <w:vAlign w:val="center"/>
          </w:tcPr>
          <w:p w14:paraId="48CEE9E7" w14:textId="77777777" w:rsidR="006016EB" w:rsidRPr="0040473D" w:rsidRDefault="00E41403">
            <w:pPr>
              <w:rPr>
                <w:rFonts w:cs="Times New Roman"/>
              </w:rPr>
            </w:pPr>
            <w:r w:rsidRPr="0040473D">
              <w:rPr>
                <w:rFonts w:cs="Times New Roman"/>
              </w:rPr>
              <w:t>duration</w:t>
            </w:r>
          </w:p>
        </w:tc>
        <w:tc>
          <w:tcPr>
            <w:tcW w:w="4968" w:type="dxa"/>
            <w:vAlign w:val="center"/>
          </w:tcPr>
          <w:p w14:paraId="44F00C33" w14:textId="77777777" w:rsidR="006016EB" w:rsidRPr="0040473D" w:rsidRDefault="00E41403">
            <w:pPr>
              <w:rPr>
                <w:rFonts w:cs="Times New Roman"/>
              </w:rPr>
            </w:pPr>
            <w:r w:rsidRPr="0040473D">
              <w:rPr>
                <w:rFonts w:cs="Times New Roman"/>
              </w:rPr>
              <w:t>Duration information.</w:t>
            </w:r>
          </w:p>
        </w:tc>
      </w:tr>
      <w:tr w:rsidR="006016EB" w:rsidRPr="0040473D" w14:paraId="7453EA88" w14:textId="77777777">
        <w:trPr>
          <w:jc w:val="center"/>
        </w:trPr>
        <w:tc>
          <w:tcPr>
            <w:tcW w:w="4968" w:type="dxa"/>
            <w:vAlign w:val="center"/>
          </w:tcPr>
          <w:p w14:paraId="478AF15C" w14:textId="77777777" w:rsidR="006016EB" w:rsidRPr="0040473D" w:rsidRDefault="00E41403">
            <w:pPr>
              <w:rPr>
                <w:rFonts w:cs="Times New Roman"/>
              </w:rPr>
            </w:pPr>
            <w:r w:rsidRPr="0040473D">
              <w:rPr>
                <w:rFonts w:cs="Times New Roman"/>
              </w:rPr>
              <w:t>listed_in</w:t>
            </w:r>
          </w:p>
        </w:tc>
        <w:tc>
          <w:tcPr>
            <w:tcW w:w="4968" w:type="dxa"/>
            <w:vAlign w:val="center"/>
          </w:tcPr>
          <w:p w14:paraId="385A1E94" w14:textId="77777777" w:rsidR="006016EB" w:rsidRPr="0040473D" w:rsidRDefault="00E41403">
            <w:pPr>
              <w:rPr>
                <w:rFonts w:cs="Times New Roman"/>
              </w:rPr>
            </w:pPr>
            <w:r w:rsidRPr="0040473D">
              <w:rPr>
                <w:rFonts w:cs="Times New Roman"/>
              </w:rPr>
              <w:t>Genre/category information.</w:t>
            </w:r>
          </w:p>
        </w:tc>
      </w:tr>
      <w:tr w:rsidR="006016EB" w:rsidRPr="0040473D" w14:paraId="40FCFF2F" w14:textId="77777777">
        <w:trPr>
          <w:jc w:val="center"/>
        </w:trPr>
        <w:tc>
          <w:tcPr>
            <w:tcW w:w="4968" w:type="dxa"/>
            <w:vAlign w:val="center"/>
          </w:tcPr>
          <w:p w14:paraId="52594A48" w14:textId="77777777" w:rsidR="006016EB" w:rsidRPr="0040473D" w:rsidRDefault="00E41403">
            <w:pPr>
              <w:rPr>
                <w:rFonts w:cs="Times New Roman"/>
              </w:rPr>
            </w:pPr>
            <w:r w:rsidRPr="0040473D">
              <w:rPr>
                <w:rFonts w:cs="Times New Roman"/>
              </w:rPr>
              <w:t>description</w:t>
            </w:r>
          </w:p>
        </w:tc>
        <w:tc>
          <w:tcPr>
            <w:tcW w:w="4968" w:type="dxa"/>
            <w:vAlign w:val="center"/>
          </w:tcPr>
          <w:p w14:paraId="46839521" w14:textId="77777777" w:rsidR="006016EB" w:rsidRPr="0040473D" w:rsidRDefault="00E41403">
            <w:pPr>
              <w:rPr>
                <w:rFonts w:cs="Times New Roman"/>
              </w:rPr>
            </w:pPr>
            <w:r w:rsidRPr="0040473D">
              <w:rPr>
                <w:rFonts w:cs="Times New Roman"/>
              </w:rPr>
              <w:t>Description of the title.</w:t>
            </w:r>
          </w:p>
        </w:tc>
      </w:tr>
    </w:tbl>
    <w:p w14:paraId="44D69301" w14:textId="77777777" w:rsidR="006016EB" w:rsidRPr="0040473D" w:rsidRDefault="006016EB">
      <w:pPr>
        <w:rPr>
          <w:rFonts w:cs="Times New Roman"/>
        </w:rPr>
      </w:pPr>
    </w:p>
    <w:p w14:paraId="76D25A89"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2.4 Target Variable</w:t>
      </w:r>
    </w:p>
    <w:p w14:paraId="28BF5E0E" w14:textId="50881986" w:rsidR="009A16D3" w:rsidRPr="0040473D" w:rsidRDefault="00E41403">
      <w:pPr>
        <w:spacing w:after="120"/>
        <w:rPr>
          <w:rFonts w:cs="Times New Roman"/>
        </w:rPr>
      </w:pPr>
      <w:r w:rsidRPr="0040473D">
        <w:rPr>
          <w:rFonts w:cs="Times New Roman"/>
        </w:rPr>
        <w:t xml:space="preserve">The project does not define a single target variable because it is a descriptive data analysis project rather than a supervised machine-learning task. The analysis uses multiple fields such as type, release_year, rating, country, and </w:t>
      </w:r>
      <w:proofErr w:type="spellStart"/>
      <w:r w:rsidRPr="0040473D">
        <w:rPr>
          <w:rFonts w:cs="Times New Roman"/>
        </w:rPr>
        <w:t>listed_in</w:t>
      </w:r>
      <w:proofErr w:type="spellEnd"/>
      <w:r w:rsidRPr="0040473D">
        <w:rPr>
          <w:rFonts w:cs="Times New Roman"/>
        </w:rPr>
        <w:t>.</w:t>
      </w:r>
    </w:p>
    <w:p w14:paraId="2E891142"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2.5 Dataset Statistics / Initial Exploration</w:t>
      </w:r>
    </w:p>
    <w:tbl>
      <w:tblPr>
        <w:tblStyle w:val="TableGrid"/>
        <w:tblW w:w="0" w:type="auto"/>
        <w:jc w:val="center"/>
        <w:tblLook w:val="04A0" w:firstRow="1" w:lastRow="0" w:firstColumn="1" w:lastColumn="0" w:noHBand="0" w:noVBand="1"/>
      </w:tblPr>
      <w:tblGrid>
        <w:gridCol w:w="4963"/>
        <w:gridCol w:w="4963"/>
      </w:tblGrid>
      <w:tr w:rsidR="006016EB" w:rsidRPr="0040473D" w14:paraId="61583F0C" w14:textId="77777777">
        <w:trPr>
          <w:jc w:val="center"/>
        </w:trPr>
        <w:tc>
          <w:tcPr>
            <w:tcW w:w="4968" w:type="dxa"/>
            <w:vAlign w:val="center"/>
          </w:tcPr>
          <w:p w14:paraId="5B67CD4B" w14:textId="77777777" w:rsidR="006016EB" w:rsidRPr="0040473D" w:rsidRDefault="00E41403">
            <w:pPr>
              <w:rPr>
                <w:rFonts w:cs="Times New Roman"/>
              </w:rPr>
            </w:pPr>
            <w:r w:rsidRPr="0040473D">
              <w:rPr>
                <w:rFonts w:cs="Times New Roman"/>
              </w:rPr>
              <w:t>Measure</w:t>
            </w:r>
          </w:p>
        </w:tc>
        <w:tc>
          <w:tcPr>
            <w:tcW w:w="4968" w:type="dxa"/>
            <w:vAlign w:val="center"/>
          </w:tcPr>
          <w:p w14:paraId="383B988E" w14:textId="77777777" w:rsidR="006016EB" w:rsidRPr="0040473D" w:rsidRDefault="00E41403">
            <w:pPr>
              <w:rPr>
                <w:rFonts w:cs="Times New Roman"/>
              </w:rPr>
            </w:pPr>
            <w:r w:rsidRPr="0040473D">
              <w:rPr>
                <w:rFonts w:cs="Times New Roman"/>
              </w:rPr>
              <w:t>Value</w:t>
            </w:r>
          </w:p>
        </w:tc>
      </w:tr>
      <w:tr w:rsidR="006016EB" w:rsidRPr="0040473D" w14:paraId="0AACDB5C" w14:textId="77777777">
        <w:trPr>
          <w:jc w:val="center"/>
        </w:trPr>
        <w:tc>
          <w:tcPr>
            <w:tcW w:w="4968" w:type="dxa"/>
            <w:vAlign w:val="center"/>
          </w:tcPr>
          <w:p w14:paraId="1177A9CC" w14:textId="77777777" w:rsidR="006016EB" w:rsidRPr="0040473D" w:rsidRDefault="00E41403">
            <w:pPr>
              <w:rPr>
                <w:rFonts w:cs="Times New Roman"/>
              </w:rPr>
            </w:pPr>
            <w:r w:rsidRPr="0040473D">
              <w:rPr>
                <w:rFonts w:cs="Times New Roman"/>
              </w:rPr>
              <w:t>Rows before cleaning</w:t>
            </w:r>
          </w:p>
        </w:tc>
        <w:tc>
          <w:tcPr>
            <w:tcW w:w="4968" w:type="dxa"/>
            <w:vAlign w:val="center"/>
          </w:tcPr>
          <w:p w14:paraId="36B9A2F1" w14:textId="77777777" w:rsidR="006016EB" w:rsidRPr="0040473D" w:rsidRDefault="00E41403">
            <w:pPr>
              <w:rPr>
                <w:rFonts w:cs="Times New Roman"/>
              </w:rPr>
            </w:pPr>
            <w:r w:rsidRPr="0040473D">
              <w:rPr>
                <w:rFonts w:cs="Times New Roman"/>
              </w:rPr>
              <w:t>8,812</w:t>
            </w:r>
          </w:p>
        </w:tc>
      </w:tr>
      <w:tr w:rsidR="006016EB" w:rsidRPr="0040473D" w14:paraId="0B351D86" w14:textId="77777777">
        <w:trPr>
          <w:jc w:val="center"/>
        </w:trPr>
        <w:tc>
          <w:tcPr>
            <w:tcW w:w="4968" w:type="dxa"/>
            <w:vAlign w:val="center"/>
          </w:tcPr>
          <w:p w14:paraId="246809CD" w14:textId="77777777" w:rsidR="006016EB" w:rsidRPr="0040473D" w:rsidRDefault="00E41403">
            <w:pPr>
              <w:rPr>
                <w:rFonts w:cs="Times New Roman"/>
              </w:rPr>
            </w:pPr>
            <w:r w:rsidRPr="0040473D">
              <w:rPr>
                <w:rFonts w:cs="Times New Roman"/>
              </w:rPr>
              <w:t>Columns</w:t>
            </w:r>
          </w:p>
        </w:tc>
        <w:tc>
          <w:tcPr>
            <w:tcW w:w="4968" w:type="dxa"/>
            <w:vAlign w:val="center"/>
          </w:tcPr>
          <w:p w14:paraId="464CCBD9" w14:textId="77777777" w:rsidR="006016EB" w:rsidRPr="0040473D" w:rsidRDefault="00E41403">
            <w:pPr>
              <w:rPr>
                <w:rFonts w:cs="Times New Roman"/>
              </w:rPr>
            </w:pPr>
            <w:r w:rsidRPr="0040473D">
              <w:rPr>
                <w:rFonts w:cs="Times New Roman"/>
              </w:rPr>
              <w:t>12</w:t>
            </w:r>
          </w:p>
        </w:tc>
      </w:tr>
      <w:tr w:rsidR="006016EB" w:rsidRPr="0040473D" w14:paraId="0B908F8F" w14:textId="77777777">
        <w:trPr>
          <w:jc w:val="center"/>
        </w:trPr>
        <w:tc>
          <w:tcPr>
            <w:tcW w:w="4968" w:type="dxa"/>
            <w:vAlign w:val="center"/>
          </w:tcPr>
          <w:p w14:paraId="0FBA616B" w14:textId="77777777" w:rsidR="006016EB" w:rsidRPr="0040473D" w:rsidRDefault="00E41403">
            <w:pPr>
              <w:rPr>
                <w:rFonts w:cs="Times New Roman"/>
              </w:rPr>
            </w:pPr>
            <w:r w:rsidRPr="0040473D">
              <w:rPr>
                <w:rFonts w:cs="Times New Roman"/>
              </w:rPr>
              <w:t>Duplicate rows</w:t>
            </w:r>
          </w:p>
        </w:tc>
        <w:tc>
          <w:tcPr>
            <w:tcW w:w="4968" w:type="dxa"/>
            <w:vAlign w:val="center"/>
          </w:tcPr>
          <w:p w14:paraId="7C380123" w14:textId="77777777" w:rsidR="006016EB" w:rsidRPr="0040473D" w:rsidRDefault="00E41403">
            <w:pPr>
              <w:rPr>
                <w:rFonts w:cs="Times New Roman"/>
              </w:rPr>
            </w:pPr>
            <w:r w:rsidRPr="0040473D">
              <w:rPr>
                <w:rFonts w:cs="Times New Roman"/>
              </w:rPr>
              <w:t>5</w:t>
            </w:r>
          </w:p>
        </w:tc>
      </w:tr>
      <w:tr w:rsidR="006016EB" w:rsidRPr="0040473D" w14:paraId="4CDE0184" w14:textId="77777777">
        <w:trPr>
          <w:jc w:val="center"/>
        </w:trPr>
        <w:tc>
          <w:tcPr>
            <w:tcW w:w="4968" w:type="dxa"/>
            <w:vAlign w:val="center"/>
          </w:tcPr>
          <w:p w14:paraId="43E00D88" w14:textId="77777777" w:rsidR="006016EB" w:rsidRPr="0040473D" w:rsidRDefault="00E41403">
            <w:pPr>
              <w:rPr>
                <w:rFonts w:cs="Times New Roman"/>
              </w:rPr>
            </w:pPr>
            <w:r w:rsidRPr="0040473D">
              <w:rPr>
                <w:rFonts w:cs="Times New Roman"/>
              </w:rPr>
              <w:t>Total missing values before cleaning</w:t>
            </w:r>
          </w:p>
        </w:tc>
        <w:tc>
          <w:tcPr>
            <w:tcW w:w="4968" w:type="dxa"/>
            <w:vAlign w:val="center"/>
          </w:tcPr>
          <w:p w14:paraId="0573F72C" w14:textId="77777777" w:rsidR="006016EB" w:rsidRPr="0040473D" w:rsidRDefault="00E41403">
            <w:pPr>
              <w:rPr>
                <w:rFonts w:cs="Times New Roman"/>
              </w:rPr>
            </w:pPr>
            <w:r w:rsidRPr="0040473D">
              <w:rPr>
                <w:rFonts w:cs="Times New Roman"/>
              </w:rPr>
              <w:t>4314</w:t>
            </w:r>
          </w:p>
        </w:tc>
      </w:tr>
      <w:tr w:rsidR="006016EB" w:rsidRPr="0040473D" w14:paraId="4D24DE99" w14:textId="77777777">
        <w:trPr>
          <w:jc w:val="center"/>
        </w:trPr>
        <w:tc>
          <w:tcPr>
            <w:tcW w:w="4968" w:type="dxa"/>
            <w:vAlign w:val="center"/>
          </w:tcPr>
          <w:p w14:paraId="7BECF712" w14:textId="77777777" w:rsidR="006016EB" w:rsidRPr="0040473D" w:rsidRDefault="00E41403">
            <w:pPr>
              <w:rPr>
                <w:rFonts w:cs="Times New Roman"/>
              </w:rPr>
            </w:pPr>
            <w:r w:rsidRPr="0040473D">
              <w:rPr>
                <w:rFonts w:cs="Times New Roman"/>
              </w:rPr>
              <w:t>Rows after duplicate removal</w:t>
            </w:r>
          </w:p>
        </w:tc>
        <w:tc>
          <w:tcPr>
            <w:tcW w:w="4968" w:type="dxa"/>
            <w:vAlign w:val="center"/>
          </w:tcPr>
          <w:p w14:paraId="4CCF70BD" w14:textId="77777777" w:rsidR="006016EB" w:rsidRPr="0040473D" w:rsidRDefault="00E41403">
            <w:pPr>
              <w:rPr>
                <w:rFonts w:cs="Times New Roman"/>
              </w:rPr>
            </w:pPr>
            <w:r w:rsidRPr="0040473D">
              <w:rPr>
                <w:rFonts w:cs="Times New Roman"/>
              </w:rPr>
              <w:t>8807</w:t>
            </w:r>
          </w:p>
        </w:tc>
      </w:tr>
      <w:tr w:rsidR="006016EB" w:rsidRPr="0040473D" w14:paraId="3E024FC7" w14:textId="77777777" w:rsidTr="009A16D3">
        <w:trPr>
          <w:trHeight w:val="58"/>
          <w:jc w:val="center"/>
        </w:trPr>
        <w:tc>
          <w:tcPr>
            <w:tcW w:w="4968" w:type="dxa"/>
            <w:vAlign w:val="center"/>
          </w:tcPr>
          <w:p w14:paraId="1A7C688E" w14:textId="77777777" w:rsidR="006016EB" w:rsidRPr="0040473D" w:rsidRDefault="00E41403">
            <w:pPr>
              <w:rPr>
                <w:rFonts w:cs="Times New Roman"/>
              </w:rPr>
            </w:pPr>
            <w:r w:rsidRPr="0040473D">
              <w:rPr>
                <w:rFonts w:cs="Times New Roman"/>
              </w:rPr>
              <w:t>Final duplicate rows</w:t>
            </w:r>
          </w:p>
        </w:tc>
        <w:tc>
          <w:tcPr>
            <w:tcW w:w="4968" w:type="dxa"/>
            <w:vAlign w:val="center"/>
          </w:tcPr>
          <w:p w14:paraId="31C3C250" w14:textId="77777777" w:rsidR="006016EB" w:rsidRPr="0040473D" w:rsidRDefault="00E41403">
            <w:pPr>
              <w:rPr>
                <w:rFonts w:cs="Times New Roman"/>
              </w:rPr>
            </w:pPr>
            <w:r w:rsidRPr="0040473D">
              <w:rPr>
                <w:rFonts w:cs="Times New Roman"/>
              </w:rPr>
              <w:t>0</w:t>
            </w:r>
          </w:p>
        </w:tc>
      </w:tr>
    </w:tbl>
    <w:p w14:paraId="79BB6187" w14:textId="77777777" w:rsidR="006016EB" w:rsidRPr="0040473D" w:rsidRDefault="006016EB">
      <w:pPr>
        <w:rPr>
          <w:rFonts w:cs="Times New Roman"/>
        </w:rPr>
      </w:pPr>
    </w:p>
    <w:p w14:paraId="249968E3" w14:textId="77777777" w:rsidR="006016EB" w:rsidRDefault="00E41403">
      <w:pPr>
        <w:spacing w:after="120"/>
        <w:rPr>
          <w:rFonts w:cs="Times New Roman"/>
        </w:rPr>
      </w:pPr>
      <w:r w:rsidRPr="0040473D">
        <w:rPr>
          <w:rFonts w:cs="Times New Roman"/>
        </w:rPr>
        <w:t>The raw dataset contains 4,314 missing cells in total and five completely duplicated rows. These values were obtained directly from the supplied CSV.</w:t>
      </w:r>
    </w:p>
    <w:p w14:paraId="23073FB7" w14:textId="77777777" w:rsidR="0040473D" w:rsidRDefault="0040473D">
      <w:pPr>
        <w:spacing w:after="120"/>
        <w:rPr>
          <w:rFonts w:cs="Times New Roman"/>
        </w:rPr>
      </w:pPr>
    </w:p>
    <w:p w14:paraId="495A09B0" w14:textId="77777777" w:rsidR="0040473D" w:rsidRDefault="0040473D">
      <w:pPr>
        <w:spacing w:after="120"/>
        <w:rPr>
          <w:rFonts w:cs="Times New Roman"/>
        </w:rPr>
      </w:pPr>
    </w:p>
    <w:p w14:paraId="1256088C" w14:textId="77777777" w:rsidR="0040473D" w:rsidRPr="0040473D" w:rsidRDefault="0040473D">
      <w:pPr>
        <w:spacing w:after="120"/>
        <w:rPr>
          <w:rFonts w:cs="Times New Roman"/>
        </w:rPr>
      </w:pPr>
    </w:p>
    <w:p w14:paraId="2C599539"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lastRenderedPageBreak/>
        <w:t>2.6 Data Quality Assessment</w:t>
      </w:r>
    </w:p>
    <w:tbl>
      <w:tblPr>
        <w:tblStyle w:val="TableGrid"/>
        <w:tblW w:w="0" w:type="auto"/>
        <w:jc w:val="center"/>
        <w:tblLook w:val="04A0" w:firstRow="1" w:lastRow="0" w:firstColumn="1" w:lastColumn="0" w:noHBand="0" w:noVBand="1"/>
      </w:tblPr>
      <w:tblGrid>
        <w:gridCol w:w="4963"/>
        <w:gridCol w:w="4963"/>
      </w:tblGrid>
      <w:tr w:rsidR="006016EB" w:rsidRPr="0040473D" w14:paraId="082CFCE6" w14:textId="77777777">
        <w:trPr>
          <w:jc w:val="center"/>
        </w:trPr>
        <w:tc>
          <w:tcPr>
            <w:tcW w:w="4968" w:type="dxa"/>
            <w:vAlign w:val="center"/>
          </w:tcPr>
          <w:p w14:paraId="03BE6D80" w14:textId="77777777" w:rsidR="006016EB" w:rsidRPr="0040473D" w:rsidRDefault="00E41403">
            <w:pPr>
              <w:rPr>
                <w:rFonts w:cs="Times New Roman"/>
              </w:rPr>
            </w:pPr>
            <w:r w:rsidRPr="0040473D">
              <w:rPr>
                <w:rFonts w:cs="Times New Roman"/>
              </w:rPr>
              <w:t>Column</w:t>
            </w:r>
          </w:p>
        </w:tc>
        <w:tc>
          <w:tcPr>
            <w:tcW w:w="4968" w:type="dxa"/>
            <w:vAlign w:val="center"/>
          </w:tcPr>
          <w:p w14:paraId="3B7B670C" w14:textId="77777777" w:rsidR="006016EB" w:rsidRPr="0040473D" w:rsidRDefault="00E41403">
            <w:pPr>
              <w:rPr>
                <w:rFonts w:cs="Times New Roman"/>
              </w:rPr>
            </w:pPr>
            <w:r w:rsidRPr="0040473D">
              <w:rPr>
                <w:rFonts w:cs="Times New Roman"/>
              </w:rPr>
              <w:t>Missing Values</w:t>
            </w:r>
          </w:p>
        </w:tc>
      </w:tr>
      <w:tr w:rsidR="006016EB" w:rsidRPr="0040473D" w14:paraId="47BE82A5" w14:textId="77777777">
        <w:trPr>
          <w:jc w:val="center"/>
        </w:trPr>
        <w:tc>
          <w:tcPr>
            <w:tcW w:w="4968" w:type="dxa"/>
            <w:vAlign w:val="center"/>
          </w:tcPr>
          <w:p w14:paraId="40EEA63F" w14:textId="77777777" w:rsidR="006016EB" w:rsidRPr="0040473D" w:rsidRDefault="00E41403">
            <w:pPr>
              <w:rPr>
                <w:rFonts w:cs="Times New Roman"/>
              </w:rPr>
            </w:pPr>
            <w:r w:rsidRPr="0040473D">
              <w:rPr>
                <w:rFonts w:cs="Times New Roman"/>
              </w:rPr>
              <w:t>show_id</w:t>
            </w:r>
          </w:p>
        </w:tc>
        <w:tc>
          <w:tcPr>
            <w:tcW w:w="4968" w:type="dxa"/>
            <w:vAlign w:val="center"/>
          </w:tcPr>
          <w:p w14:paraId="1E6C9C8D" w14:textId="77777777" w:rsidR="006016EB" w:rsidRPr="0040473D" w:rsidRDefault="00E41403">
            <w:pPr>
              <w:rPr>
                <w:rFonts w:cs="Times New Roman"/>
              </w:rPr>
            </w:pPr>
            <w:r w:rsidRPr="0040473D">
              <w:rPr>
                <w:rFonts w:cs="Times New Roman"/>
              </w:rPr>
              <w:t>0</w:t>
            </w:r>
          </w:p>
        </w:tc>
      </w:tr>
      <w:tr w:rsidR="006016EB" w:rsidRPr="0040473D" w14:paraId="5EBABC71" w14:textId="77777777">
        <w:trPr>
          <w:jc w:val="center"/>
        </w:trPr>
        <w:tc>
          <w:tcPr>
            <w:tcW w:w="4968" w:type="dxa"/>
            <w:vAlign w:val="center"/>
          </w:tcPr>
          <w:p w14:paraId="72A6E155" w14:textId="77777777" w:rsidR="006016EB" w:rsidRPr="0040473D" w:rsidRDefault="00E41403">
            <w:pPr>
              <w:rPr>
                <w:rFonts w:cs="Times New Roman"/>
              </w:rPr>
            </w:pPr>
            <w:r w:rsidRPr="0040473D">
              <w:rPr>
                <w:rFonts w:cs="Times New Roman"/>
              </w:rPr>
              <w:t>type</w:t>
            </w:r>
          </w:p>
        </w:tc>
        <w:tc>
          <w:tcPr>
            <w:tcW w:w="4968" w:type="dxa"/>
            <w:vAlign w:val="center"/>
          </w:tcPr>
          <w:p w14:paraId="071F8194" w14:textId="77777777" w:rsidR="006016EB" w:rsidRPr="0040473D" w:rsidRDefault="00E41403">
            <w:pPr>
              <w:rPr>
                <w:rFonts w:cs="Times New Roman"/>
              </w:rPr>
            </w:pPr>
            <w:r w:rsidRPr="0040473D">
              <w:rPr>
                <w:rFonts w:cs="Times New Roman"/>
              </w:rPr>
              <w:t>0</w:t>
            </w:r>
          </w:p>
        </w:tc>
      </w:tr>
      <w:tr w:rsidR="006016EB" w:rsidRPr="0040473D" w14:paraId="7A65DDF1" w14:textId="77777777">
        <w:trPr>
          <w:jc w:val="center"/>
        </w:trPr>
        <w:tc>
          <w:tcPr>
            <w:tcW w:w="4968" w:type="dxa"/>
            <w:vAlign w:val="center"/>
          </w:tcPr>
          <w:p w14:paraId="3CDC254D" w14:textId="77777777" w:rsidR="006016EB" w:rsidRPr="0040473D" w:rsidRDefault="00E41403">
            <w:pPr>
              <w:rPr>
                <w:rFonts w:cs="Times New Roman"/>
              </w:rPr>
            </w:pPr>
            <w:r w:rsidRPr="0040473D">
              <w:rPr>
                <w:rFonts w:cs="Times New Roman"/>
              </w:rPr>
              <w:t>title</w:t>
            </w:r>
          </w:p>
        </w:tc>
        <w:tc>
          <w:tcPr>
            <w:tcW w:w="4968" w:type="dxa"/>
            <w:vAlign w:val="center"/>
          </w:tcPr>
          <w:p w14:paraId="648FC42D" w14:textId="77777777" w:rsidR="006016EB" w:rsidRPr="0040473D" w:rsidRDefault="00E41403">
            <w:pPr>
              <w:rPr>
                <w:rFonts w:cs="Times New Roman"/>
              </w:rPr>
            </w:pPr>
            <w:r w:rsidRPr="0040473D">
              <w:rPr>
                <w:rFonts w:cs="Times New Roman"/>
              </w:rPr>
              <w:t>0</w:t>
            </w:r>
          </w:p>
        </w:tc>
      </w:tr>
      <w:tr w:rsidR="006016EB" w:rsidRPr="0040473D" w14:paraId="5AE8D876" w14:textId="77777777">
        <w:trPr>
          <w:jc w:val="center"/>
        </w:trPr>
        <w:tc>
          <w:tcPr>
            <w:tcW w:w="4968" w:type="dxa"/>
            <w:vAlign w:val="center"/>
          </w:tcPr>
          <w:p w14:paraId="31006076" w14:textId="77777777" w:rsidR="006016EB" w:rsidRPr="0040473D" w:rsidRDefault="00E41403">
            <w:pPr>
              <w:rPr>
                <w:rFonts w:cs="Times New Roman"/>
              </w:rPr>
            </w:pPr>
            <w:r w:rsidRPr="0040473D">
              <w:rPr>
                <w:rFonts w:cs="Times New Roman"/>
              </w:rPr>
              <w:t>director</w:t>
            </w:r>
          </w:p>
        </w:tc>
        <w:tc>
          <w:tcPr>
            <w:tcW w:w="4968" w:type="dxa"/>
            <w:vAlign w:val="center"/>
          </w:tcPr>
          <w:p w14:paraId="768156B8" w14:textId="77777777" w:rsidR="006016EB" w:rsidRPr="0040473D" w:rsidRDefault="00E41403">
            <w:pPr>
              <w:rPr>
                <w:rFonts w:cs="Times New Roman"/>
              </w:rPr>
            </w:pPr>
            <w:r w:rsidRPr="0040473D">
              <w:rPr>
                <w:rFonts w:cs="Times New Roman"/>
              </w:rPr>
              <w:t>2637</w:t>
            </w:r>
          </w:p>
        </w:tc>
      </w:tr>
      <w:tr w:rsidR="006016EB" w:rsidRPr="0040473D" w14:paraId="7FFE88B0" w14:textId="77777777">
        <w:trPr>
          <w:jc w:val="center"/>
        </w:trPr>
        <w:tc>
          <w:tcPr>
            <w:tcW w:w="4968" w:type="dxa"/>
            <w:vAlign w:val="center"/>
          </w:tcPr>
          <w:p w14:paraId="31C51E61" w14:textId="77777777" w:rsidR="006016EB" w:rsidRPr="0040473D" w:rsidRDefault="00E41403">
            <w:pPr>
              <w:rPr>
                <w:rFonts w:cs="Times New Roman"/>
              </w:rPr>
            </w:pPr>
            <w:r w:rsidRPr="0040473D">
              <w:rPr>
                <w:rFonts w:cs="Times New Roman"/>
              </w:rPr>
              <w:t>cast</w:t>
            </w:r>
          </w:p>
        </w:tc>
        <w:tc>
          <w:tcPr>
            <w:tcW w:w="4968" w:type="dxa"/>
            <w:vAlign w:val="center"/>
          </w:tcPr>
          <w:p w14:paraId="722B3E36" w14:textId="77777777" w:rsidR="006016EB" w:rsidRPr="0040473D" w:rsidRDefault="00E41403">
            <w:pPr>
              <w:rPr>
                <w:rFonts w:cs="Times New Roman"/>
              </w:rPr>
            </w:pPr>
            <w:r w:rsidRPr="0040473D">
              <w:rPr>
                <w:rFonts w:cs="Times New Roman"/>
              </w:rPr>
              <w:t>827</w:t>
            </w:r>
          </w:p>
        </w:tc>
      </w:tr>
      <w:tr w:rsidR="006016EB" w:rsidRPr="0040473D" w14:paraId="79C15148" w14:textId="77777777">
        <w:trPr>
          <w:jc w:val="center"/>
        </w:trPr>
        <w:tc>
          <w:tcPr>
            <w:tcW w:w="4968" w:type="dxa"/>
            <w:vAlign w:val="center"/>
          </w:tcPr>
          <w:p w14:paraId="62CEB781" w14:textId="77777777" w:rsidR="006016EB" w:rsidRPr="0040473D" w:rsidRDefault="00E41403">
            <w:pPr>
              <w:rPr>
                <w:rFonts w:cs="Times New Roman"/>
              </w:rPr>
            </w:pPr>
            <w:r w:rsidRPr="0040473D">
              <w:rPr>
                <w:rFonts w:cs="Times New Roman"/>
              </w:rPr>
              <w:t>country</w:t>
            </w:r>
          </w:p>
        </w:tc>
        <w:tc>
          <w:tcPr>
            <w:tcW w:w="4968" w:type="dxa"/>
            <w:vAlign w:val="center"/>
          </w:tcPr>
          <w:p w14:paraId="2F62BB89" w14:textId="77777777" w:rsidR="006016EB" w:rsidRPr="0040473D" w:rsidRDefault="00E41403">
            <w:pPr>
              <w:rPr>
                <w:rFonts w:cs="Times New Roman"/>
              </w:rPr>
            </w:pPr>
            <w:r w:rsidRPr="0040473D">
              <w:rPr>
                <w:rFonts w:cs="Times New Roman"/>
              </w:rPr>
              <w:t>833</w:t>
            </w:r>
          </w:p>
        </w:tc>
      </w:tr>
      <w:tr w:rsidR="006016EB" w:rsidRPr="0040473D" w14:paraId="1C336058" w14:textId="77777777">
        <w:trPr>
          <w:jc w:val="center"/>
        </w:trPr>
        <w:tc>
          <w:tcPr>
            <w:tcW w:w="4968" w:type="dxa"/>
            <w:vAlign w:val="center"/>
          </w:tcPr>
          <w:p w14:paraId="0858212F" w14:textId="77777777" w:rsidR="006016EB" w:rsidRPr="0040473D" w:rsidRDefault="00E41403">
            <w:pPr>
              <w:rPr>
                <w:rFonts w:cs="Times New Roman"/>
              </w:rPr>
            </w:pPr>
            <w:r w:rsidRPr="0040473D">
              <w:rPr>
                <w:rFonts w:cs="Times New Roman"/>
              </w:rPr>
              <w:t>date_added</w:t>
            </w:r>
          </w:p>
        </w:tc>
        <w:tc>
          <w:tcPr>
            <w:tcW w:w="4968" w:type="dxa"/>
            <w:vAlign w:val="center"/>
          </w:tcPr>
          <w:p w14:paraId="37FDBC73" w14:textId="77777777" w:rsidR="006016EB" w:rsidRPr="0040473D" w:rsidRDefault="00E41403">
            <w:pPr>
              <w:rPr>
                <w:rFonts w:cs="Times New Roman"/>
              </w:rPr>
            </w:pPr>
            <w:r w:rsidRPr="0040473D">
              <w:rPr>
                <w:rFonts w:cs="Times New Roman"/>
              </w:rPr>
              <w:t>10</w:t>
            </w:r>
          </w:p>
        </w:tc>
      </w:tr>
      <w:tr w:rsidR="006016EB" w:rsidRPr="0040473D" w14:paraId="2C9A403E" w14:textId="77777777">
        <w:trPr>
          <w:jc w:val="center"/>
        </w:trPr>
        <w:tc>
          <w:tcPr>
            <w:tcW w:w="4968" w:type="dxa"/>
            <w:vAlign w:val="center"/>
          </w:tcPr>
          <w:p w14:paraId="7A03DE44" w14:textId="77777777" w:rsidR="006016EB" w:rsidRPr="0040473D" w:rsidRDefault="00E41403">
            <w:pPr>
              <w:rPr>
                <w:rFonts w:cs="Times New Roman"/>
              </w:rPr>
            </w:pPr>
            <w:r w:rsidRPr="0040473D">
              <w:rPr>
                <w:rFonts w:cs="Times New Roman"/>
              </w:rPr>
              <w:t>release_year</w:t>
            </w:r>
          </w:p>
        </w:tc>
        <w:tc>
          <w:tcPr>
            <w:tcW w:w="4968" w:type="dxa"/>
            <w:vAlign w:val="center"/>
          </w:tcPr>
          <w:p w14:paraId="0172CFCB" w14:textId="77777777" w:rsidR="006016EB" w:rsidRPr="0040473D" w:rsidRDefault="00E41403">
            <w:pPr>
              <w:rPr>
                <w:rFonts w:cs="Times New Roman"/>
              </w:rPr>
            </w:pPr>
            <w:r w:rsidRPr="0040473D">
              <w:rPr>
                <w:rFonts w:cs="Times New Roman"/>
              </w:rPr>
              <w:t>0</w:t>
            </w:r>
          </w:p>
        </w:tc>
      </w:tr>
      <w:tr w:rsidR="006016EB" w:rsidRPr="0040473D" w14:paraId="20966A33" w14:textId="77777777">
        <w:trPr>
          <w:jc w:val="center"/>
        </w:trPr>
        <w:tc>
          <w:tcPr>
            <w:tcW w:w="4968" w:type="dxa"/>
            <w:vAlign w:val="center"/>
          </w:tcPr>
          <w:p w14:paraId="349F456B" w14:textId="77777777" w:rsidR="006016EB" w:rsidRPr="0040473D" w:rsidRDefault="00E41403">
            <w:pPr>
              <w:rPr>
                <w:rFonts w:cs="Times New Roman"/>
              </w:rPr>
            </w:pPr>
            <w:r w:rsidRPr="0040473D">
              <w:rPr>
                <w:rFonts w:cs="Times New Roman"/>
              </w:rPr>
              <w:t>rating</w:t>
            </w:r>
          </w:p>
        </w:tc>
        <w:tc>
          <w:tcPr>
            <w:tcW w:w="4968" w:type="dxa"/>
            <w:vAlign w:val="center"/>
          </w:tcPr>
          <w:p w14:paraId="5D36F65E" w14:textId="77777777" w:rsidR="006016EB" w:rsidRPr="0040473D" w:rsidRDefault="00E41403">
            <w:pPr>
              <w:rPr>
                <w:rFonts w:cs="Times New Roman"/>
              </w:rPr>
            </w:pPr>
            <w:r w:rsidRPr="0040473D">
              <w:rPr>
                <w:rFonts w:cs="Times New Roman"/>
              </w:rPr>
              <w:t>4</w:t>
            </w:r>
          </w:p>
        </w:tc>
      </w:tr>
      <w:tr w:rsidR="006016EB" w:rsidRPr="0040473D" w14:paraId="6C2A28EF" w14:textId="77777777">
        <w:trPr>
          <w:jc w:val="center"/>
        </w:trPr>
        <w:tc>
          <w:tcPr>
            <w:tcW w:w="4968" w:type="dxa"/>
            <w:vAlign w:val="center"/>
          </w:tcPr>
          <w:p w14:paraId="4574F3DA" w14:textId="77777777" w:rsidR="006016EB" w:rsidRPr="0040473D" w:rsidRDefault="00E41403">
            <w:pPr>
              <w:rPr>
                <w:rFonts w:cs="Times New Roman"/>
              </w:rPr>
            </w:pPr>
            <w:r w:rsidRPr="0040473D">
              <w:rPr>
                <w:rFonts w:cs="Times New Roman"/>
              </w:rPr>
              <w:t>duration</w:t>
            </w:r>
          </w:p>
        </w:tc>
        <w:tc>
          <w:tcPr>
            <w:tcW w:w="4968" w:type="dxa"/>
            <w:vAlign w:val="center"/>
          </w:tcPr>
          <w:p w14:paraId="32BBDD6B" w14:textId="77777777" w:rsidR="006016EB" w:rsidRPr="0040473D" w:rsidRDefault="00E41403">
            <w:pPr>
              <w:rPr>
                <w:rFonts w:cs="Times New Roman"/>
              </w:rPr>
            </w:pPr>
            <w:r w:rsidRPr="0040473D">
              <w:rPr>
                <w:rFonts w:cs="Times New Roman"/>
              </w:rPr>
              <w:t>3</w:t>
            </w:r>
          </w:p>
        </w:tc>
      </w:tr>
      <w:tr w:rsidR="006016EB" w:rsidRPr="0040473D" w14:paraId="7A238E85" w14:textId="77777777">
        <w:trPr>
          <w:jc w:val="center"/>
        </w:trPr>
        <w:tc>
          <w:tcPr>
            <w:tcW w:w="4968" w:type="dxa"/>
            <w:vAlign w:val="center"/>
          </w:tcPr>
          <w:p w14:paraId="28715B93" w14:textId="77777777" w:rsidR="006016EB" w:rsidRPr="0040473D" w:rsidRDefault="00E41403">
            <w:pPr>
              <w:rPr>
                <w:rFonts w:cs="Times New Roman"/>
              </w:rPr>
            </w:pPr>
            <w:r w:rsidRPr="0040473D">
              <w:rPr>
                <w:rFonts w:cs="Times New Roman"/>
              </w:rPr>
              <w:t>listed_in</w:t>
            </w:r>
          </w:p>
        </w:tc>
        <w:tc>
          <w:tcPr>
            <w:tcW w:w="4968" w:type="dxa"/>
            <w:vAlign w:val="center"/>
          </w:tcPr>
          <w:p w14:paraId="1FD2EEE5" w14:textId="77777777" w:rsidR="006016EB" w:rsidRPr="0040473D" w:rsidRDefault="00E41403">
            <w:pPr>
              <w:rPr>
                <w:rFonts w:cs="Times New Roman"/>
              </w:rPr>
            </w:pPr>
            <w:r w:rsidRPr="0040473D">
              <w:rPr>
                <w:rFonts w:cs="Times New Roman"/>
              </w:rPr>
              <w:t>0</w:t>
            </w:r>
          </w:p>
        </w:tc>
      </w:tr>
      <w:tr w:rsidR="006016EB" w:rsidRPr="0040473D" w14:paraId="79A71E8A" w14:textId="77777777">
        <w:trPr>
          <w:jc w:val="center"/>
        </w:trPr>
        <w:tc>
          <w:tcPr>
            <w:tcW w:w="4968" w:type="dxa"/>
            <w:vAlign w:val="center"/>
          </w:tcPr>
          <w:p w14:paraId="411F8186" w14:textId="77777777" w:rsidR="006016EB" w:rsidRPr="0040473D" w:rsidRDefault="00E41403">
            <w:pPr>
              <w:rPr>
                <w:rFonts w:cs="Times New Roman"/>
              </w:rPr>
            </w:pPr>
            <w:r w:rsidRPr="0040473D">
              <w:rPr>
                <w:rFonts w:cs="Times New Roman"/>
              </w:rPr>
              <w:t>description</w:t>
            </w:r>
          </w:p>
        </w:tc>
        <w:tc>
          <w:tcPr>
            <w:tcW w:w="4968" w:type="dxa"/>
            <w:vAlign w:val="center"/>
          </w:tcPr>
          <w:p w14:paraId="70B8B93C" w14:textId="77777777" w:rsidR="006016EB" w:rsidRPr="0040473D" w:rsidRDefault="00E41403">
            <w:pPr>
              <w:rPr>
                <w:rFonts w:cs="Times New Roman"/>
              </w:rPr>
            </w:pPr>
            <w:r w:rsidRPr="0040473D">
              <w:rPr>
                <w:rFonts w:cs="Times New Roman"/>
              </w:rPr>
              <w:t>0</w:t>
            </w:r>
          </w:p>
        </w:tc>
      </w:tr>
    </w:tbl>
    <w:p w14:paraId="1B4B9C21" w14:textId="77777777" w:rsidR="006016EB" w:rsidRPr="0040473D" w:rsidRDefault="006016EB">
      <w:pPr>
        <w:rPr>
          <w:rFonts w:cs="Times New Roman"/>
        </w:rPr>
      </w:pPr>
    </w:p>
    <w:p w14:paraId="3EB16B8A" w14:textId="77777777" w:rsidR="006016EB" w:rsidRPr="0040473D" w:rsidRDefault="00E41403">
      <w:pPr>
        <w:spacing w:after="120"/>
        <w:rPr>
          <w:rFonts w:cs="Times New Roman"/>
        </w:rPr>
      </w:pPr>
      <w:r w:rsidRPr="0040473D">
        <w:rPr>
          <w:rFonts w:cs="Times New Roman"/>
        </w:rPr>
        <w:t>The largest missing-value counts occur in director, country, and cast. The code handles missing values in director, cast, country, date_added, rating, and duration by filling them with “Unknown”.</w:t>
      </w:r>
    </w:p>
    <w:p w14:paraId="377766E6"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2.7 Ethical Use and Licence of the Data</w:t>
      </w:r>
    </w:p>
    <w:p w14:paraId="7AB35041" w14:textId="77777777" w:rsidR="006016EB" w:rsidRPr="0040473D" w:rsidRDefault="00E41403">
      <w:pPr>
        <w:spacing w:after="120"/>
        <w:rPr>
          <w:rFonts w:cs="Times New Roman"/>
        </w:rPr>
      </w:pPr>
      <w:r w:rsidRPr="0040473D">
        <w:rPr>
          <w:rFonts w:cs="Times New Roman"/>
        </w:rPr>
        <w:t>The documentation does not assert a specific dataset licence because no licence information was supplied with the files used for this task. The dataset should therefore be used according to the terms under which it was originally obtained and any applicable institutional or platform requirements.</w:t>
      </w:r>
    </w:p>
    <w:p w14:paraId="4C1AD17D" w14:textId="77777777" w:rsidR="006016EB" w:rsidRPr="0040473D" w:rsidRDefault="00E41403">
      <w:pPr>
        <w:rPr>
          <w:rFonts w:cs="Times New Roman"/>
        </w:rPr>
      </w:pPr>
      <w:r w:rsidRPr="0040473D">
        <w:rPr>
          <w:rFonts w:cs="Times New Roman"/>
        </w:rPr>
        <w:br w:type="page"/>
      </w:r>
    </w:p>
    <w:p w14:paraId="3BE37643" w14:textId="77777777" w:rsidR="006016EB" w:rsidRPr="0040473D" w:rsidRDefault="00E41403">
      <w:pPr>
        <w:pStyle w:val="Heading1"/>
        <w:rPr>
          <w:rFonts w:ascii="Times New Roman" w:hAnsi="Times New Roman" w:cs="Times New Roman"/>
        </w:rPr>
      </w:pPr>
      <w:r w:rsidRPr="0040473D">
        <w:rPr>
          <w:rFonts w:ascii="Times New Roman" w:hAnsi="Times New Roman" w:cs="Times New Roman"/>
        </w:rPr>
        <w:lastRenderedPageBreak/>
        <w:t>Chapter 3: Data Preprocessing</w:t>
      </w:r>
    </w:p>
    <w:p w14:paraId="203CB79E"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3.1 Data Collection / Loading</w:t>
      </w:r>
    </w:p>
    <w:p w14:paraId="545CE29E" w14:textId="77777777" w:rsidR="006016EB" w:rsidRPr="0040473D" w:rsidRDefault="00E41403">
      <w:pPr>
        <w:spacing w:after="120"/>
        <w:rPr>
          <w:rFonts w:cs="Times New Roman"/>
        </w:rPr>
      </w:pPr>
      <w:r w:rsidRPr="0040473D">
        <w:rPr>
          <w:rFonts w:cs="Times New Roman"/>
        </w:rPr>
        <w:t>The dataset is uploaded through Google Colab's file-upload interface and read using Pandas.</w:t>
      </w:r>
    </w:p>
    <w:p w14:paraId="0A6EA669"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from google.colab import files</w:t>
      </w:r>
    </w:p>
    <w:p w14:paraId="51F2C9E8"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uploaded = files.upload()</w:t>
      </w:r>
    </w:p>
    <w:p w14:paraId="6A38B939"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file_name = list(uploaded.keys())[0]</w:t>
      </w:r>
    </w:p>
    <w:p w14:paraId="45D92139" w14:textId="524C7B86" w:rsidR="0040473D" w:rsidRPr="0040473D" w:rsidRDefault="00E41403" w:rsidP="0040473D">
      <w:pPr>
        <w:pStyle w:val="Code"/>
        <w:rPr>
          <w:rFonts w:ascii="Times New Roman" w:hAnsi="Times New Roman" w:cs="Times New Roman"/>
        </w:rPr>
      </w:pPr>
      <w:r w:rsidRPr="0040473D">
        <w:rPr>
          <w:rFonts w:ascii="Times New Roman" w:hAnsi="Times New Roman" w:cs="Times New Roman"/>
        </w:rPr>
        <w:t xml:space="preserve">df = </w:t>
      </w:r>
      <w:proofErr w:type="gramStart"/>
      <w:r w:rsidRPr="0040473D">
        <w:rPr>
          <w:rFonts w:ascii="Times New Roman" w:hAnsi="Times New Roman" w:cs="Times New Roman"/>
        </w:rPr>
        <w:t>pd.read</w:t>
      </w:r>
      <w:proofErr w:type="gramEnd"/>
      <w:r w:rsidRPr="0040473D">
        <w:rPr>
          <w:rFonts w:ascii="Times New Roman" w:hAnsi="Times New Roman" w:cs="Times New Roman"/>
        </w:rPr>
        <w:t>_csv(file_name)</w:t>
      </w:r>
    </w:p>
    <w:p w14:paraId="5C360F05"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3.2 Handling Missing Values</w:t>
      </w:r>
    </w:p>
    <w:p w14:paraId="20EB21F0" w14:textId="77777777" w:rsidR="006016EB" w:rsidRPr="0040473D" w:rsidRDefault="00E41403">
      <w:pPr>
        <w:spacing w:after="120"/>
        <w:rPr>
          <w:rFonts w:cs="Times New Roman"/>
        </w:rPr>
      </w:pPr>
      <w:r w:rsidRPr="0040473D">
        <w:rPr>
          <w:rFonts w:cs="Times New Roman"/>
        </w:rPr>
        <w:t>Missing values are first measured using df.isnull().sum(). Selected columns are then filled with the text value “Unknown”.</w:t>
      </w:r>
    </w:p>
    <w:p w14:paraId="462EFDBA" w14:textId="35DC5735"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missing_values = </w:t>
      </w:r>
      <w:proofErr w:type="gramStart"/>
      <w:r w:rsidRPr="0040473D">
        <w:rPr>
          <w:rFonts w:ascii="Times New Roman" w:hAnsi="Times New Roman" w:cs="Times New Roman"/>
        </w:rPr>
        <w:t>df.isnull</w:t>
      </w:r>
      <w:proofErr w:type="gramEnd"/>
      <w:r w:rsidRPr="0040473D">
        <w:rPr>
          <w:rFonts w:ascii="Times New Roman" w:hAnsi="Times New Roman" w:cs="Times New Roman"/>
        </w:rPr>
        <w:t>(</w:t>
      </w:r>
      <w:proofErr w:type="gramStart"/>
      <w:r w:rsidRPr="0040473D">
        <w:rPr>
          <w:rFonts w:ascii="Times New Roman" w:hAnsi="Times New Roman" w:cs="Times New Roman"/>
        </w:rPr>
        <w:t>).sum</w:t>
      </w:r>
      <w:proofErr w:type="gramEnd"/>
      <w:r w:rsidRPr="0040473D">
        <w:rPr>
          <w:rFonts w:ascii="Times New Roman" w:hAnsi="Times New Roman" w:cs="Times New Roman"/>
        </w:rPr>
        <w:t>()</w:t>
      </w:r>
    </w:p>
    <w:p w14:paraId="13C8B48C"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df['director'] = df['director'</w:t>
      </w:r>
      <w:proofErr w:type="gramStart"/>
      <w:r w:rsidRPr="0040473D">
        <w:rPr>
          <w:rFonts w:ascii="Times New Roman" w:hAnsi="Times New Roman" w:cs="Times New Roman"/>
        </w:rPr>
        <w:t>].fillna</w:t>
      </w:r>
      <w:proofErr w:type="gramEnd"/>
      <w:r w:rsidRPr="0040473D">
        <w:rPr>
          <w:rFonts w:ascii="Times New Roman" w:hAnsi="Times New Roman" w:cs="Times New Roman"/>
        </w:rPr>
        <w:t>('Unknown')</w:t>
      </w:r>
    </w:p>
    <w:p w14:paraId="15C30886"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df['cast'] = df['cast'].fillna('Unknown')</w:t>
      </w:r>
    </w:p>
    <w:p w14:paraId="762AAFDA"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df['country'] = df['country'].fillna('Unknown')</w:t>
      </w:r>
    </w:p>
    <w:p w14:paraId="5EA940B8"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df['date_added'] = df['date_added'].fillna('Unknown')</w:t>
      </w:r>
    </w:p>
    <w:p w14:paraId="1E24BCDF"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df['rating'] = df['rating'].fillna('Unknown')</w:t>
      </w:r>
    </w:p>
    <w:p w14:paraId="6117ADA8" w14:textId="5B2B943A" w:rsidR="006016EB" w:rsidRPr="0040473D" w:rsidRDefault="00E41403" w:rsidP="009A16D3">
      <w:pPr>
        <w:pStyle w:val="Code"/>
        <w:rPr>
          <w:rFonts w:ascii="Times New Roman" w:hAnsi="Times New Roman" w:cs="Times New Roman"/>
        </w:rPr>
      </w:pPr>
      <w:r w:rsidRPr="0040473D">
        <w:rPr>
          <w:rFonts w:ascii="Times New Roman" w:hAnsi="Times New Roman" w:cs="Times New Roman"/>
        </w:rPr>
        <w:t>df['duration'] = df['duration'</w:t>
      </w:r>
      <w:proofErr w:type="gramStart"/>
      <w:r w:rsidRPr="0040473D">
        <w:rPr>
          <w:rFonts w:ascii="Times New Roman" w:hAnsi="Times New Roman" w:cs="Times New Roman"/>
        </w:rPr>
        <w:t>].fillna</w:t>
      </w:r>
      <w:proofErr w:type="gramEnd"/>
      <w:r w:rsidRPr="0040473D">
        <w:rPr>
          <w:rFonts w:ascii="Times New Roman" w:hAnsi="Times New Roman" w:cs="Times New Roman"/>
        </w:rPr>
        <w:t>('Unknown')</w:t>
      </w:r>
    </w:p>
    <w:p w14:paraId="646DFED1"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3.3 Handling Duplicate / Inconsistent Data</w:t>
      </w:r>
    </w:p>
    <w:p w14:paraId="6AD58146" w14:textId="77777777" w:rsidR="006016EB" w:rsidRPr="0040473D" w:rsidRDefault="00E41403">
      <w:pPr>
        <w:spacing w:after="120"/>
        <w:rPr>
          <w:rFonts w:cs="Times New Roman"/>
        </w:rPr>
      </w:pPr>
      <w:r w:rsidRPr="0040473D">
        <w:rPr>
          <w:rFonts w:cs="Times New Roman"/>
        </w:rPr>
        <w:t>The raw dataset contains 5 duplicate rows. The code removes them using drop_duplicates(), reducing the dataset from 8,812 to 8,807 records.</w:t>
      </w:r>
    </w:p>
    <w:p w14:paraId="1BCD431B"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duplicate_count = df.duplicated().sum()</w:t>
      </w:r>
    </w:p>
    <w:p w14:paraId="2C943335"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df = df.drop_duplicates()</w:t>
      </w:r>
    </w:p>
    <w:p w14:paraId="7E309AFC" w14:textId="31E25907" w:rsidR="006016EB" w:rsidRPr="0040473D" w:rsidRDefault="00E41403" w:rsidP="009A16D3">
      <w:pPr>
        <w:pStyle w:val="Code"/>
        <w:rPr>
          <w:rFonts w:ascii="Times New Roman" w:hAnsi="Times New Roman" w:cs="Times New Roman"/>
        </w:rPr>
      </w:pPr>
      <w:r w:rsidRPr="0040473D">
        <w:rPr>
          <w:rFonts w:ascii="Times New Roman" w:hAnsi="Times New Roman" w:cs="Times New Roman"/>
        </w:rPr>
        <w:t>print(</w:t>
      </w:r>
      <w:proofErr w:type="gramStart"/>
      <w:r w:rsidRPr="0040473D">
        <w:rPr>
          <w:rFonts w:ascii="Times New Roman" w:hAnsi="Times New Roman" w:cs="Times New Roman"/>
        </w:rPr>
        <w:t>df.shape</w:t>
      </w:r>
      <w:proofErr w:type="gramEnd"/>
      <w:r w:rsidRPr="0040473D">
        <w:rPr>
          <w:rFonts w:ascii="Times New Roman" w:hAnsi="Times New Roman" w:cs="Times New Roman"/>
        </w:rPr>
        <w:t>)</w:t>
      </w:r>
    </w:p>
    <w:p w14:paraId="29B6A14C"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3.4 Date and Time Processing</w:t>
      </w:r>
    </w:p>
    <w:p w14:paraId="5E569BE0" w14:textId="77777777" w:rsidR="006016EB" w:rsidRPr="0040473D" w:rsidRDefault="00E41403">
      <w:pPr>
        <w:spacing w:after="120"/>
        <w:rPr>
          <w:rFonts w:cs="Times New Roman"/>
        </w:rPr>
      </w:pPr>
      <w:r w:rsidRPr="0040473D">
        <w:rPr>
          <w:rFonts w:cs="Times New Roman"/>
        </w:rPr>
        <w:t>The date_added field is converted using pandas.to_datetime() with errors='coerce'. This allows valid date strings to become datetime values while invalid or non-date entries become missing datetime values.</w:t>
      </w:r>
    </w:p>
    <w:p w14:paraId="3BA6D437"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df['date_added'] = pd.to_datetime(</w:t>
      </w:r>
    </w:p>
    <w:p w14:paraId="0A2814C8"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    df['date_added'],</w:t>
      </w:r>
    </w:p>
    <w:p w14:paraId="3EB1E51E"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    errors='coerce'</w:t>
      </w:r>
    </w:p>
    <w:p w14:paraId="49AF8D09"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w:t>
      </w:r>
    </w:p>
    <w:p w14:paraId="6EC263A4" w14:textId="77777777" w:rsidR="006016EB" w:rsidRPr="0040473D" w:rsidRDefault="006016EB">
      <w:pPr>
        <w:rPr>
          <w:rFonts w:cs="Times New Roman"/>
        </w:rPr>
      </w:pPr>
    </w:p>
    <w:p w14:paraId="32756E75"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lastRenderedPageBreak/>
        <w:t>3.5 Project-Specific Preprocessing</w:t>
      </w:r>
    </w:p>
    <w:p w14:paraId="5E1B5D49" w14:textId="77777777" w:rsidR="006016EB" w:rsidRPr="0040473D" w:rsidRDefault="00E41403">
      <w:pPr>
        <w:spacing w:after="120"/>
        <w:rPr>
          <w:rFonts w:cs="Times New Roman"/>
        </w:rPr>
      </w:pPr>
      <w:r w:rsidRPr="0040473D">
        <w:rPr>
          <w:rFonts w:cs="Times New Roman"/>
        </w:rPr>
        <w:t>The project performs two main preprocessing operations: replacement of missing values in selected columns and conversion of date_added into datetime format. Country and genre fields are later split on commas for frequency analysis.</w:t>
      </w:r>
    </w:p>
    <w:p w14:paraId="5AD6B11B"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3.6 Summary of Preprocessing Steps</w:t>
      </w:r>
    </w:p>
    <w:p w14:paraId="79552EC0" w14:textId="77777777" w:rsidR="006016EB" w:rsidRPr="0040473D" w:rsidRDefault="00E41403">
      <w:pPr>
        <w:pStyle w:val="ListNumber"/>
        <w:rPr>
          <w:rFonts w:cs="Times New Roman"/>
        </w:rPr>
      </w:pPr>
      <w:r w:rsidRPr="0040473D">
        <w:rPr>
          <w:rFonts w:cs="Times New Roman"/>
        </w:rPr>
        <w:t>Loaded the CSV file into a DataFrame.</w:t>
      </w:r>
    </w:p>
    <w:p w14:paraId="53EF62B3" w14:textId="77777777" w:rsidR="006016EB" w:rsidRPr="0040473D" w:rsidRDefault="00E41403">
      <w:pPr>
        <w:pStyle w:val="ListNumber"/>
        <w:rPr>
          <w:rFonts w:cs="Times New Roman"/>
        </w:rPr>
      </w:pPr>
      <w:r w:rsidRPr="0040473D">
        <w:rPr>
          <w:rFonts w:cs="Times New Roman"/>
        </w:rPr>
        <w:t>Inspected dataset dimensions and columns.</w:t>
      </w:r>
    </w:p>
    <w:p w14:paraId="21AA5D0C" w14:textId="77777777" w:rsidR="006016EB" w:rsidRPr="0040473D" w:rsidRDefault="00E41403">
      <w:pPr>
        <w:pStyle w:val="ListNumber"/>
        <w:rPr>
          <w:rFonts w:cs="Times New Roman"/>
        </w:rPr>
      </w:pPr>
      <w:r w:rsidRPr="0040473D">
        <w:rPr>
          <w:rFonts w:cs="Times New Roman"/>
        </w:rPr>
        <w:t>Measured missing values.</w:t>
      </w:r>
    </w:p>
    <w:p w14:paraId="1FC05E0B" w14:textId="77777777" w:rsidR="006016EB" w:rsidRPr="0040473D" w:rsidRDefault="00E41403">
      <w:pPr>
        <w:pStyle w:val="ListNumber"/>
        <w:rPr>
          <w:rFonts w:cs="Times New Roman"/>
        </w:rPr>
      </w:pPr>
      <w:r w:rsidRPr="0040473D">
        <w:rPr>
          <w:rFonts w:cs="Times New Roman"/>
        </w:rPr>
        <w:t>Counted duplicate rows.</w:t>
      </w:r>
    </w:p>
    <w:p w14:paraId="31E486D1" w14:textId="77777777" w:rsidR="006016EB" w:rsidRPr="0040473D" w:rsidRDefault="00E41403">
      <w:pPr>
        <w:pStyle w:val="ListNumber"/>
        <w:rPr>
          <w:rFonts w:cs="Times New Roman"/>
        </w:rPr>
      </w:pPr>
      <w:r w:rsidRPr="0040473D">
        <w:rPr>
          <w:rFonts w:cs="Times New Roman"/>
        </w:rPr>
        <w:t>Removed duplicate rows.</w:t>
      </w:r>
    </w:p>
    <w:p w14:paraId="2714C9F5" w14:textId="77777777" w:rsidR="006016EB" w:rsidRPr="0040473D" w:rsidRDefault="00E41403">
      <w:pPr>
        <w:pStyle w:val="ListNumber"/>
        <w:rPr>
          <w:rFonts w:cs="Times New Roman"/>
        </w:rPr>
      </w:pPr>
      <w:r w:rsidRPr="0040473D">
        <w:rPr>
          <w:rFonts w:cs="Times New Roman"/>
        </w:rPr>
        <w:t>Filled selected missing fields with “Unknown”.</w:t>
      </w:r>
    </w:p>
    <w:p w14:paraId="63948129" w14:textId="77777777" w:rsidR="006016EB" w:rsidRPr="0040473D" w:rsidRDefault="00E41403">
      <w:pPr>
        <w:pStyle w:val="ListNumber"/>
        <w:rPr>
          <w:rFonts w:cs="Times New Roman"/>
        </w:rPr>
      </w:pPr>
      <w:r w:rsidRPr="0040473D">
        <w:rPr>
          <w:rFonts w:cs="Times New Roman"/>
        </w:rPr>
        <w:t>Converted date_added to datetime.</w:t>
      </w:r>
    </w:p>
    <w:p w14:paraId="532BF4D5" w14:textId="77777777" w:rsidR="006016EB" w:rsidRPr="0040473D" w:rsidRDefault="00E41403">
      <w:pPr>
        <w:pStyle w:val="ListNumber"/>
        <w:rPr>
          <w:rFonts w:cs="Times New Roman"/>
        </w:rPr>
      </w:pPr>
      <w:r w:rsidRPr="0040473D">
        <w:rPr>
          <w:rFonts w:cs="Times New Roman"/>
        </w:rPr>
        <w:t>Checked final shape, missing values, and duplicates.</w:t>
      </w:r>
    </w:p>
    <w:p w14:paraId="585C81A5"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3.7 Data Transformation and Aggregation</w:t>
      </w:r>
    </w:p>
    <w:p w14:paraId="6FE670DA" w14:textId="77777777" w:rsidR="006016EB" w:rsidRPr="0040473D" w:rsidRDefault="00E41403">
      <w:pPr>
        <w:spacing w:after="120"/>
        <w:rPr>
          <w:rFonts w:cs="Times New Roman"/>
        </w:rPr>
      </w:pPr>
      <w:r w:rsidRPr="0040473D">
        <w:rPr>
          <w:rFonts w:cs="Times New Roman"/>
        </w:rPr>
        <w:t>For country and genre analysis, comma-separated values are split into separate entries, expanded using explode(), whitespace is removed with strip(), and frequencies are calculated using value_counts().</w:t>
      </w:r>
    </w:p>
    <w:p w14:paraId="76845A32"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country_count = (</w:t>
      </w:r>
    </w:p>
    <w:p w14:paraId="4E852BDF"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    df['country']</w:t>
      </w:r>
    </w:p>
    <w:p w14:paraId="65F0DFA7"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    .str.split(',')</w:t>
      </w:r>
    </w:p>
    <w:p w14:paraId="64C0FB1C"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    .explode()</w:t>
      </w:r>
    </w:p>
    <w:p w14:paraId="5A6E3B29"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    .str.strip()</w:t>
      </w:r>
    </w:p>
    <w:p w14:paraId="51E07381"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    .value_counts()</w:t>
      </w:r>
    </w:p>
    <w:p w14:paraId="06805B11" w14:textId="610A5B60" w:rsidR="006016EB" w:rsidRPr="0040473D" w:rsidRDefault="00E41403">
      <w:pPr>
        <w:pStyle w:val="Code"/>
        <w:rPr>
          <w:rFonts w:ascii="Times New Roman" w:hAnsi="Times New Roman" w:cs="Times New Roman"/>
        </w:rPr>
      </w:pPr>
      <w:r w:rsidRPr="0040473D">
        <w:rPr>
          <w:rFonts w:ascii="Times New Roman" w:hAnsi="Times New Roman" w:cs="Times New Roman"/>
        </w:rPr>
        <w:t>)</w:t>
      </w:r>
    </w:p>
    <w:p w14:paraId="05325FE4"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genre_count = (</w:t>
      </w:r>
    </w:p>
    <w:p w14:paraId="78955097"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    df['listed_in']</w:t>
      </w:r>
    </w:p>
    <w:p w14:paraId="1341BBDA"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    .str.split(',')</w:t>
      </w:r>
    </w:p>
    <w:p w14:paraId="5BD04B92"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    .explode()</w:t>
      </w:r>
    </w:p>
    <w:p w14:paraId="60F014C7"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    .str.strip()</w:t>
      </w:r>
    </w:p>
    <w:p w14:paraId="7559EFFB"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    .value_counts()</w:t>
      </w:r>
    </w:p>
    <w:p w14:paraId="16585A49"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w:t>
      </w:r>
    </w:p>
    <w:p w14:paraId="640D0286" w14:textId="77777777" w:rsidR="0040473D" w:rsidRPr="0040473D" w:rsidRDefault="0040473D">
      <w:pPr>
        <w:rPr>
          <w:rFonts w:cs="Times New Roman"/>
        </w:rPr>
      </w:pPr>
    </w:p>
    <w:p w14:paraId="61F6DBDB"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3.8 Validation After Preprocessing</w:t>
      </w:r>
    </w:p>
    <w:p w14:paraId="565D59B7" w14:textId="77777777" w:rsidR="006016EB" w:rsidRPr="0040473D" w:rsidRDefault="00E41403">
      <w:pPr>
        <w:spacing w:after="120"/>
        <w:rPr>
          <w:rFonts w:cs="Times New Roman"/>
        </w:rPr>
      </w:pPr>
      <w:r w:rsidRPr="0040473D">
        <w:rPr>
          <w:rFonts w:cs="Times New Roman"/>
        </w:rPr>
        <w:t>After duplicate removal and missing-value filling, the DataFrame contains 8,807 rows and 12 columns and has zero duplicate rows. However, after date_added is converted with errors='coerce', the ten original missing date_added entries become NaT values. Therefore, the exact supplied code's final missing-value check is expected to report 10 missing datetime cells rather than zero.</w:t>
      </w:r>
    </w:p>
    <w:p w14:paraId="5647B6AB" w14:textId="77777777" w:rsidR="006016EB" w:rsidRPr="0040473D" w:rsidRDefault="00E41403">
      <w:pPr>
        <w:rPr>
          <w:rFonts w:cs="Times New Roman"/>
        </w:rPr>
      </w:pPr>
      <w:r w:rsidRPr="0040473D">
        <w:rPr>
          <w:rFonts w:cs="Times New Roman"/>
        </w:rPr>
        <w:br w:type="page"/>
      </w:r>
    </w:p>
    <w:p w14:paraId="18379B42" w14:textId="77777777" w:rsidR="006016EB" w:rsidRPr="0040473D" w:rsidRDefault="00E41403">
      <w:pPr>
        <w:pStyle w:val="Heading1"/>
        <w:rPr>
          <w:rFonts w:ascii="Times New Roman" w:hAnsi="Times New Roman" w:cs="Times New Roman"/>
        </w:rPr>
      </w:pPr>
      <w:r w:rsidRPr="0040473D">
        <w:rPr>
          <w:rFonts w:ascii="Times New Roman" w:hAnsi="Times New Roman" w:cs="Times New Roman"/>
        </w:rPr>
        <w:lastRenderedPageBreak/>
        <w:t>Chapter 4: System Design and Methodology</w:t>
      </w:r>
    </w:p>
    <w:p w14:paraId="284C045A"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4.1 Proposed Methodology</w:t>
      </w:r>
    </w:p>
    <w:p w14:paraId="062CDC6F" w14:textId="4B0516DF" w:rsidR="0040473D" w:rsidRPr="0040473D" w:rsidRDefault="00E41403">
      <w:pPr>
        <w:spacing w:after="120"/>
        <w:rPr>
          <w:rFonts w:cs="Times New Roman"/>
        </w:rPr>
      </w:pPr>
      <w:r w:rsidRPr="0040473D">
        <w:rPr>
          <w:rFonts w:cs="Times New Roman"/>
        </w:rPr>
        <w:t>The methodology is a sequential descriptive data-analysis pipeline. Each stage prepares the dataset for the next stage and produces either a validation result, a frequency summary, or a visualization.</w:t>
      </w:r>
    </w:p>
    <w:p w14:paraId="16DB2C54"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4.2 System Workflow / Architecture</w:t>
      </w:r>
    </w:p>
    <w:p w14:paraId="02AB2A82" w14:textId="1D4B4B05" w:rsidR="0040473D" w:rsidRPr="0040473D" w:rsidRDefault="00E41403">
      <w:pPr>
        <w:spacing w:after="120"/>
        <w:rPr>
          <w:rFonts w:cs="Times New Roman"/>
        </w:rPr>
      </w:pPr>
      <w:r w:rsidRPr="0040473D">
        <w:rPr>
          <w:rFonts w:cs="Times New Roman"/>
        </w:rPr>
        <w:t>Raw Dataset → Loading → Understanding → Inspection → Missing Value Analysis → Duplicate Analysis → Cleaning → Preprocessing → Exploratory Analysis → Visualization → Final Validation → Cleaned CSV</w:t>
      </w:r>
    </w:p>
    <w:p w14:paraId="4D33CBA1" w14:textId="77777777" w:rsidR="006016EB" w:rsidRDefault="00E41403" w:rsidP="00682672">
      <w:pPr>
        <w:pStyle w:val="Heading2"/>
        <w:rPr>
          <w:rFonts w:ascii="Times New Roman" w:hAnsi="Times New Roman" w:cs="Times New Roman"/>
        </w:rPr>
      </w:pPr>
      <w:r w:rsidRPr="0040473D">
        <w:rPr>
          <w:rFonts w:ascii="Times New Roman" w:hAnsi="Times New Roman" w:cs="Times New Roman"/>
        </w:rPr>
        <w:t>4.3 Flowchart</w:t>
      </w:r>
    </w:p>
    <w:p w14:paraId="411E76F8" w14:textId="77777777" w:rsidR="00BD311F" w:rsidRPr="00BD311F" w:rsidRDefault="00BD311F" w:rsidP="00BD311F"/>
    <w:tbl>
      <w:tblPr>
        <w:tblStyle w:val="TableGrid"/>
        <w:tblpPr w:leftFromText="180" w:rightFromText="180" w:vertAnchor="text" w:horzAnchor="margin" w:tblpXSpec="center" w:tblpY="119"/>
        <w:tblW w:w="0" w:type="auto"/>
        <w:tblLook w:val="04A0" w:firstRow="1" w:lastRow="0" w:firstColumn="1" w:lastColumn="0" w:noHBand="0" w:noVBand="1"/>
      </w:tblPr>
      <w:tblGrid>
        <w:gridCol w:w="2418"/>
      </w:tblGrid>
      <w:tr w:rsidR="00682672" w14:paraId="14BC8241" w14:textId="77777777" w:rsidTr="00682672">
        <w:tc>
          <w:tcPr>
            <w:tcW w:w="2418" w:type="dxa"/>
          </w:tcPr>
          <w:p w14:paraId="2CC17544" w14:textId="77777777" w:rsidR="00682672" w:rsidRPr="004F63DE" w:rsidRDefault="00682672" w:rsidP="00682672">
            <w:pPr>
              <w:jc w:val="center"/>
              <w:rPr>
                <w:rFonts w:cs="Times New Roman"/>
                <w:b/>
                <w:bCs/>
              </w:rPr>
            </w:pPr>
            <w:r w:rsidRPr="004F63DE">
              <w:rPr>
                <w:rFonts w:cs="Times New Roman"/>
                <w:b/>
                <w:bCs/>
              </w:rPr>
              <w:t>RAW DATA SET</w:t>
            </w:r>
          </w:p>
        </w:tc>
      </w:tr>
    </w:tbl>
    <w:p w14:paraId="23013950" w14:textId="5A90D525" w:rsidR="00682672" w:rsidRDefault="00682672" w:rsidP="00682672">
      <w:pPr>
        <w:jc w:val="center"/>
        <w:rPr>
          <w:rFonts w:cs="Times New Roman"/>
        </w:rPr>
      </w:pPr>
    </w:p>
    <w:tbl>
      <w:tblPr>
        <w:tblStyle w:val="TableGrid"/>
        <w:tblpPr w:leftFromText="180" w:rightFromText="180" w:vertAnchor="text" w:horzAnchor="margin" w:tblpXSpec="center" w:tblpY="504"/>
        <w:tblW w:w="0" w:type="auto"/>
        <w:tblLook w:val="04A0" w:firstRow="1" w:lastRow="0" w:firstColumn="1" w:lastColumn="0" w:noHBand="0" w:noVBand="1"/>
      </w:tblPr>
      <w:tblGrid>
        <w:gridCol w:w="2418"/>
      </w:tblGrid>
      <w:tr w:rsidR="00682672" w14:paraId="708C2FB8" w14:textId="77777777" w:rsidTr="00682672">
        <w:tc>
          <w:tcPr>
            <w:tcW w:w="2418" w:type="dxa"/>
          </w:tcPr>
          <w:p w14:paraId="0D6ED91F" w14:textId="77777777" w:rsidR="00682672" w:rsidRPr="004F63DE" w:rsidRDefault="00682672" w:rsidP="00682672">
            <w:pPr>
              <w:jc w:val="center"/>
              <w:rPr>
                <w:rFonts w:cs="Times New Roman"/>
                <w:b/>
                <w:bCs/>
              </w:rPr>
            </w:pPr>
            <w:r w:rsidRPr="004F63DE">
              <w:rPr>
                <w:rFonts w:cs="Times New Roman"/>
                <w:b/>
                <w:bCs/>
              </w:rPr>
              <w:t>DATA LOADING</w:t>
            </w:r>
          </w:p>
        </w:tc>
      </w:tr>
    </w:tbl>
    <w:p w14:paraId="58EF2769" w14:textId="77777777" w:rsidR="00682672" w:rsidRPr="0040473D" w:rsidRDefault="00682672" w:rsidP="00682672">
      <w:pPr>
        <w:jc w:val="center"/>
        <w:rPr>
          <w:rFonts w:cs="Times New Roman"/>
        </w:rPr>
      </w:pPr>
      <w:r w:rsidRPr="0040473D">
        <w:rPr>
          <w:rFonts w:cs="Times New Roman"/>
        </w:rPr>
        <w:t>↓</w:t>
      </w:r>
    </w:p>
    <w:p w14:paraId="5F91EED3" w14:textId="77777777" w:rsidR="00682672" w:rsidRDefault="00682672" w:rsidP="00682672">
      <w:pPr>
        <w:jc w:val="center"/>
        <w:rPr>
          <w:rFonts w:cs="Times New Roman"/>
        </w:rPr>
      </w:pPr>
      <w:r>
        <w:rPr>
          <w:rFonts w:cs="Times New Roman"/>
        </w:rPr>
        <w:t xml:space="preserve">                                                                     </w:t>
      </w:r>
    </w:p>
    <w:p w14:paraId="461C06F2" w14:textId="19BA53CD" w:rsidR="006016EB" w:rsidRPr="0040473D" w:rsidRDefault="00682672" w:rsidP="00682672">
      <w:pPr>
        <w:rPr>
          <w:rFonts w:cs="Times New Roman"/>
        </w:rPr>
      </w:pPr>
      <w:r>
        <w:rPr>
          <w:rFonts w:cs="Times New Roman"/>
        </w:rPr>
        <w:t xml:space="preserve">                                                                                         </w:t>
      </w:r>
      <w:r w:rsidR="00E41403" w:rsidRPr="0040473D">
        <w:rPr>
          <w:rFonts w:cs="Times New Roman"/>
        </w:rPr>
        <w:t>↓</w:t>
      </w:r>
    </w:p>
    <w:tbl>
      <w:tblPr>
        <w:tblStyle w:val="TableGrid"/>
        <w:tblpPr w:leftFromText="180" w:rightFromText="180" w:vertAnchor="text" w:horzAnchor="margin" w:tblpXSpec="center" w:tblpY="39"/>
        <w:tblW w:w="2985" w:type="dxa"/>
        <w:tblLook w:val="04A0" w:firstRow="1" w:lastRow="0" w:firstColumn="1" w:lastColumn="0" w:noHBand="0" w:noVBand="1"/>
      </w:tblPr>
      <w:tblGrid>
        <w:gridCol w:w="2985"/>
      </w:tblGrid>
      <w:tr w:rsidR="00682672" w14:paraId="449FB295" w14:textId="77777777" w:rsidTr="00682672">
        <w:tc>
          <w:tcPr>
            <w:tcW w:w="2985" w:type="dxa"/>
          </w:tcPr>
          <w:p w14:paraId="6DF755B3" w14:textId="77777777" w:rsidR="00682672" w:rsidRPr="004F63DE" w:rsidRDefault="00682672" w:rsidP="00682672">
            <w:pPr>
              <w:jc w:val="center"/>
              <w:rPr>
                <w:rFonts w:cs="Times New Roman"/>
                <w:b/>
                <w:bCs/>
              </w:rPr>
            </w:pPr>
            <w:r w:rsidRPr="004F63DE">
              <w:rPr>
                <w:rFonts w:cs="Times New Roman"/>
                <w:b/>
                <w:bCs/>
              </w:rPr>
              <w:t>DATA UNDERSTANDING</w:t>
            </w:r>
          </w:p>
        </w:tc>
      </w:tr>
    </w:tbl>
    <w:p w14:paraId="1A486D23" w14:textId="77777777" w:rsidR="00682672" w:rsidRDefault="00E41403" w:rsidP="00682672">
      <w:pPr>
        <w:jc w:val="center"/>
        <w:rPr>
          <w:rFonts w:cs="Times New Roman"/>
        </w:rPr>
      </w:pPr>
      <w:r w:rsidRPr="0040473D">
        <w:rPr>
          <w:rFonts w:cs="Times New Roman"/>
        </w:rPr>
        <w:br/>
      </w:r>
    </w:p>
    <w:p w14:paraId="027C6AD6" w14:textId="795A5A55" w:rsidR="00682672" w:rsidRPr="0040473D" w:rsidRDefault="00E41403" w:rsidP="00682672">
      <w:pPr>
        <w:jc w:val="center"/>
        <w:rPr>
          <w:rFonts w:cs="Times New Roman"/>
        </w:rPr>
      </w:pPr>
      <w:r w:rsidRPr="0040473D">
        <w:rPr>
          <w:rFonts w:cs="Times New Roman"/>
        </w:rPr>
        <w:t>↓</w:t>
      </w:r>
    </w:p>
    <w:tbl>
      <w:tblPr>
        <w:tblStyle w:val="TableGrid"/>
        <w:tblpPr w:leftFromText="180" w:rightFromText="180" w:vertAnchor="text" w:horzAnchor="margin" w:tblpXSpec="center" w:tblpY="89"/>
        <w:tblOverlap w:val="never"/>
        <w:tblW w:w="0" w:type="auto"/>
        <w:tblLook w:val="04A0" w:firstRow="1" w:lastRow="0" w:firstColumn="1" w:lastColumn="0" w:noHBand="0" w:noVBand="1"/>
      </w:tblPr>
      <w:tblGrid>
        <w:gridCol w:w="2906"/>
      </w:tblGrid>
      <w:tr w:rsidR="00682672" w14:paraId="0550B9E5" w14:textId="77777777" w:rsidTr="00682672">
        <w:tc>
          <w:tcPr>
            <w:tcW w:w="2906" w:type="dxa"/>
          </w:tcPr>
          <w:p w14:paraId="437F4A43" w14:textId="77777777" w:rsidR="00682672" w:rsidRDefault="00682672" w:rsidP="00682672">
            <w:pPr>
              <w:jc w:val="center"/>
              <w:rPr>
                <w:rFonts w:cs="Times New Roman"/>
                <w:b/>
                <w:bCs/>
              </w:rPr>
            </w:pPr>
            <w:r>
              <w:rPr>
                <w:rFonts w:cs="Times New Roman"/>
                <w:b/>
                <w:bCs/>
              </w:rPr>
              <w:t>DATA INSPECTION</w:t>
            </w:r>
          </w:p>
        </w:tc>
      </w:tr>
    </w:tbl>
    <w:p w14:paraId="3E5388A0" w14:textId="77777777" w:rsidR="00682672" w:rsidRDefault="00682672" w:rsidP="00682672">
      <w:pPr>
        <w:rPr>
          <w:rFonts w:cs="Times New Roman"/>
        </w:rPr>
      </w:pPr>
    </w:p>
    <w:p w14:paraId="216E8B04" w14:textId="469E3491" w:rsidR="00682672" w:rsidRPr="0040473D" w:rsidRDefault="00E41403" w:rsidP="00682672">
      <w:pPr>
        <w:jc w:val="center"/>
        <w:rPr>
          <w:rFonts w:cs="Times New Roman"/>
        </w:rPr>
      </w:pPr>
      <w:r w:rsidRPr="0040473D">
        <w:rPr>
          <w:rFonts w:cs="Times New Roman"/>
        </w:rPr>
        <w:t>↓</w:t>
      </w:r>
    </w:p>
    <w:tbl>
      <w:tblPr>
        <w:tblStyle w:val="TableGrid"/>
        <w:tblW w:w="0" w:type="auto"/>
        <w:tblInd w:w="3337" w:type="dxa"/>
        <w:tblLook w:val="04A0" w:firstRow="1" w:lastRow="0" w:firstColumn="1" w:lastColumn="0" w:noHBand="0" w:noVBand="1"/>
      </w:tblPr>
      <w:tblGrid>
        <w:gridCol w:w="3256"/>
      </w:tblGrid>
      <w:tr w:rsidR="00682672" w14:paraId="7CEF04BC" w14:textId="77777777" w:rsidTr="00BD311F">
        <w:tc>
          <w:tcPr>
            <w:tcW w:w="3256" w:type="dxa"/>
          </w:tcPr>
          <w:p w14:paraId="7D3532E9" w14:textId="0AD1CBB7" w:rsidR="00682672" w:rsidRPr="00682672" w:rsidRDefault="00682672" w:rsidP="00682672">
            <w:pPr>
              <w:jc w:val="center"/>
              <w:rPr>
                <w:rFonts w:cs="Times New Roman"/>
                <w:b/>
                <w:bCs/>
              </w:rPr>
            </w:pPr>
            <w:r w:rsidRPr="00682672">
              <w:rPr>
                <w:rFonts w:cs="Times New Roman"/>
                <w:b/>
                <w:bCs/>
              </w:rPr>
              <w:t>MISSING VALUE ANALYSIS</w:t>
            </w:r>
          </w:p>
        </w:tc>
      </w:tr>
    </w:tbl>
    <w:p w14:paraId="58B8F761" w14:textId="3DB9F06B" w:rsidR="00682672" w:rsidRPr="00682672" w:rsidRDefault="00E41403" w:rsidP="00682672">
      <w:pPr>
        <w:jc w:val="center"/>
        <w:rPr>
          <w:rFonts w:cs="Times New Roman"/>
        </w:rPr>
      </w:pPr>
      <w:r w:rsidRPr="0040473D">
        <w:rPr>
          <w:rFonts w:cs="Times New Roman"/>
        </w:rPr>
        <w:br/>
        <w:t>↓</w:t>
      </w:r>
    </w:p>
    <w:tbl>
      <w:tblPr>
        <w:tblStyle w:val="TableGrid"/>
        <w:tblW w:w="0" w:type="auto"/>
        <w:tblInd w:w="3613" w:type="dxa"/>
        <w:tblLook w:val="04A0" w:firstRow="1" w:lastRow="0" w:firstColumn="1" w:lastColumn="0" w:noHBand="0" w:noVBand="1"/>
      </w:tblPr>
      <w:tblGrid>
        <w:gridCol w:w="2689"/>
      </w:tblGrid>
      <w:tr w:rsidR="00682672" w:rsidRPr="00682672" w14:paraId="18DB7AF6" w14:textId="77777777" w:rsidTr="00682672">
        <w:tc>
          <w:tcPr>
            <w:tcW w:w="2689" w:type="dxa"/>
          </w:tcPr>
          <w:p w14:paraId="53CDCA6C" w14:textId="14A308B2" w:rsidR="00682672" w:rsidRPr="00682672" w:rsidRDefault="00682672" w:rsidP="00682672">
            <w:pPr>
              <w:jc w:val="center"/>
              <w:rPr>
                <w:rFonts w:cs="Times New Roman"/>
                <w:b/>
                <w:bCs/>
              </w:rPr>
            </w:pPr>
            <w:r w:rsidRPr="00682672">
              <w:rPr>
                <w:rFonts w:cs="Times New Roman"/>
                <w:b/>
                <w:bCs/>
              </w:rPr>
              <w:t>DUPLICATE ANALYSIS</w:t>
            </w:r>
          </w:p>
        </w:tc>
      </w:tr>
    </w:tbl>
    <w:p w14:paraId="5E35894D" w14:textId="7C4A20CE" w:rsidR="00682672" w:rsidRPr="00682672" w:rsidRDefault="00E41403" w:rsidP="00682672">
      <w:pPr>
        <w:jc w:val="center"/>
        <w:rPr>
          <w:rFonts w:cs="Times New Roman"/>
        </w:rPr>
      </w:pPr>
      <w:r w:rsidRPr="00682672">
        <w:rPr>
          <w:rFonts w:cs="Times New Roman"/>
          <w:b/>
          <w:bCs/>
        </w:rPr>
        <w:br/>
      </w:r>
      <w:r w:rsidRPr="0040473D">
        <w:rPr>
          <w:rFonts w:cs="Times New Roman"/>
        </w:rPr>
        <w:t>↓</w:t>
      </w:r>
    </w:p>
    <w:tbl>
      <w:tblPr>
        <w:tblStyle w:val="TableGrid"/>
        <w:tblW w:w="0" w:type="auto"/>
        <w:tblInd w:w="3901" w:type="dxa"/>
        <w:tblLook w:val="04A0" w:firstRow="1" w:lastRow="0" w:firstColumn="1" w:lastColumn="0" w:noHBand="0" w:noVBand="1"/>
      </w:tblPr>
      <w:tblGrid>
        <w:gridCol w:w="2122"/>
      </w:tblGrid>
      <w:tr w:rsidR="00682672" w14:paraId="1B4531D8" w14:textId="77777777" w:rsidTr="00BD311F">
        <w:tc>
          <w:tcPr>
            <w:tcW w:w="2122" w:type="dxa"/>
          </w:tcPr>
          <w:p w14:paraId="16F39FC6" w14:textId="10D9465A" w:rsidR="00682672" w:rsidRPr="00682672" w:rsidRDefault="00682672" w:rsidP="00682672">
            <w:pPr>
              <w:jc w:val="center"/>
              <w:rPr>
                <w:rFonts w:cs="Times New Roman"/>
                <w:b/>
                <w:bCs/>
              </w:rPr>
            </w:pPr>
            <w:r w:rsidRPr="00682672">
              <w:rPr>
                <w:rFonts w:cs="Times New Roman"/>
                <w:b/>
                <w:bCs/>
              </w:rPr>
              <w:t>DATA CLEANING</w:t>
            </w:r>
          </w:p>
        </w:tc>
      </w:tr>
    </w:tbl>
    <w:p w14:paraId="700CE85E" w14:textId="612B74CB" w:rsidR="00682672" w:rsidRPr="00682672" w:rsidRDefault="00E41403" w:rsidP="00BD311F">
      <w:pPr>
        <w:jc w:val="center"/>
        <w:rPr>
          <w:rFonts w:cs="Times New Roman"/>
        </w:rPr>
      </w:pPr>
      <w:r w:rsidRPr="0040473D">
        <w:rPr>
          <w:rFonts w:cs="Times New Roman"/>
        </w:rPr>
        <w:br/>
        <w:t>↓</w:t>
      </w:r>
    </w:p>
    <w:tbl>
      <w:tblPr>
        <w:tblStyle w:val="TableGrid"/>
        <w:tblW w:w="0" w:type="auto"/>
        <w:tblInd w:w="3547" w:type="dxa"/>
        <w:tblLook w:val="04A0" w:firstRow="1" w:lastRow="0" w:firstColumn="1" w:lastColumn="0" w:noHBand="0" w:noVBand="1"/>
      </w:tblPr>
      <w:tblGrid>
        <w:gridCol w:w="2830"/>
      </w:tblGrid>
      <w:tr w:rsidR="00682672" w14:paraId="576742D1" w14:textId="77777777" w:rsidTr="00BD311F">
        <w:tc>
          <w:tcPr>
            <w:tcW w:w="2830" w:type="dxa"/>
          </w:tcPr>
          <w:p w14:paraId="5D2B0B8F" w14:textId="36930099" w:rsidR="00682672" w:rsidRPr="00682672" w:rsidRDefault="00682672" w:rsidP="00682672">
            <w:pPr>
              <w:jc w:val="center"/>
              <w:rPr>
                <w:rFonts w:cs="Times New Roman"/>
                <w:b/>
                <w:bCs/>
              </w:rPr>
            </w:pPr>
            <w:r w:rsidRPr="00682672">
              <w:rPr>
                <w:rFonts w:cs="Times New Roman"/>
                <w:b/>
                <w:bCs/>
              </w:rPr>
              <w:t>DATA PREPROCESSING</w:t>
            </w:r>
          </w:p>
        </w:tc>
      </w:tr>
    </w:tbl>
    <w:p w14:paraId="00F68F03" w14:textId="2F803DA1" w:rsidR="00682672" w:rsidRPr="00682672" w:rsidRDefault="00E41403" w:rsidP="00BD311F">
      <w:pPr>
        <w:jc w:val="center"/>
        <w:rPr>
          <w:rFonts w:cs="Times New Roman"/>
        </w:rPr>
      </w:pPr>
      <w:r w:rsidRPr="0040473D">
        <w:rPr>
          <w:rFonts w:cs="Times New Roman"/>
        </w:rPr>
        <w:br/>
        <w:t>↓</w:t>
      </w:r>
    </w:p>
    <w:tbl>
      <w:tblPr>
        <w:tblStyle w:val="TableGrid"/>
        <w:tblW w:w="0" w:type="auto"/>
        <w:tblInd w:w="3907" w:type="dxa"/>
        <w:tblLook w:val="04A0" w:firstRow="1" w:lastRow="0" w:firstColumn="1" w:lastColumn="0" w:noHBand="0" w:noVBand="1"/>
      </w:tblPr>
      <w:tblGrid>
        <w:gridCol w:w="2122"/>
      </w:tblGrid>
      <w:tr w:rsidR="00682672" w14:paraId="16D6F3BA" w14:textId="77777777" w:rsidTr="00BD311F">
        <w:tc>
          <w:tcPr>
            <w:tcW w:w="2122" w:type="dxa"/>
          </w:tcPr>
          <w:p w14:paraId="58BE47D7" w14:textId="063F9177" w:rsidR="00682672" w:rsidRPr="00682672" w:rsidRDefault="00682672" w:rsidP="00682672">
            <w:pPr>
              <w:jc w:val="center"/>
              <w:rPr>
                <w:rFonts w:cs="Times New Roman"/>
                <w:b/>
                <w:bCs/>
              </w:rPr>
            </w:pPr>
            <w:r w:rsidRPr="00682672">
              <w:rPr>
                <w:rFonts w:cs="Times New Roman"/>
                <w:b/>
                <w:bCs/>
              </w:rPr>
              <w:t>DATA ANALYSIS</w:t>
            </w:r>
          </w:p>
        </w:tc>
      </w:tr>
    </w:tbl>
    <w:p w14:paraId="15F43C09" w14:textId="1965EAD0" w:rsidR="006016EB" w:rsidRPr="00682672" w:rsidRDefault="00E41403" w:rsidP="00BD311F">
      <w:pPr>
        <w:jc w:val="center"/>
        <w:rPr>
          <w:rFonts w:cs="Times New Roman"/>
        </w:rPr>
      </w:pPr>
      <w:r w:rsidRPr="0040473D">
        <w:rPr>
          <w:rFonts w:cs="Times New Roman"/>
        </w:rPr>
        <w:br/>
        <w:t>↓</w:t>
      </w:r>
    </w:p>
    <w:tbl>
      <w:tblPr>
        <w:tblStyle w:val="TableGrid"/>
        <w:tblW w:w="0" w:type="auto"/>
        <w:tblInd w:w="4327" w:type="dxa"/>
        <w:tblLook w:val="04A0" w:firstRow="1" w:lastRow="0" w:firstColumn="1" w:lastColumn="0" w:noHBand="0" w:noVBand="1"/>
      </w:tblPr>
      <w:tblGrid>
        <w:gridCol w:w="1271"/>
      </w:tblGrid>
      <w:tr w:rsidR="00682672" w14:paraId="658057A2" w14:textId="77777777" w:rsidTr="00BD311F">
        <w:tc>
          <w:tcPr>
            <w:tcW w:w="1271" w:type="dxa"/>
          </w:tcPr>
          <w:p w14:paraId="1687742B" w14:textId="3F2C2F92" w:rsidR="00682672" w:rsidRPr="00682672" w:rsidRDefault="00682672" w:rsidP="00682672">
            <w:pPr>
              <w:jc w:val="center"/>
              <w:rPr>
                <w:rFonts w:cs="Times New Roman"/>
                <w:b/>
                <w:bCs/>
              </w:rPr>
            </w:pPr>
            <w:r w:rsidRPr="00682672">
              <w:rPr>
                <w:rFonts w:cs="Times New Roman"/>
                <w:b/>
                <w:bCs/>
              </w:rPr>
              <w:t>RESULTS</w:t>
            </w:r>
          </w:p>
        </w:tc>
      </w:tr>
    </w:tbl>
    <w:p w14:paraId="261A485D" w14:textId="77777777" w:rsidR="00682672" w:rsidRPr="0040473D" w:rsidRDefault="00682672" w:rsidP="00682672">
      <w:pPr>
        <w:jc w:val="center"/>
        <w:rPr>
          <w:rFonts w:cs="Times New Roman"/>
        </w:rPr>
      </w:pPr>
    </w:p>
    <w:p w14:paraId="55AFF19F"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lastRenderedPageBreak/>
        <w:t>4.4 Tools and Technologies Used</w:t>
      </w:r>
    </w:p>
    <w:tbl>
      <w:tblPr>
        <w:tblStyle w:val="TableGrid"/>
        <w:tblW w:w="0" w:type="auto"/>
        <w:jc w:val="center"/>
        <w:tblLook w:val="04A0" w:firstRow="1" w:lastRow="0" w:firstColumn="1" w:lastColumn="0" w:noHBand="0" w:noVBand="1"/>
      </w:tblPr>
      <w:tblGrid>
        <w:gridCol w:w="4963"/>
        <w:gridCol w:w="4963"/>
      </w:tblGrid>
      <w:tr w:rsidR="006016EB" w:rsidRPr="0040473D" w14:paraId="4456B2A6" w14:textId="77777777">
        <w:trPr>
          <w:jc w:val="center"/>
        </w:trPr>
        <w:tc>
          <w:tcPr>
            <w:tcW w:w="4968" w:type="dxa"/>
            <w:vAlign w:val="center"/>
          </w:tcPr>
          <w:p w14:paraId="59D53E1F" w14:textId="77777777" w:rsidR="006016EB" w:rsidRPr="0040473D" w:rsidRDefault="00E41403">
            <w:pPr>
              <w:rPr>
                <w:rFonts w:cs="Times New Roman"/>
              </w:rPr>
            </w:pPr>
            <w:r w:rsidRPr="0040473D">
              <w:rPr>
                <w:rFonts w:cs="Times New Roman"/>
              </w:rPr>
              <w:t>Tool</w:t>
            </w:r>
          </w:p>
        </w:tc>
        <w:tc>
          <w:tcPr>
            <w:tcW w:w="4968" w:type="dxa"/>
            <w:vAlign w:val="center"/>
          </w:tcPr>
          <w:p w14:paraId="64BD1189" w14:textId="77777777" w:rsidR="006016EB" w:rsidRPr="0040473D" w:rsidRDefault="00E41403">
            <w:pPr>
              <w:rPr>
                <w:rFonts w:cs="Times New Roman"/>
              </w:rPr>
            </w:pPr>
            <w:r w:rsidRPr="0040473D">
              <w:rPr>
                <w:rFonts w:cs="Times New Roman"/>
              </w:rPr>
              <w:t>Role in Project</w:t>
            </w:r>
          </w:p>
        </w:tc>
      </w:tr>
      <w:tr w:rsidR="006016EB" w:rsidRPr="0040473D" w14:paraId="583E962D" w14:textId="77777777">
        <w:trPr>
          <w:jc w:val="center"/>
        </w:trPr>
        <w:tc>
          <w:tcPr>
            <w:tcW w:w="4968" w:type="dxa"/>
            <w:vAlign w:val="center"/>
          </w:tcPr>
          <w:p w14:paraId="4D106A23" w14:textId="77777777" w:rsidR="006016EB" w:rsidRPr="0040473D" w:rsidRDefault="00E41403">
            <w:pPr>
              <w:rPr>
                <w:rFonts w:cs="Times New Roman"/>
              </w:rPr>
            </w:pPr>
            <w:r w:rsidRPr="0040473D">
              <w:rPr>
                <w:rFonts w:cs="Times New Roman"/>
              </w:rPr>
              <w:t>Python</w:t>
            </w:r>
          </w:p>
        </w:tc>
        <w:tc>
          <w:tcPr>
            <w:tcW w:w="4968" w:type="dxa"/>
            <w:vAlign w:val="center"/>
          </w:tcPr>
          <w:p w14:paraId="09C4A6C5" w14:textId="77777777" w:rsidR="006016EB" w:rsidRPr="0040473D" w:rsidRDefault="00E41403">
            <w:pPr>
              <w:rPr>
                <w:rFonts w:cs="Times New Roman"/>
              </w:rPr>
            </w:pPr>
            <w:r w:rsidRPr="0040473D">
              <w:rPr>
                <w:rFonts w:cs="Times New Roman"/>
              </w:rPr>
              <w:t>Core implementation</w:t>
            </w:r>
          </w:p>
        </w:tc>
      </w:tr>
      <w:tr w:rsidR="006016EB" w:rsidRPr="0040473D" w14:paraId="552EBFD9" w14:textId="77777777">
        <w:trPr>
          <w:jc w:val="center"/>
        </w:trPr>
        <w:tc>
          <w:tcPr>
            <w:tcW w:w="4968" w:type="dxa"/>
            <w:vAlign w:val="center"/>
          </w:tcPr>
          <w:p w14:paraId="7414288B" w14:textId="77777777" w:rsidR="006016EB" w:rsidRPr="0040473D" w:rsidRDefault="00E41403">
            <w:pPr>
              <w:rPr>
                <w:rFonts w:cs="Times New Roman"/>
              </w:rPr>
            </w:pPr>
            <w:r w:rsidRPr="0040473D">
              <w:rPr>
                <w:rFonts w:cs="Times New Roman"/>
              </w:rPr>
              <w:t>Pandas</w:t>
            </w:r>
          </w:p>
        </w:tc>
        <w:tc>
          <w:tcPr>
            <w:tcW w:w="4968" w:type="dxa"/>
            <w:vAlign w:val="center"/>
          </w:tcPr>
          <w:p w14:paraId="4464416D" w14:textId="77777777" w:rsidR="006016EB" w:rsidRPr="0040473D" w:rsidRDefault="00E41403">
            <w:pPr>
              <w:rPr>
                <w:rFonts w:cs="Times New Roman"/>
              </w:rPr>
            </w:pPr>
            <w:r w:rsidRPr="0040473D">
              <w:rPr>
                <w:rFonts w:cs="Times New Roman"/>
              </w:rPr>
              <w:t>DataFrame operations</w:t>
            </w:r>
          </w:p>
        </w:tc>
      </w:tr>
      <w:tr w:rsidR="006016EB" w:rsidRPr="0040473D" w14:paraId="260A17CD" w14:textId="77777777">
        <w:trPr>
          <w:jc w:val="center"/>
        </w:trPr>
        <w:tc>
          <w:tcPr>
            <w:tcW w:w="4968" w:type="dxa"/>
            <w:vAlign w:val="center"/>
          </w:tcPr>
          <w:p w14:paraId="7D82CC15" w14:textId="77777777" w:rsidR="006016EB" w:rsidRPr="0040473D" w:rsidRDefault="00E41403">
            <w:pPr>
              <w:rPr>
                <w:rFonts w:cs="Times New Roman"/>
              </w:rPr>
            </w:pPr>
            <w:r w:rsidRPr="0040473D">
              <w:rPr>
                <w:rFonts w:cs="Times New Roman"/>
              </w:rPr>
              <w:t>NumPy</w:t>
            </w:r>
          </w:p>
        </w:tc>
        <w:tc>
          <w:tcPr>
            <w:tcW w:w="4968" w:type="dxa"/>
            <w:vAlign w:val="center"/>
          </w:tcPr>
          <w:p w14:paraId="1DDC432F" w14:textId="77777777" w:rsidR="006016EB" w:rsidRPr="0040473D" w:rsidRDefault="00E41403">
            <w:pPr>
              <w:rPr>
                <w:rFonts w:cs="Times New Roman"/>
              </w:rPr>
            </w:pPr>
            <w:r w:rsidRPr="0040473D">
              <w:rPr>
                <w:rFonts w:cs="Times New Roman"/>
              </w:rPr>
              <w:t>Imported numerical library</w:t>
            </w:r>
          </w:p>
        </w:tc>
      </w:tr>
      <w:tr w:rsidR="006016EB" w:rsidRPr="0040473D" w14:paraId="375E3583" w14:textId="77777777">
        <w:trPr>
          <w:jc w:val="center"/>
        </w:trPr>
        <w:tc>
          <w:tcPr>
            <w:tcW w:w="4968" w:type="dxa"/>
            <w:vAlign w:val="center"/>
          </w:tcPr>
          <w:p w14:paraId="6C3FD003" w14:textId="77777777" w:rsidR="006016EB" w:rsidRPr="0040473D" w:rsidRDefault="00E41403">
            <w:pPr>
              <w:rPr>
                <w:rFonts w:cs="Times New Roman"/>
              </w:rPr>
            </w:pPr>
            <w:r w:rsidRPr="0040473D">
              <w:rPr>
                <w:rFonts w:cs="Times New Roman"/>
              </w:rPr>
              <w:t>Matplotlib</w:t>
            </w:r>
          </w:p>
        </w:tc>
        <w:tc>
          <w:tcPr>
            <w:tcW w:w="4968" w:type="dxa"/>
            <w:vAlign w:val="center"/>
          </w:tcPr>
          <w:p w14:paraId="671BFA4C" w14:textId="77777777" w:rsidR="006016EB" w:rsidRPr="0040473D" w:rsidRDefault="00E41403">
            <w:pPr>
              <w:rPr>
                <w:rFonts w:cs="Times New Roman"/>
              </w:rPr>
            </w:pPr>
            <w:r w:rsidRPr="0040473D">
              <w:rPr>
                <w:rFonts w:cs="Times New Roman"/>
              </w:rPr>
              <w:t>Graphs</w:t>
            </w:r>
          </w:p>
        </w:tc>
      </w:tr>
      <w:tr w:rsidR="006016EB" w:rsidRPr="0040473D" w14:paraId="124D87DB" w14:textId="77777777">
        <w:trPr>
          <w:jc w:val="center"/>
        </w:trPr>
        <w:tc>
          <w:tcPr>
            <w:tcW w:w="4968" w:type="dxa"/>
            <w:vAlign w:val="center"/>
          </w:tcPr>
          <w:p w14:paraId="3437BEC1" w14:textId="77777777" w:rsidR="006016EB" w:rsidRPr="0040473D" w:rsidRDefault="00E41403">
            <w:pPr>
              <w:rPr>
                <w:rFonts w:cs="Times New Roman"/>
              </w:rPr>
            </w:pPr>
            <w:r w:rsidRPr="0040473D">
              <w:rPr>
                <w:rFonts w:cs="Times New Roman"/>
              </w:rPr>
              <w:t>Google Colab</w:t>
            </w:r>
          </w:p>
        </w:tc>
        <w:tc>
          <w:tcPr>
            <w:tcW w:w="4968" w:type="dxa"/>
            <w:vAlign w:val="center"/>
          </w:tcPr>
          <w:p w14:paraId="599DB59F" w14:textId="77777777" w:rsidR="006016EB" w:rsidRPr="0040473D" w:rsidRDefault="00E41403">
            <w:pPr>
              <w:rPr>
                <w:rFonts w:cs="Times New Roman"/>
              </w:rPr>
            </w:pPr>
            <w:r w:rsidRPr="0040473D">
              <w:rPr>
                <w:rFonts w:cs="Times New Roman"/>
              </w:rPr>
              <w:t>Execution environment</w:t>
            </w:r>
          </w:p>
        </w:tc>
      </w:tr>
    </w:tbl>
    <w:p w14:paraId="43619009" w14:textId="77777777" w:rsidR="006016EB" w:rsidRPr="0040473D" w:rsidRDefault="006016EB">
      <w:pPr>
        <w:rPr>
          <w:rFonts w:cs="Times New Roman"/>
        </w:rPr>
      </w:pPr>
    </w:p>
    <w:p w14:paraId="10DF7AF2"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4.5 Analysis Methods Used</w:t>
      </w:r>
    </w:p>
    <w:p w14:paraId="687C48F0" w14:textId="77777777" w:rsidR="006016EB" w:rsidRPr="0040473D" w:rsidRDefault="00E41403">
      <w:pPr>
        <w:pStyle w:val="ListBullet"/>
        <w:rPr>
          <w:rFonts w:cs="Times New Roman"/>
        </w:rPr>
      </w:pPr>
      <w:r w:rsidRPr="0040473D">
        <w:rPr>
          <w:rFonts w:cs="Times New Roman"/>
        </w:rPr>
        <w:t>value_counts() for categorical frequency analysis.</w:t>
      </w:r>
    </w:p>
    <w:p w14:paraId="030713C8" w14:textId="77777777" w:rsidR="006016EB" w:rsidRPr="0040473D" w:rsidRDefault="00E41403">
      <w:pPr>
        <w:pStyle w:val="ListBullet"/>
        <w:rPr>
          <w:rFonts w:cs="Times New Roman"/>
        </w:rPr>
      </w:pPr>
      <w:r w:rsidRPr="0040473D">
        <w:rPr>
          <w:rFonts w:cs="Times New Roman"/>
        </w:rPr>
        <w:t>sort_index() for release-year ordering.</w:t>
      </w:r>
    </w:p>
    <w:p w14:paraId="418E850C" w14:textId="77777777" w:rsidR="006016EB" w:rsidRPr="0040473D" w:rsidRDefault="00E41403">
      <w:pPr>
        <w:pStyle w:val="ListBullet"/>
        <w:rPr>
          <w:rFonts w:cs="Times New Roman"/>
        </w:rPr>
      </w:pPr>
      <w:r w:rsidRPr="0040473D">
        <w:rPr>
          <w:rFonts w:cs="Times New Roman"/>
        </w:rPr>
        <w:t>str.split(), explode(), and strip() for multi-valued country/genre fields.</w:t>
      </w:r>
    </w:p>
    <w:p w14:paraId="1392E958" w14:textId="77777777" w:rsidR="006016EB" w:rsidRPr="0040473D" w:rsidRDefault="00E41403">
      <w:pPr>
        <w:pStyle w:val="ListBullet"/>
        <w:rPr>
          <w:rFonts w:cs="Times New Roman"/>
        </w:rPr>
      </w:pPr>
      <w:r w:rsidRPr="0040473D">
        <w:rPr>
          <w:rFonts w:cs="Times New Roman"/>
        </w:rPr>
        <w:t>Bar charts for categorical comparisons.</w:t>
      </w:r>
    </w:p>
    <w:p w14:paraId="060E8022" w14:textId="77777777" w:rsidR="006016EB" w:rsidRPr="0040473D" w:rsidRDefault="00E41403">
      <w:pPr>
        <w:pStyle w:val="ListBullet"/>
        <w:rPr>
          <w:rFonts w:cs="Times New Roman"/>
        </w:rPr>
      </w:pPr>
      <w:r w:rsidRPr="0040473D">
        <w:rPr>
          <w:rFonts w:cs="Times New Roman"/>
        </w:rPr>
        <w:t>Line chart for release-year trend.</w:t>
      </w:r>
    </w:p>
    <w:p w14:paraId="6CD692F8" w14:textId="79B2198A" w:rsidR="0040473D" w:rsidRPr="009A16D3" w:rsidRDefault="00E41403" w:rsidP="009A16D3">
      <w:pPr>
        <w:pStyle w:val="ListBullet"/>
        <w:rPr>
          <w:rFonts w:cs="Times New Roman"/>
        </w:rPr>
      </w:pPr>
      <w:proofErr w:type="gramStart"/>
      <w:r w:rsidRPr="0040473D">
        <w:rPr>
          <w:rFonts w:cs="Times New Roman"/>
        </w:rPr>
        <w:t>head(</w:t>
      </w:r>
      <w:proofErr w:type="gramEnd"/>
      <w:r w:rsidRPr="0040473D">
        <w:rPr>
          <w:rFonts w:cs="Times New Roman"/>
        </w:rPr>
        <w:t>10) for top-country and top-genre summaries.</w:t>
      </w:r>
    </w:p>
    <w:p w14:paraId="087FEE86"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4.6 Software and Hardware Requirements</w:t>
      </w:r>
    </w:p>
    <w:tbl>
      <w:tblPr>
        <w:tblStyle w:val="TableGrid"/>
        <w:tblW w:w="0" w:type="auto"/>
        <w:jc w:val="center"/>
        <w:tblLook w:val="04A0" w:firstRow="1" w:lastRow="0" w:firstColumn="1" w:lastColumn="0" w:noHBand="0" w:noVBand="1"/>
      </w:tblPr>
      <w:tblGrid>
        <w:gridCol w:w="4963"/>
        <w:gridCol w:w="4963"/>
      </w:tblGrid>
      <w:tr w:rsidR="006016EB" w:rsidRPr="0040473D" w14:paraId="4CB5CFB6" w14:textId="77777777">
        <w:trPr>
          <w:jc w:val="center"/>
        </w:trPr>
        <w:tc>
          <w:tcPr>
            <w:tcW w:w="4968" w:type="dxa"/>
            <w:vAlign w:val="center"/>
          </w:tcPr>
          <w:p w14:paraId="2EEE2F79" w14:textId="77777777" w:rsidR="006016EB" w:rsidRPr="0040473D" w:rsidRDefault="00E41403">
            <w:pPr>
              <w:rPr>
                <w:rFonts w:cs="Times New Roman"/>
              </w:rPr>
            </w:pPr>
            <w:r w:rsidRPr="0040473D">
              <w:rPr>
                <w:rFonts w:cs="Times New Roman"/>
              </w:rPr>
              <w:t>Requirement</w:t>
            </w:r>
          </w:p>
        </w:tc>
        <w:tc>
          <w:tcPr>
            <w:tcW w:w="4968" w:type="dxa"/>
            <w:vAlign w:val="center"/>
          </w:tcPr>
          <w:p w14:paraId="029FEF8E" w14:textId="77777777" w:rsidR="006016EB" w:rsidRPr="0040473D" w:rsidRDefault="00E41403">
            <w:pPr>
              <w:rPr>
                <w:rFonts w:cs="Times New Roman"/>
              </w:rPr>
            </w:pPr>
            <w:r w:rsidRPr="0040473D">
              <w:rPr>
                <w:rFonts w:cs="Times New Roman"/>
              </w:rPr>
              <w:t>Specification</w:t>
            </w:r>
          </w:p>
        </w:tc>
      </w:tr>
      <w:tr w:rsidR="006016EB" w:rsidRPr="0040473D" w14:paraId="41E81ED2" w14:textId="77777777">
        <w:trPr>
          <w:jc w:val="center"/>
        </w:trPr>
        <w:tc>
          <w:tcPr>
            <w:tcW w:w="4968" w:type="dxa"/>
            <w:vAlign w:val="center"/>
          </w:tcPr>
          <w:p w14:paraId="75EE4AA3" w14:textId="77777777" w:rsidR="006016EB" w:rsidRPr="0040473D" w:rsidRDefault="00E41403">
            <w:pPr>
              <w:rPr>
                <w:rFonts w:cs="Times New Roman"/>
              </w:rPr>
            </w:pPr>
            <w:r w:rsidRPr="0040473D">
              <w:rPr>
                <w:rFonts w:cs="Times New Roman"/>
              </w:rPr>
              <w:t>Software</w:t>
            </w:r>
          </w:p>
        </w:tc>
        <w:tc>
          <w:tcPr>
            <w:tcW w:w="4968" w:type="dxa"/>
            <w:vAlign w:val="center"/>
          </w:tcPr>
          <w:p w14:paraId="51B25808" w14:textId="77777777" w:rsidR="006016EB" w:rsidRPr="0040473D" w:rsidRDefault="00E41403">
            <w:pPr>
              <w:rPr>
                <w:rFonts w:cs="Times New Roman"/>
              </w:rPr>
            </w:pPr>
            <w:r w:rsidRPr="0040473D">
              <w:rPr>
                <w:rFonts w:cs="Times New Roman"/>
              </w:rPr>
              <w:t>Google Colab / Python environment</w:t>
            </w:r>
          </w:p>
        </w:tc>
      </w:tr>
      <w:tr w:rsidR="006016EB" w:rsidRPr="0040473D" w14:paraId="3C9491E5" w14:textId="77777777">
        <w:trPr>
          <w:jc w:val="center"/>
        </w:trPr>
        <w:tc>
          <w:tcPr>
            <w:tcW w:w="4968" w:type="dxa"/>
            <w:vAlign w:val="center"/>
          </w:tcPr>
          <w:p w14:paraId="00F3380F" w14:textId="77777777" w:rsidR="006016EB" w:rsidRPr="0040473D" w:rsidRDefault="00E41403">
            <w:pPr>
              <w:rPr>
                <w:rFonts w:cs="Times New Roman"/>
              </w:rPr>
            </w:pPr>
            <w:r w:rsidRPr="0040473D">
              <w:rPr>
                <w:rFonts w:cs="Times New Roman"/>
              </w:rPr>
              <w:t>Libraries</w:t>
            </w:r>
          </w:p>
        </w:tc>
        <w:tc>
          <w:tcPr>
            <w:tcW w:w="4968" w:type="dxa"/>
            <w:vAlign w:val="center"/>
          </w:tcPr>
          <w:p w14:paraId="0DBA3BCB" w14:textId="77777777" w:rsidR="006016EB" w:rsidRPr="0040473D" w:rsidRDefault="00E41403">
            <w:pPr>
              <w:rPr>
                <w:rFonts w:cs="Times New Roman"/>
              </w:rPr>
            </w:pPr>
            <w:r w:rsidRPr="0040473D">
              <w:rPr>
                <w:rFonts w:cs="Times New Roman"/>
              </w:rPr>
              <w:t>Pandas, NumPy, Matplotlib</w:t>
            </w:r>
          </w:p>
        </w:tc>
      </w:tr>
      <w:tr w:rsidR="006016EB" w:rsidRPr="0040473D" w14:paraId="3A00D2CD" w14:textId="77777777">
        <w:trPr>
          <w:jc w:val="center"/>
        </w:trPr>
        <w:tc>
          <w:tcPr>
            <w:tcW w:w="4968" w:type="dxa"/>
            <w:vAlign w:val="center"/>
          </w:tcPr>
          <w:p w14:paraId="2AADD78C" w14:textId="77777777" w:rsidR="006016EB" w:rsidRPr="0040473D" w:rsidRDefault="00E41403">
            <w:pPr>
              <w:rPr>
                <w:rFonts w:cs="Times New Roman"/>
              </w:rPr>
            </w:pPr>
            <w:r w:rsidRPr="0040473D">
              <w:rPr>
                <w:rFonts w:cs="Times New Roman"/>
              </w:rPr>
              <w:t>Input</w:t>
            </w:r>
          </w:p>
        </w:tc>
        <w:tc>
          <w:tcPr>
            <w:tcW w:w="4968" w:type="dxa"/>
            <w:vAlign w:val="center"/>
          </w:tcPr>
          <w:p w14:paraId="6A32CD74" w14:textId="77777777" w:rsidR="006016EB" w:rsidRPr="0040473D" w:rsidRDefault="00E41403">
            <w:pPr>
              <w:rPr>
                <w:rFonts w:cs="Times New Roman"/>
              </w:rPr>
            </w:pPr>
            <w:r w:rsidRPr="0040473D">
              <w:rPr>
                <w:rFonts w:cs="Times New Roman"/>
              </w:rPr>
              <w:t>Netflix Titles CSV file</w:t>
            </w:r>
          </w:p>
        </w:tc>
      </w:tr>
      <w:tr w:rsidR="006016EB" w:rsidRPr="0040473D" w14:paraId="151A8D35" w14:textId="77777777">
        <w:trPr>
          <w:jc w:val="center"/>
        </w:trPr>
        <w:tc>
          <w:tcPr>
            <w:tcW w:w="4968" w:type="dxa"/>
            <w:vAlign w:val="center"/>
          </w:tcPr>
          <w:p w14:paraId="4CA3DF62" w14:textId="77777777" w:rsidR="006016EB" w:rsidRPr="0040473D" w:rsidRDefault="00E41403">
            <w:pPr>
              <w:rPr>
                <w:rFonts w:cs="Times New Roman"/>
              </w:rPr>
            </w:pPr>
            <w:r w:rsidRPr="0040473D">
              <w:rPr>
                <w:rFonts w:cs="Times New Roman"/>
              </w:rPr>
              <w:t>Output</w:t>
            </w:r>
          </w:p>
        </w:tc>
        <w:tc>
          <w:tcPr>
            <w:tcW w:w="4968" w:type="dxa"/>
            <w:vAlign w:val="center"/>
          </w:tcPr>
          <w:p w14:paraId="45BD956F" w14:textId="77777777" w:rsidR="006016EB" w:rsidRPr="0040473D" w:rsidRDefault="00E41403">
            <w:pPr>
              <w:rPr>
                <w:rFonts w:cs="Times New Roman"/>
              </w:rPr>
            </w:pPr>
            <w:r w:rsidRPr="0040473D">
              <w:rPr>
                <w:rFonts w:cs="Times New Roman"/>
              </w:rPr>
              <w:t>Cleaned CSV and analysis charts</w:t>
            </w:r>
          </w:p>
        </w:tc>
      </w:tr>
      <w:tr w:rsidR="006016EB" w:rsidRPr="0040473D" w14:paraId="4D9A623B" w14:textId="77777777">
        <w:trPr>
          <w:jc w:val="center"/>
        </w:trPr>
        <w:tc>
          <w:tcPr>
            <w:tcW w:w="4968" w:type="dxa"/>
            <w:vAlign w:val="center"/>
          </w:tcPr>
          <w:p w14:paraId="36A7E17A" w14:textId="77777777" w:rsidR="006016EB" w:rsidRPr="0040473D" w:rsidRDefault="00E41403">
            <w:pPr>
              <w:rPr>
                <w:rFonts w:cs="Times New Roman"/>
              </w:rPr>
            </w:pPr>
            <w:r w:rsidRPr="0040473D">
              <w:rPr>
                <w:rFonts w:cs="Times New Roman"/>
              </w:rPr>
              <w:t>Hardware</w:t>
            </w:r>
          </w:p>
        </w:tc>
        <w:tc>
          <w:tcPr>
            <w:tcW w:w="4968" w:type="dxa"/>
            <w:vAlign w:val="center"/>
          </w:tcPr>
          <w:p w14:paraId="6181DA23" w14:textId="77777777" w:rsidR="006016EB" w:rsidRPr="0040473D" w:rsidRDefault="00E41403">
            <w:pPr>
              <w:rPr>
                <w:rFonts w:cs="Times New Roman"/>
              </w:rPr>
            </w:pPr>
            <w:r w:rsidRPr="0040473D">
              <w:rPr>
                <w:rFonts w:cs="Times New Roman"/>
              </w:rPr>
              <w:t>A computer capable of running a browser and Google Colab</w:t>
            </w:r>
          </w:p>
        </w:tc>
      </w:tr>
    </w:tbl>
    <w:p w14:paraId="3663A33D" w14:textId="77777777" w:rsidR="0040473D" w:rsidRPr="0040473D" w:rsidRDefault="0040473D">
      <w:pPr>
        <w:rPr>
          <w:rFonts w:cs="Times New Roman"/>
        </w:rPr>
      </w:pPr>
    </w:p>
    <w:p w14:paraId="31E0A1D1"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4.7 Modular Design</w:t>
      </w:r>
    </w:p>
    <w:p w14:paraId="16C30D80" w14:textId="408AC356" w:rsidR="0040473D" w:rsidRPr="0040473D" w:rsidRDefault="00E41403">
      <w:pPr>
        <w:spacing w:after="120"/>
        <w:rPr>
          <w:rFonts w:cs="Times New Roman"/>
        </w:rPr>
      </w:pPr>
      <w:r w:rsidRPr="0040473D">
        <w:rPr>
          <w:rFonts w:cs="Times New Roman"/>
        </w:rPr>
        <w:t>The code is logically divided into modules for imports, data loading, understanding, inspection, missing-value analysis, duplicate analysis, cleaning, preprocessing, content analysis, release-year analysis, rating analysis, country analysis, genre analysis, final checks, saving, and summary.</w:t>
      </w:r>
    </w:p>
    <w:p w14:paraId="2694273B"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4.8 Dashboard Layout Design</w:t>
      </w:r>
    </w:p>
    <w:p w14:paraId="1CB1D8E7" w14:textId="77777777" w:rsidR="006016EB" w:rsidRPr="0040473D" w:rsidRDefault="00E41403">
      <w:pPr>
        <w:spacing w:after="120"/>
        <w:rPr>
          <w:rFonts w:cs="Times New Roman"/>
        </w:rPr>
      </w:pPr>
      <w:r w:rsidRPr="0040473D">
        <w:rPr>
          <w:rFonts w:cs="Times New Roman"/>
        </w:rPr>
        <w:t>The supplied project is a code-based analysis and visualization workflow rather than an interactive dashboard implementation. The review presentation communicates results using individual charts. No interactive dashboard framework is implemented in the supplied code.</w:t>
      </w:r>
    </w:p>
    <w:p w14:paraId="6DDAE0EB" w14:textId="77777777" w:rsidR="006016EB" w:rsidRDefault="00E41403">
      <w:r>
        <w:br w:type="page"/>
      </w:r>
    </w:p>
    <w:p w14:paraId="00F390C2" w14:textId="77777777" w:rsidR="006016EB" w:rsidRPr="0040473D" w:rsidRDefault="00E41403">
      <w:pPr>
        <w:pStyle w:val="Heading1"/>
        <w:rPr>
          <w:rFonts w:ascii="Times New Roman" w:hAnsi="Times New Roman" w:cs="Times New Roman"/>
        </w:rPr>
      </w:pPr>
      <w:r w:rsidRPr="0040473D">
        <w:rPr>
          <w:rFonts w:ascii="Times New Roman" w:hAnsi="Times New Roman" w:cs="Times New Roman"/>
        </w:rPr>
        <w:lastRenderedPageBreak/>
        <w:t>Chapter 5: Implementation</w:t>
      </w:r>
    </w:p>
    <w:p w14:paraId="1B051FD8"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5.1 Development Environment</w:t>
      </w:r>
    </w:p>
    <w:p w14:paraId="13E09296" w14:textId="26748BFE" w:rsidR="0040473D" w:rsidRPr="0040473D" w:rsidRDefault="00E41403">
      <w:pPr>
        <w:spacing w:after="120"/>
        <w:rPr>
          <w:rFonts w:cs="Times New Roman"/>
        </w:rPr>
      </w:pPr>
      <w:r w:rsidRPr="0040473D">
        <w:rPr>
          <w:rFonts w:cs="Times New Roman"/>
        </w:rPr>
        <w:t xml:space="preserve">The project is implemented in Python using Google Colab. The dataset is uploaded through the Colab file interface and processed in a Pandas </w:t>
      </w:r>
      <w:proofErr w:type="spellStart"/>
      <w:r w:rsidRPr="0040473D">
        <w:rPr>
          <w:rFonts w:cs="Times New Roman"/>
        </w:rPr>
        <w:t>DataFrame</w:t>
      </w:r>
      <w:proofErr w:type="spellEnd"/>
      <w:r w:rsidRPr="0040473D">
        <w:rPr>
          <w:rFonts w:cs="Times New Roman"/>
        </w:rPr>
        <w:t>.</w:t>
      </w:r>
    </w:p>
    <w:p w14:paraId="4F629285"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5.2 Dataset Loading and Exploration</w:t>
      </w:r>
    </w:p>
    <w:p w14:paraId="139BE048"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import pandas as pd</w:t>
      </w:r>
    </w:p>
    <w:p w14:paraId="0C039EBD" w14:textId="53E9B580"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import </w:t>
      </w:r>
      <w:proofErr w:type="spellStart"/>
      <w:r w:rsidRPr="0040473D">
        <w:rPr>
          <w:rFonts w:ascii="Times New Roman" w:hAnsi="Times New Roman" w:cs="Times New Roman"/>
        </w:rPr>
        <w:t>numpy</w:t>
      </w:r>
      <w:proofErr w:type="spellEnd"/>
      <w:r w:rsidRPr="0040473D">
        <w:rPr>
          <w:rFonts w:ascii="Times New Roman" w:hAnsi="Times New Roman" w:cs="Times New Roman"/>
        </w:rPr>
        <w:t xml:space="preserve"> as np</w:t>
      </w:r>
    </w:p>
    <w:p w14:paraId="0CE16650" w14:textId="47E4CCB6"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from </w:t>
      </w:r>
      <w:proofErr w:type="spellStart"/>
      <w:proofErr w:type="gramStart"/>
      <w:r w:rsidRPr="0040473D">
        <w:rPr>
          <w:rFonts w:ascii="Times New Roman" w:hAnsi="Times New Roman" w:cs="Times New Roman"/>
        </w:rPr>
        <w:t>google.colab</w:t>
      </w:r>
      <w:proofErr w:type="spellEnd"/>
      <w:proofErr w:type="gramEnd"/>
      <w:r w:rsidRPr="0040473D">
        <w:rPr>
          <w:rFonts w:ascii="Times New Roman" w:hAnsi="Times New Roman" w:cs="Times New Roman"/>
        </w:rPr>
        <w:t xml:space="preserve"> import files</w:t>
      </w:r>
    </w:p>
    <w:p w14:paraId="3E1EBC38"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uploaded = files.upload()</w:t>
      </w:r>
    </w:p>
    <w:p w14:paraId="3C2780CF"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file_name = list(uploaded.keys())[0]</w:t>
      </w:r>
    </w:p>
    <w:p w14:paraId="5FCA2941" w14:textId="2F8E3A75"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df = </w:t>
      </w:r>
      <w:proofErr w:type="gramStart"/>
      <w:r w:rsidRPr="0040473D">
        <w:rPr>
          <w:rFonts w:ascii="Times New Roman" w:hAnsi="Times New Roman" w:cs="Times New Roman"/>
        </w:rPr>
        <w:t>pd.read</w:t>
      </w:r>
      <w:proofErr w:type="gramEnd"/>
      <w:r w:rsidRPr="0040473D">
        <w:rPr>
          <w:rFonts w:ascii="Times New Roman" w:hAnsi="Times New Roman" w:cs="Times New Roman"/>
        </w:rPr>
        <w:t>_csv(file_name)</w:t>
      </w:r>
    </w:p>
    <w:p w14:paraId="5BFB25F2" w14:textId="7E657A42" w:rsidR="006016EB" w:rsidRPr="0040473D" w:rsidRDefault="00E41403" w:rsidP="0040473D">
      <w:pPr>
        <w:pStyle w:val="Code"/>
        <w:rPr>
          <w:rFonts w:ascii="Times New Roman" w:hAnsi="Times New Roman" w:cs="Times New Roman"/>
        </w:rPr>
      </w:pPr>
      <w:proofErr w:type="gramStart"/>
      <w:r w:rsidRPr="0040473D">
        <w:rPr>
          <w:rFonts w:ascii="Times New Roman" w:hAnsi="Times New Roman" w:cs="Times New Roman"/>
        </w:rPr>
        <w:t>print(</w:t>
      </w:r>
      <w:proofErr w:type="gramEnd"/>
      <w:r w:rsidRPr="0040473D">
        <w:rPr>
          <w:rFonts w:ascii="Times New Roman" w:hAnsi="Times New Roman" w:cs="Times New Roman"/>
        </w:rPr>
        <w:t>"Dataset loaded successfully")</w:t>
      </w:r>
    </w:p>
    <w:p w14:paraId="07C48B69" w14:textId="602B4944" w:rsidR="0040473D" w:rsidRPr="0040473D" w:rsidRDefault="00E41403">
      <w:pPr>
        <w:spacing w:after="120"/>
        <w:rPr>
          <w:rFonts w:cs="Times New Roman"/>
        </w:rPr>
      </w:pPr>
      <w:r w:rsidRPr="0040473D">
        <w:rPr>
          <w:rFonts w:cs="Times New Roman"/>
        </w:rPr>
        <w:t>The DataFrame shape and column names are then displayed to establish the initial dataset structure.</w:t>
      </w:r>
    </w:p>
    <w:p w14:paraId="06B5F26C"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5.3 Preprocessing Implementation</w:t>
      </w:r>
    </w:p>
    <w:p w14:paraId="0603086A" w14:textId="77A6A62B" w:rsidR="0040473D" w:rsidRPr="0040473D" w:rsidRDefault="00E41403">
      <w:pPr>
        <w:spacing w:after="120"/>
        <w:rPr>
          <w:rFonts w:cs="Times New Roman"/>
        </w:rPr>
      </w:pPr>
      <w:r w:rsidRPr="0040473D">
        <w:rPr>
          <w:rFonts w:cs="Times New Roman"/>
        </w:rPr>
        <w:t>The preprocessing implementation removes duplicate rows, fills selected missing values, and converts date_added to datetime. These operations prepare the data for subsequent frequency analysis and visualization.</w:t>
      </w:r>
    </w:p>
    <w:p w14:paraId="6649A1AE"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5.4 Exploratory Data Analysis</w:t>
      </w:r>
    </w:p>
    <w:p w14:paraId="205AD9F4" w14:textId="4F41B21C" w:rsidR="0040473D" w:rsidRPr="0040473D" w:rsidRDefault="00E41403">
      <w:pPr>
        <w:spacing w:after="120"/>
        <w:rPr>
          <w:rFonts w:cs="Times New Roman"/>
        </w:rPr>
      </w:pPr>
      <w:r w:rsidRPr="0040473D">
        <w:rPr>
          <w:rFonts w:cs="Times New Roman"/>
        </w:rPr>
        <w:t>The exploratory analysis calculates distributions for content type, release year, rating, country, and genre. The results are used to identify the most frequent categories and major patterns in the dataset.</w:t>
      </w:r>
    </w:p>
    <w:p w14:paraId="0F82478C"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5.5 Time-Series and Geographic Analysis</w:t>
      </w:r>
    </w:p>
    <w:p w14:paraId="19D146DB" w14:textId="265ACAFE" w:rsidR="0040473D" w:rsidRPr="0040473D" w:rsidRDefault="00E41403">
      <w:pPr>
        <w:spacing w:after="120"/>
        <w:rPr>
          <w:rFonts w:cs="Times New Roman"/>
        </w:rPr>
      </w:pPr>
      <w:r w:rsidRPr="0040473D">
        <w:rPr>
          <w:rFonts w:cs="Times New Roman"/>
        </w:rPr>
        <w:t>Release-year analysis uses the release_year field to construct an ordered line chart. Country analysis treats comma-separated country values as multiple country entries and calculates the most frequent countries.</w:t>
      </w:r>
    </w:p>
    <w:p w14:paraId="499CB866"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5.6 Important Code Explanation</w:t>
      </w:r>
    </w:p>
    <w:p w14:paraId="1C5AFBA5" w14:textId="77777777" w:rsidR="006016EB" w:rsidRPr="0040473D" w:rsidRDefault="00E41403">
      <w:pPr>
        <w:pStyle w:val="Heading3"/>
        <w:rPr>
          <w:rFonts w:ascii="Times New Roman" w:hAnsi="Times New Roman" w:cs="Times New Roman"/>
        </w:rPr>
      </w:pPr>
      <w:r w:rsidRPr="0040473D">
        <w:rPr>
          <w:rFonts w:ascii="Times New Roman" w:hAnsi="Times New Roman" w:cs="Times New Roman"/>
        </w:rPr>
        <w:t>Content type</w:t>
      </w:r>
    </w:p>
    <w:p w14:paraId="6974B391"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type_count = df['type'].value_counts()</w:t>
      </w:r>
    </w:p>
    <w:p w14:paraId="1FB12C1A" w14:textId="0C98053F" w:rsidR="006016EB" w:rsidRPr="0040473D" w:rsidRDefault="00E41403" w:rsidP="0040473D">
      <w:pPr>
        <w:pStyle w:val="Code"/>
        <w:rPr>
          <w:rFonts w:ascii="Times New Roman" w:hAnsi="Times New Roman" w:cs="Times New Roman"/>
        </w:rPr>
      </w:pPr>
      <w:r w:rsidRPr="0040473D">
        <w:rPr>
          <w:rFonts w:ascii="Times New Roman" w:hAnsi="Times New Roman" w:cs="Times New Roman"/>
        </w:rPr>
        <w:t>print(type_count)</w:t>
      </w:r>
    </w:p>
    <w:p w14:paraId="6AF5B058" w14:textId="77777777" w:rsidR="006016EB" w:rsidRPr="0040473D" w:rsidRDefault="00E41403">
      <w:pPr>
        <w:pStyle w:val="Heading3"/>
        <w:rPr>
          <w:rFonts w:ascii="Times New Roman" w:hAnsi="Times New Roman" w:cs="Times New Roman"/>
        </w:rPr>
      </w:pPr>
      <w:r w:rsidRPr="0040473D">
        <w:rPr>
          <w:rFonts w:ascii="Times New Roman" w:hAnsi="Times New Roman" w:cs="Times New Roman"/>
        </w:rPr>
        <w:t>Release year</w:t>
      </w:r>
    </w:p>
    <w:p w14:paraId="6E7B0412"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release_year_count = df['release_year'].value_counts().sort_index()</w:t>
      </w:r>
    </w:p>
    <w:p w14:paraId="4EF02E7F" w14:textId="28DF240D" w:rsidR="006016EB" w:rsidRPr="0040473D" w:rsidRDefault="00E41403" w:rsidP="0040473D">
      <w:pPr>
        <w:pStyle w:val="Code"/>
        <w:rPr>
          <w:rFonts w:ascii="Times New Roman" w:hAnsi="Times New Roman" w:cs="Times New Roman"/>
        </w:rPr>
      </w:pPr>
      <w:r w:rsidRPr="0040473D">
        <w:rPr>
          <w:rFonts w:ascii="Times New Roman" w:hAnsi="Times New Roman" w:cs="Times New Roman"/>
        </w:rPr>
        <w:t>print(release_year_count)</w:t>
      </w:r>
    </w:p>
    <w:p w14:paraId="6F34A04B" w14:textId="77777777" w:rsidR="006016EB" w:rsidRPr="0040473D" w:rsidRDefault="00E41403">
      <w:pPr>
        <w:pStyle w:val="Heading3"/>
        <w:rPr>
          <w:rFonts w:ascii="Times New Roman" w:hAnsi="Times New Roman" w:cs="Times New Roman"/>
        </w:rPr>
      </w:pPr>
      <w:r w:rsidRPr="0040473D">
        <w:rPr>
          <w:rFonts w:ascii="Times New Roman" w:hAnsi="Times New Roman" w:cs="Times New Roman"/>
        </w:rPr>
        <w:t>Rating</w:t>
      </w:r>
    </w:p>
    <w:p w14:paraId="50F64386"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rating_count = df['rating'].value_counts()</w:t>
      </w:r>
    </w:p>
    <w:p w14:paraId="36E694DE" w14:textId="1376C6B7" w:rsidR="006016EB" w:rsidRPr="0040473D" w:rsidRDefault="00E41403" w:rsidP="0040473D">
      <w:pPr>
        <w:pStyle w:val="Code"/>
        <w:rPr>
          <w:rFonts w:ascii="Times New Roman" w:hAnsi="Times New Roman" w:cs="Times New Roman"/>
        </w:rPr>
      </w:pPr>
      <w:r w:rsidRPr="0040473D">
        <w:rPr>
          <w:rFonts w:ascii="Times New Roman" w:hAnsi="Times New Roman" w:cs="Times New Roman"/>
        </w:rPr>
        <w:t>print(rating_count)</w:t>
      </w:r>
    </w:p>
    <w:p w14:paraId="46E9EA94" w14:textId="77777777" w:rsidR="006016EB" w:rsidRPr="0040473D" w:rsidRDefault="00E41403">
      <w:pPr>
        <w:pStyle w:val="Heading3"/>
        <w:rPr>
          <w:rFonts w:ascii="Times New Roman" w:hAnsi="Times New Roman" w:cs="Times New Roman"/>
        </w:rPr>
      </w:pPr>
      <w:r w:rsidRPr="0040473D">
        <w:rPr>
          <w:rFonts w:ascii="Times New Roman" w:hAnsi="Times New Roman" w:cs="Times New Roman"/>
        </w:rPr>
        <w:t>Countries</w:t>
      </w:r>
    </w:p>
    <w:p w14:paraId="16D9191E"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country_count = (</w:t>
      </w:r>
    </w:p>
    <w:p w14:paraId="21A55636"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lastRenderedPageBreak/>
        <w:t xml:space="preserve">    df['country'].str.split(',').explode().str.strip().value_counts()</w:t>
      </w:r>
    </w:p>
    <w:p w14:paraId="31615D9A" w14:textId="4EB2129A" w:rsidR="006016EB" w:rsidRPr="0040473D" w:rsidRDefault="00E41403" w:rsidP="0040473D">
      <w:pPr>
        <w:pStyle w:val="Code"/>
        <w:rPr>
          <w:rFonts w:ascii="Times New Roman" w:hAnsi="Times New Roman" w:cs="Times New Roman"/>
        </w:rPr>
      </w:pPr>
      <w:r w:rsidRPr="0040473D">
        <w:rPr>
          <w:rFonts w:ascii="Times New Roman" w:hAnsi="Times New Roman" w:cs="Times New Roman"/>
        </w:rPr>
        <w:t>)</w:t>
      </w:r>
    </w:p>
    <w:p w14:paraId="7F50A89F" w14:textId="77777777" w:rsidR="006016EB" w:rsidRPr="0040473D" w:rsidRDefault="00E41403">
      <w:pPr>
        <w:pStyle w:val="Heading3"/>
        <w:rPr>
          <w:rFonts w:ascii="Times New Roman" w:hAnsi="Times New Roman" w:cs="Times New Roman"/>
        </w:rPr>
      </w:pPr>
      <w:r w:rsidRPr="0040473D">
        <w:rPr>
          <w:rFonts w:ascii="Times New Roman" w:hAnsi="Times New Roman" w:cs="Times New Roman"/>
        </w:rPr>
        <w:t>Genres</w:t>
      </w:r>
    </w:p>
    <w:p w14:paraId="5461C722"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genre_count = (</w:t>
      </w:r>
    </w:p>
    <w:p w14:paraId="4621486E" w14:textId="77777777" w:rsidR="006016EB" w:rsidRPr="0040473D" w:rsidRDefault="00E41403">
      <w:pPr>
        <w:pStyle w:val="Code"/>
        <w:rPr>
          <w:rFonts w:ascii="Times New Roman" w:hAnsi="Times New Roman" w:cs="Times New Roman"/>
        </w:rPr>
      </w:pPr>
      <w:r w:rsidRPr="0040473D">
        <w:rPr>
          <w:rFonts w:ascii="Times New Roman" w:hAnsi="Times New Roman" w:cs="Times New Roman"/>
        </w:rPr>
        <w:t xml:space="preserve">    df['listed_in'].str.split(',').explode().str.strip().value_counts()</w:t>
      </w:r>
    </w:p>
    <w:p w14:paraId="29EBD0F3" w14:textId="042A3E8E" w:rsidR="006016EB" w:rsidRPr="0040473D" w:rsidRDefault="00E41403" w:rsidP="009A16D3">
      <w:pPr>
        <w:pStyle w:val="Code"/>
        <w:rPr>
          <w:rFonts w:ascii="Times New Roman" w:hAnsi="Times New Roman" w:cs="Times New Roman"/>
        </w:rPr>
      </w:pPr>
      <w:r w:rsidRPr="0040473D">
        <w:rPr>
          <w:rFonts w:ascii="Times New Roman" w:hAnsi="Times New Roman" w:cs="Times New Roman"/>
        </w:rPr>
        <w:t>)</w:t>
      </w:r>
    </w:p>
    <w:p w14:paraId="56BBB3F9"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5.7 Testing and Validation</w:t>
      </w:r>
    </w:p>
    <w:p w14:paraId="4F636FBF" w14:textId="25E3D796" w:rsidR="0040473D" w:rsidRPr="0040473D" w:rsidRDefault="00E41403">
      <w:pPr>
        <w:spacing w:after="120"/>
        <w:rPr>
          <w:rFonts w:cs="Times New Roman"/>
        </w:rPr>
      </w:pPr>
      <w:r w:rsidRPr="0040473D">
        <w:rPr>
          <w:rFonts w:cs="Times New Roman"/>
        </w:rPr>
        <w:t>The project performs final validation by printing the final dataset shape, total missing values, total duplicate rows, and the first five cleaned records. The cleaned DataFrame is then saved as cleaned_netflix_titles.csv.</w:t>
      </w:r>
    </w:p>
    <w:p w14:paraId="274ACB56"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5.8 Common Errors and Their Solutions</w:t>
      </w:r>
    </w:p>
    <w:tbl>
      <w:tblPr>
        <w:tblStyle w:val="TableGrid"/>
        <w:tblW w:w="0" w:type="auto"/>
        <w:jc w:val="center"/>
        <w:tblLook w:val="04A0" w:firstRow="1" w:lastRow="0" w:firstColumn="1" w:lastColumn="0" w:noHBand="0" w:noVBand="1"/>
      </w:tblPr>
      <w:tblGrid>
        <w:gridCol w:w="4963"/>
        <w:gridCol w:w="4963"/>
      </w:tblGrid>
      <w:tr w:rsidR="006016EB" w:rsidRPr="0040473D" w14:paraId="100B3E11" w14:textId="77777777">
        <w:trPr>
          <w:jc w:val="center"/>
        </w:trPr>
        <w:tc>
          <w:tcPr>
            <w:tcW w:w="4968" w:type="dxa"/>
            <w:vAlign w:val="center"/>
          </w:tcPr>
          <w:p w14:paraId="7B676932" w14:textId="77777777" w:rsidR="006016EB" w:rsidRPr="0040473D" w:rsidRDefault="00E41403">
            <w:pPr>
              <w:rPr>
                <w:rFonts w:cs="Times New Roman"/>
              </w:rPr>
            </w:pPr>
            <w:r w:rsidRPr="0040473D">
              <w:rPr>
                <w:rFonts w:cs="Times New Roman"/>
              </w:rPr>
              <w:t>Potential Issue</w:t>
            </w:r>
          </w:p>
        </w:tc>
        <w:tc>
          <w:tcPr>
            <w:tcW w:w="4968" w:type="dxa"/>
            <w:vAlign w:val="center"/>
          </w:tcPr>
          <w:p w14:paraId="493BA3E4" w14:textId="77777777" w:rsidR="006016EB" w:rsidRPr="0040473D" w:rsidRDefault="00E41403">
            <w:pPr>
              <w:rPr>
                <w:rFonts w:cs="Times New Roman"/>
              </w:rPr>
            </w:pPr>
            <w:r w:rsidRPr="0040473D">
              <w:rPr>
                <w:rFonts w:cs="Times New Roman"/>
              </w:rPr>
              <w:t>Handling in Project</w:t>
            </w:r>
          </w:p>
        </w:tc>
      </w:tr>
      <w:tr w:rsidR="006016EB" w:rsidRPr="0040473D" w14:paraId="087E046F" w14:textId="77777777">
        <w:trPr>
          <w:jc w:val="center"/>
        </w:trPr>
        <w:tc>
          <w:tcPr>
            <w:tcW w:w="4968" w:type="dxa"/>
            <w:vAlign w:val="center"/>
          </w:tcPr>
          <w:p w14:paraId="1A58DCA8" w14:textId="77777777" w:rsidR="006016EB" w:rsidRPr="0040473D" w:rsidRDefault="00E41403">
            <w:pPr>
              <w:rPr>
                <w:rFonts w:cs="Times New Roman"/>
              </w:rPr>
            </w:pPr>
            <w:r w:rsidRPr="0040473D">
              <w:rPr>
                <w:rFonts w:cs="Times New Roman"/>
              </w:rPr>
              <w:t>File not uploaded</w:t>
            </w:r>
          </w:p>
        </w:tc>
        <w:tc>
          <w:tcPr>
            <w:tcW w:w="4968" w:type="dxa"/>
            <w:vAlign w:val="center"/>
          </w:tcPr>
          <w:p w14:paraId="5E15E1A3" w14:textId="77777777" w:rsidR="006016EB" w:rsidRPr="0040473D" w:rsidRDefault="00E41403">
            <w:pPr>
              <w:rPr>
                <w:rFonts w:cs="Times New Roman"/>
              </w:rPr>
            </w:pPr>
            <w:r w:rsidRPr="0040473D">
              <w:rPr>
                <w:rFonts w:cs="Times New Roman"/>
              </w:rPr>
              <w:t>Google Colab upload step is used before read_csv.</w:t>
            </w:r>
          </w:p>
        </w:tc>
      </w:tr>
      <w:tr w:rsidR="006016EB" w:rsidRPr="0040473D" w14:paraId="03D5D0E4" w14:textId="77777777">
        <w:trPr>
          <w:jc w:val="center"/>
        </w:trPr>
        <w:tc>
          <w:tcPr>
            <w:tcW w:w="4968" w:type="dxa"/>
            <w:vAlign w:val="center"/>
          </w:tcPr>
          <w:p w14:paraId="657CBE1C" w14:textId="77777777" w:rsidR="006016EB" w:rsidRPr="0040473D" w:rsidRDefault="00E41403">
            <w:pPr>
              <w:rPr>
                <w:rFonts w:cs="Times New Roman"/>
              </w:rPr>
            </w:pPr>
            <w:r w:rsidRPr="0040473D">
              <w:rPr>
                <w:rFonts w:cs="Times New Roman"/>
              </w:rPr>
              <w:t>Missing text values</w:t>
            </w:r>
          </w:p>
        </w:tc>
        <w:tc>
          <w:tcPr>
            <w:tcW w:w="4968" w:type="dxa"/>
            <w:vAlign w:val="center"/>
          </w:tcPr>
          <w:p w14:paraId="7D962351" w14:textId="77777777" w:rsidR="006016EB" w:rsidRPr="0040473D" w:rsidRDefault="00E41403">
            <w:pPr>
              <w:rPr>
                <w:rFonts w:cs="Times New Roman"/>
              </w:rPr>
            </w:pPr>
            <w:r w:rsidRPr="0040473D">
              <w:rPr>
                <w:rFonts w:cs="Times New Roman"/>
              </w:rPr>
              <w:t>Selected fields are filled with “Unknown”.</w:t>
            </w:r>
          </w:p>
        </w:tc>
      </w:tr>
      <w:tr w:rsidR="006016EB" w:rsidRPr="0040473D" w14:paraId="7C60F846" w14:textId="77777777">
        <w:trPr>
          <w:jc w:val="center"/>
        </w:trPr>
        <w:tc>
          <w:tcPr>
            <w:tcW w:w="4968" w:type="dxa"/>
            <w:vAlign w:val="center"/>
          </w:tcPr>
          <w:p w14:paraId="3CBB750C" w14:textId="77777777" w:rsidR="006016EB" w:rsidRPr="0040473D" w:rsidRDefault="00E41403">
            <w:pPr>
              <w:rPr>
                <w:rFonts w:cs="Times New Roman"/>
              </w:rPr>
            </w:pPr>
            <w:r w:rsidRPr="0040473D">
              <w:rPr>
                <w:rFonts w:cs="Times New Roman"/>
              </w:rPr>
              <w:t>Duplicate records</w:t>
            </w:r>
          </w:p>
        </w:tc>
        <w:tc>
          <w:tcPr>
            <w:tcW w:w="4968" w:type="dxa"/>
            <w:vAlign w:val="center"/>
          </w:tcPr>
          <w:p w14:paraId="7E862C5D" w14:textId="77777777" w:rsidR="006016EB" w:rsidRPr="0040473D" w:rsidRDefault="00E41403">
            <w:pPr>
              <w:rPr>
                <w:rFonts w:cs="Times New Roman"/>
              </w:rPr>
            </w:pPr>
            <w:r w:rsidRPr="0040473D">
              <w:rPr>
                <w:rFonts w:cs="Times New Roman"/>
              </w:rPr>
              <w:t>drop_duplicates() removes complete duplicate rows.</w:t>
            </w:r>
          </w:p>
        </w:tc>
      </w:tr>
      <w:tr w:rsidR="006016EB" w:rsidRPr="0040473D" w14:paraId="65232A8E" w14:textId="77777777">
        <w:trPr>
          <w:jc w:val="center"/>
        </w:trPr>
        <w:tc>
          <w:tcPr>
            <w:tcW w:w="4968" w:type="dxa"/>
            <w:vAlign w:val="center"/>
          </w:tcPr>
          <w:p w14:paraId="2F218573" w14:textId="77777777" w:rsidR="006016EB" w:rsidRPr="0040473D" w:rsidRDefault="00E41403">
            <w:pPr>
              <w:rPr>
                <w:rFonts w:cs="Times New Roman"/>
              </w:rPr>
            </w:pPr>
            <w:r w:rsidRPr="0040473D">
              <w:rPr>
                <w:rFonts w:cs="Times New Roman"/>
              </w:rPr>
              <w:t>Invalid date strings</w:t>
            </w:r>
          </w:p>
        </w:tc>
        <w:tc>
          <w:tcPr>
            <w:tcW w:w="4968" w:type="dxa"/>
            <w:vAlign w:val="center"/>
          </w:tcPr>
          <w:p w14:paraId="34095589" w14:textId="77777777" w:rsidR="006016EB" w:rsidRPr="0040473D" w:rsidRDefault="00E41403">
            <w:pPr>
              <w:rPr>
                <w:rFonts w:cs="Times New Roman"/>
              </w:rPr>
            </w:pPr>
            <w:r w:rsidRPr="0040473D">
              <w:rPr>
                <w:rFonts w:cs="Times New Roman"/>
              </w:rPr>
              <w:t>to_datetime(..., errors='coerce') prevents conversion failure.</w:t>
            </w:r>
          </w:p>
        </w:tc>
      </w:tr>
      <w:tr w:rsidR="006016EB" w:rsidRPr="0040473D" w14:paraId="6FCAD78E" w14:textId="77777777">
        <w:trPr>
          <w:jc w:val="center"/>
        </w:trPr>
        <w:tc>
          <w:tcPr>
            <w:tcW w:w="4968" w:type="dxa"/>
            <w:vAlign w:val="center"/>
          </w:tcPr>
          <w:p w14:paraId="112475DC" w14:textId="77777777" w:rsidR="006016EB" w:rsidRPr="0040473D" w:rsidRDefault="00E41403">
            <w:pPr>
              <w:rPr>
                <w:rFonts w:cs="Times New Roman"/>
              </w:rPr>
            </w:pPr>
            <w:r w:rsidRPr="0040473D">
              <w:rPr>
                <w:rFonts w:cs="Times New Roman"/>
              </w:rPr>
              <w:t>Multiple countries/genres in one cell</w:t>
            </w:r>
          </w:p>
        </w:tc>
        <w:tc>
          <w:tcPr>
            <w:tcW w:w="4968" w:type="dxa"/>
            <w:vAlign w:val="center"/>
          </w:tcPr>
          <w:p w14:paraId="3ECA3E75" w14:textId="77777777" w:rsidR="006016EB" w:rsidRPr="0040473D" w:rsidRDefault="00E41403">
            <w:pPr>
              <w:rPr>
                <w:rFonts w:cs="Times New Roman"/>
              </w:rPr>
            </w:pPr>
            <w:r w:rsidRPr="0040473D">
              <w:rPr>
                <w:rFonts w:cs="Times New Roman"/>
              </w:rPr>
              <w:t>split + explode + strip separates and counts entries.</w:t>
            </w:r>
          </w:p>
        </w:tc>
      </w:tr>
    </w:tbl>
    <w:p w14:paraId="53BC669C" w14:textId="77777777" w:rsidR="006016EB" w:rsidRPr="0040473D" w:rsidRDefault="006016EB">
      <w:pPr>
        <w:rPr>
          <w:rFonts w:cs="Times New Roman"/>
        </w:rPr>
      </w:pPr>
    </w:p>
    <w:p w14:paraId="7DB94A9B" w14:textId="77777777" w:rsidR="006016EB" w:rsidRPr="0040473D" w:rsidRDefault="00E41403">
      <w:pPr>
        <w:rPr>
          <w:rFonts w:cs="Times New Roman"/>
        </w:rPr>
      </w:pPr>
      <w:r w:rsidRPr="0040473D">
        <w:rPr>
          <w:rFonts w:cs="Times New Roman"/>
        </w:rPr>
        <w:br w:type="page"/>
      </w:r>
    </w:p>
    <w:p w14:paraId="191C0D9D" w14:textId="30D269CA" w:rsidR="0040473D" w:rsidRDefault="00E41403" w:rsidP="009A16D3">
      <w:pPr>
        <w:pStyle w:val="Heading1"/>
        <w:rPr>
          <w:rFonts w:ascii="Times New Roman" w:hAnsi="Times New Roman" w:cs="Times New Roman"/>
        </w:rPr>
      </w:pPr>
      <w:r w:rsidRPr="0040473D">
        <w:rPr>
          <w:rFonts w:ascii="Times New Roman" w:hAnsi="Times New Roman" w:cs="Times New Roman"/>
        </w:rPr>
        <w:lastRenderedPageBreak/>
        <w:t>Chapter 6: Data Visualization and Results</w:t>
      </w:r>
    </w:p>
    <w:p w14:paraId="2E64CF8A" w14:textId="77777777" w:rsidR="009A16D3" w:rsidRPr="009A16D3" w:rsidRDefault="009A16D3" w:rsidP="009A16D3"/>
    <w:p w14:paraId="0F47C7D2"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6.1 Line Chart</w:t>
      </w:r>
    </w:p>
    <w:p w14:paraId="6A014BFC" w14:textId="2851640C" w:rsidR="009A16D3" w:rsidRDefault="00E41403">
      <w:pPr>
        <w:spacing w:after="120"/>
        <w:rPr>
          <w:rFonts w:cs="Times New Roman"/>
        </w:rPr>
      </w:pPr>
      <w:r w:rsidRPr="0040473D">
        <w:rPr>
          <w:rFonts w:cs="Times New Roman"/>
        </w:rPr>
        <w:t>The release-year analysis uses a line chart to show the number of titles associated with each release year. The chart is appropriate for viewing changes across an ordered year sequence.</w:t>
      </w:r>
    </w:p>
    <w:p w14:paraId="4426DE4D" w14:textId="77777777" w:rsidR="009A16D3" w:rsidRPr="0040473D" w:rsidRDefault="009A16D3">
      <w:pPr>
        <w:spacing w:after="120"/>
        <w:rPr>
          <w:rFonts w:cs="Times New Roman"/>
        </w:rPr>
      </w:pPr>
    </w:p>
    <w:p w14:paraId="00C998C4" w14:textId="77777777" w:rsidR="006016EB" w:rsidRPr="0040473D" w:rsidRDefault="00E41403">
      <w:pPr>
        <w:rPr>
          <w:rFonts w:cs="Times New Roman"/>
        </w:rPr>
      </w:pPr>
      <w:r w:rsidRPr="0040473D">
        <w:rPr>
          <w:rFonts w:cs="Times New Roman"/>
          <w:noProof/>
        </w:rPr>
        <w:drawing>
          <wp:inline distT="0" distB="0" distL="0" distR="0" wp14:anchorId="105CF423" wp14:editId="590E984A">
            <wp:extent cx="5943600" cy="3169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ease_trend.png"/>
                    <pic:cNvPicPr/>
                  </pic:nvPicPr>
                  <pic:blipFill>
                    <a:blip r:embed="rId8"/>
                    <a:stretch>
                      <a:fillRect/>
                    </a:stretch>
                  </pic:blipFill>
                  <pic:spPr>
                    <a:xfrm>
                      <a:off x="0" y="0"/>
                      <a:ext cx="5943600" cy="3169920"/>
                    </a:xfrm>
                    <a:prstGeom prst="rect">
                      <a:avLst/>
                    </a:prstGeom>
                  </pic:spPr>
                </pic:pic>
              </a:graphicData>
            </a:graphic>
          </wp:inline>
        </w:drawing>
      </w:r>
    </w:p>
    <w:p w14:paraId="116B401B" w14:textId="4ECCF7F5" w:rsidR="006016EB" w:rsidRDefault="00E41403" w:rsidP="009A16D3">
      <w:pPr>
        <w:jc w:val="center"/>
        <w:rPr>
          <w:rFonts w:cs="Times New Roman"/>
          <w:b/>
        </w:rPr>
      </w:pPr>
      <w:r w:rsidRPr="0040473D">
        <w:rPr>
          <w:rFonts w:cs="Times New Roman"/>
          <w:b/>
        </w:rPr>
        <w:t>Figure 6.1: Content Release Trend by Year</w:t>
      </w:r>
    </w:p>
    <w:p w14:paraId="3A7DBE7A" w14:textId="77777777" w:rsidR="009A16D3" w:rsidRPr="009A16D3" w:rsidRDefault="009A16D3" w:rsidP="009A16D3">
      <w:pPr>
        <w:jc w:val="center"/>
        <w:rPr>
          <w:rFonts w:cs="Times New Roman"/>
          <w:b/>
        </w:rPr>
      </w:pPr>
    </w:p>
    <w:p w14:paraId="5A870846"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6.2 Bar Graph</w:t>
      </w:r>
    </w:p>
    <w:p w14:paraId="095555AD" w14:textId="77777777" w:rsidR="006016EB" w:rsidRPr="0040473D" w:rsidRDefault="00E41403">
      <w:pPr>
        <w:spacing w:after="120"/>
        <w:rPr>
          <w:rFonts w:cs="Times New Roman"/>
        </w:rPr>
      </w:pPr>
      <w:r w:rsidRPr="0040473D">
        <w:rPr>
          <w:rFonts w:cs="Times New Roman"/>
        </w:rPr>
        <w:t>Bar graphs are used for categorical comparisons such as Movies versus TV Shows, rating distribution, top countries, and top genres.</w:t>
      </w:r>
    </w:p>
    <w:p w14:paraId="29C48512" w14:textId="77777777" w:rsidR="006016EB" w:rsidRPr="0040473D" w:rsidRDefault="00E41403">
      <w:pPr>
        <w:rPr>
          <w:rFonts w:cs="Times New Roman"/>
        </w:rPr>
      </w:pPr>
      <w:r w:rsidRPr="0040473D">
        <w:rPr>
          <w:rFonts w:cs="Times New Roman"/>
          <w:noProof/>
        </w:rPr>
        <w:lastRenderedPageBreak/>
        <w:drawing>
          <wp:inline distT="0" distB="0" distL="0" distR="0" wp14:anchorId="1FF523DB" wp14:editId="1A6D3B4A">
            <wp:extent cx="594360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es_vs_tv.png"/>
                    <pic:cNvPicPr/>
                  </pic:nvPicPr>
                  <pic:blipFill>
                    <a:blip r:embed="rId9"/>
                    <a:stretch>
                      <a:fillRect/>
                    </a:stretch>
                  </pic:blipFill>
                  <pic:spPr>
                    <a:xfrm>
                      <a:off x="0" y="0"/>
                      <a:ext cx="5943600" cy="3566160"/>
                    </a:xfrm>
                    <a:prstGeom prst="rect">
                      <a:avLst/>
                    </a:prstGeom>
                  </pic:spPr>
                </pic:pic>
              </a:graphicData>
            </a:graphic>
          </wp:inline>
        </w:drawing>
      </w:r>
    </w:p>
    <w:p w14:paraId="5A460C93" w14:textId="6442FF59" w:rsidR="006016EB" w:rsidRPr="0040473D" w:rsidRDefault="00E41403" w:rsidP="0040473D">
      <w:pPr>
        <w:jc w:val="center"/>
        <w:rPr>
          <w:rFonts w:cs="Times New Roman"/>
        </w:rPr>
      </w:pPr>
      <w:r w:rsidRPr="0040473D">
        <w:rPr>
          <w:rFonts w:cs="Times New Roman"/>
          <w:b/>
        </w:rPr>
        <w:t>Figure 6.2: Movies vs TV Shows</w:t>
      </w:r>
    </w:p>
    <w:p w14:paraId="4C5D446F" w14:textId="77777777" w:rsidR="006016EB" w:rsidRPr="0040473D" w:rsidRDefault="00E41403">
      <w:pPr>
        <w:rPr>
          <w:rFonts w:cs="Times New Roman"/>
        </w:rPr>
      </w:pPr>
      <w:r w:rsidRPr="0040473D">
        <w:rPr>
          <w:rFonts w:cs="Times New Roman"/>
          <w:noProof/>
        </w:rPr>
        <w:drawing>
          <wp:inline distT="0" distB="0" distL="0" distR="0" wp14:anchorId="6B88383B" wp14:editId="63E23208">
            <wp:extent cx="5943600"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distribution.png"/>
                    <pic:cNvPicPr/>
                  </pic:nvPicPr>
                  <pic:blipFill>
                    <a:blip r:embed="rId10"/>
                    <a:stretch>
                      <a:fillRect/>
                    </a:stretch>
                  </pic:blipFill>
                  <pic:spPr>
                    <a:xfrm>
                      <a:off x="0" y="0"/>
                      <a:ext cx="5943600" cy="3566160"/>
                    </a:xfrm>
                    <a:prstGeom prst="rect">
                      <a:avLst/>
                    </a:prstGeom>
                  </pic:spPr>
                </pic:pic>
              </a:graphicData>
            </a:graphic>
          </wp:inline>
        </w:drawing>
      </w:r>
    </w:p>
    <w:p w14:paraId="311738C8" w14:textId="77777777" w:rsidR="006016EB" w:rsidRPr="0040473D" w:rsidRDefault="00E41403">
      <w:pPr>
        <w:jc w:val="center"/>
        <w:rPr>
          <w:rFonts w:cs="Times New Roman"/>
        </w:rPr>
      </w:pPr>
      <w:r w:rsidRPr="0040473D">
        <w:rPr>
          <w:rFonts w:cs="Times New Roman"/>
          <w:b/>
        </w:rPr>
        <w:t>Figure 6.3: Content Rating Distribution</w:t>
      </w:r>
    </w:p>
    <w:p w14:paraId="62EA1E0E" w14:textId="77777777" w:rsidR="006016EB" w:rsidRPr="0040473D" w:rsidRDefault="006016EB">
      <w:pPr>
        <w:rPr>
          <w:rFonts w:cs="Times New Roman"/>
        </w:rPr>
      </w:pPr>
    </w:p>
    <w:p w14:paraId="4A8FF147"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lastRenderedPageBreak/>
        <w:t>6.3 Pie Chart</w:t>
      </w:r>
    </w:p>
    <w:p w14:paraId="3D66E876" w14:textId="212BA16B" w:rsidR="0040473D" w:rsidRPr="0040473D" w:rsidRDefault="00E41403">
      <w:pPr>
        <w:spacing w:after="120"/>
        <w:rPr>
          <w:rFonts w:cs="Times New Roman"/>
        </w:rPr>
      </w:pPr>
      <w:r w:rsidRPr="0040473D">
        <w:rPr>
          <w:rFonts w:cs="Times New Roman"/>
        </w:rPr>
        <w:t>No pie-chart implementation is present in the supplied Python code. Therefore, no pie-chart result is claimed for this project.</w:t>
      </w:r>
    </w:p>
    <w:p w14:paraId="0D24466D"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6.4 Box Plot</w:t>
      </w:r>
    </w:p>
    <w:p w14:paraId="45C29312" w14:textId="21DC3CF2" w:rsidR="0040473D" w:rsidRPr="0040473D" w:rsidRDefault="00E41403">
      <w:pPr>
        <w:spacing w:after="120"/>
        <w:rPr>
          <w:rFonts w:cs="Times New Roman"/>
        </w:rPr>
      </w:pPr>
      <w:r w:rsidRPr="0040473D">
        <w:rPr>
          <w:rFonts w:cs="Times New Roman"/>
        </w:rPr>
        <w:t>No box-plot implementation is present in the supplied Python code. Therefore, no box-plot result is claimed for this project.</w:t>
      </w:r>
    </w:p>
    <w:p w14:paraId="165D2E1D"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6.5 Project-Specific Visualizations</w:t>
      </w:r>
    </w:p>
    <w:p w14:paraId="0FBEC503" w14:textId="77777777" w:rsidR="006016EB" w:rsidRPr="0040473D" w:rsidRDefault="00E41403">
      <w:pPr>
        <w:rPr>
          <w:rFonts w:cs="Times New Roman"/>
        </w:rPr>
      </w:pPr>
      <w:r w:rsidRPr="0040473D">
        <w:rPr>
          <w:rFonts w:cs="Times New Roman"/>
          <w:noProof/>
        </w:rPr>
        <w:drawing>
          <wp:inline distT="0" distB="0" distL="0" distR="0" wp14:anchorId="77A64DD2" wp14:editId="4204673A">
            <wp:extent cx="5943600" cy="3169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ountries.png"/>
                    <pic:cNvPicPr/>
                  </pic:nvPicPr>
                  <pic:blipFill>
                    <a:blip r:embed="rId11"/>
                    <a:stretch>
                      <a:fillRect/>
                    </a:stretch>
                  </pic:blipFill>
                  <pic:spPr>
                    <a:xfrm>
                      <a:off x="0" y="0"/>
                      <a:ext cx="5943600" cy="3169920"/>
                    </a:xfrm>
                    <a:prstGeom prst="rect">
                      <a:avLst/>
                    </a:prstGeom>
                  </pic:spPr>
                </pic:pic>
              </a:graphicData>
            </a:graphic>
          </wp:inline>
        </w:drawing>
      </w:r>
    </w:p>
    <w:p w14:paraId="2498B997" w14:textId="77777777" w:rsidR="006016EB" w:rsidRPr="0040473D" w:rsidRDefault="00E41403">
      <w:pPr>
        <w:jc w:val="center"/>
        <w:rPr>
          <w:rFonts w:cs="Times New Roman"/>
        </w:rPr>
      </w:pPr>
      <w:r w:rsidRPr="0040473D">
        <w:rPr>
          <w:rFonts w:cs="Times New Roman"/>
          <w:b/>
        </w:rPr>
        <w:t>Figure 6.4: Top 10 Countries by Number of Titles</w:t>
      </w:r>
    </w:p>
    <w:p w14:paraId="1214A3DC" w14:textId="77777777" w:rsidR="006016EB" w:rsidRPr="0040473D" w:rsidRDefault="006016EB">
      <w:pPr>
        <w:rPr>
          <w:rFonts w:cs="Times New Roman"/>
        </w:rPr>
      </w:pPr>
    </w:p>
    <w:p w14:paraId="3CDEE5C5" w14:textId="77777777" w:rsidR="006016EB" w:rsidRPr="0040473D" w:rsidRDefault="00E41403">
      <w:pPr>
        <w:rPr>
          <w:rFonts w:cs="Times New Roman"/>
        </w:rPr>
      </w:pPr>
      <w:r w:rsidRPr="0040473D">
        <w:rPr>
          <w:rFonts w:cs="Times New Roman"/>
          <w:noProof/>
        </w:rPr>
        <w:lastRenderedPageBreak/>
        <w:drawing>
          <wp:inline distT="0" distB="0" distL="0" distR="0" wp14:anchorId="3DF8F250" wp14:editId="1274C387">
            <wp:extent cx="5943600" cy="316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genres.png"/>
                    <pic:cNvPicPr/>
                  </pic:nvPicPr>
                  <pic:blipFill>
                    <a:blip r:embed="rId12"/>
                    <a:stretch>
                      <a:fillRect/>
                    </a:stretch>
                  </pic:blipFill>
                  <pic:spPr>
                    <a:xfrm>
                      <a:off x="0" y="0"/>
                      <a:ext cx="5943600" cy="3169920"/>
                    </a:xfrm>
                    <a:prstGeom prst="rect">
                      <a:avLst/>
                    </a:prstGeom>
                  </pic:spPr>
                </pic:pic>
              </a:graphicData>
            </a:graphic>
          </wp:inline>
        </w:drawing>
      </w:r>
    </w:p>
    <w:p w14:paraId="4E218EE8" w14:textId="77777777" w:rsidR="006016EB" w:rsidRPr="0040473D" w:rsidRDefault="00E41403">
      <w:pPr>
        <w:jc w:val="center"/>
        <w:rPr>
          <w:rFonts w:cs="Times New Roman"/>
        </w:rPr>
      </w:pPr>
      <w:r w:rsidRPr="0040473D">
        <w:rPr>
          <w:rFonts w:cs="Times New Roman"/>
          <w:b/>
        </w:rPr>
        <w:t>Figure 6.5: Top 10 Genres</w:t>
      </w:r>
    </w:p>
    <w:p w14:paraId="78743A09" w14:textId="77777777" w:rsidR="006016EB" w:rsidRPr="0040473D" w:rsidRDefault="006016EB">
      <w:pPr>
        <w:rPr>
          <w:rFonts w:cs="Times New Roman"/>
        </w:rPr>
      </w:pPr>
    </w:p>
    <w:p w14:paraId="1DE370B8"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6.6 Interpretation of Visualizations</w:t>
      </w:r>
    </w:p>
    <w:p w14:paraId="4CEF1B2F" w14:textId="191AD6CD" w:rsidR="0040473D" w:rsidRPr="0040473D" w:rsidRDefault="00E41403">
      <w:pPr>
        <w:spacing w:after="120"/>
        <w:rPr>
          <w:rFonts w:cs="Times New Roman"/>
        </w:rPr>
      </w:pPr>
      <w:r w:rsidRPr="0040473D">
        <w:rPr>
          <w:rFonts w:cs="Times New Roman"/>
        </w:rPr>
        <w:t>The content-type analysis shows 6,131 Movies and 2,676 TV Shows in the cleaned dataset. The rating distribution is led by TV-MA with 3,207 titles. In the exploded country counts, United States has the highest frequency, while International Movies is the most frequent listed category.</w:t>
      </w:r>
    </w:p>
    <w:p w14:paraId="67471818"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6.7 Dashboard View</w:t>
      </w:r>
    </w:p>
    <w:p w14:paraId="6EC0AE1A" w14:textId="35AF2381" w:rsidR="0040473D" w:rsidRPr="0040473D" w:rsidRDefault="00E41403">
      <w:pPr>
        <w:spacing w:after="120"/>
        <w:rPr>
          <w:rFonts w:cs="Times New Roman"/>
        </w:rPr>
      </w:pPr>
      <w:r w:rsidRPr="0040473D">
        <w:rPr>
          <w:rFonts w:cs="Times New Roman"/>
        </w:rPr>
        <w:t>The supplied implementation does not create an interactive dashboard. Instead, the project presents individual Matplotlib visualizations. The documentation therefore treats the visualization set as the project output rather than claiming an interactive dashboard.</w:t>
      </w:r>
    </w:p>
    <w:p w14:paraId="5E23EF84"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6.8 Preparing Charts for Black-and-White Printing</w:t>
      </w:r>
    </w:p>
    <w:p w14:paraId="23A872D9" w14:textId="77777777" w:rsidR="006016EB" w:rsidRPr="0040473D" w:rsidRDefault="00E41403">
      <w:pPr>
        <w:spacing w:after="120"/>
        <w:rPr>
          <w:rFonts w:cs="Times New Roman"/>
        </w:rPr>
      </w:pPr>
      <w:r w:rsidRPr="0040473D">
        <w:rPr>
          <w:rFonts w:cs="Times New Roman"/>
        </w:rPr>
        <w:t>For printed documentation, chart titles, axis labels, readable font sizes, and clear category ordering should be preserved. The generated charts can be printed in grayscale, although the supplied code does not explicitly configure a black-and-white style.</w:t>
      </w:r>
    </w:p>
    <w:p w14:paraId="104AA4C9" w14:textId="77777777" w:rsidR="006016EB" w:rsidRPr="0040473D" w:rsidRDefault="00E41403">
      <w:pPr>
        <w:rPr>
          <w:rFonts w:cs="Times New Roman"/>
        </w:rPr>
      </w:pPr>
      <w:r w:rsidRPr="0040473D">
        <w:rPr>
          <w:rFonts w:cs="Times New Roman"/>
        </w:rPr>
        <w:br w:type="page"/>
      </w:r>
    </w:p>
    <w:p w14:paraId="7653CBAC" w14:textId="1AF1EC13" w:rsidR="0040473D" w:rsidRPr="009A16D3" w:rsidRDefault="00E41403" w:rsidP="009A16D3">
      <w:pPr>
        <w:pStyle w:val="Heading1"/>
        <w:rPr>
          <w:rFonts w:ascii="Times New Roman" w:hAnsi="Times New Roman" w:cs="Times New Roman"/>
        </w:rPr>
      </w:pPr>
      <w:r w:rsidRPr="0040473D">
        <w:rPr>
          <w:rFonts w:ascii="Times New Roman" w:hAnsi="Times New Roman" w:cs="Times New Roman"/>
        </w:rPr>
        <w:lastRenderedPageBreak/>
        <w:t>Chapter 7: Analysis of Results</w:t>
      </w:r>
    </w:p>
    <w:p w14:paraId="1546F64C"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7.1 Analysis Approach</w:t>
      </w:r>
    </w:p>
    <w:p w14:paraId="4913E272" w14:textId="4DFA5112" w:rsidR="0040473D" w:rsidRPr="0040473D" w:rsidRDefault="00E41403">
      <w:pPr>
        <w:spacing w:after="120"/>
        <w:rPr>
          <w:rFonts w:cs="Times New Roman"/>
        </w:rPr>
      </w:pPr>
      <w:r w:rsidRPr="0040473D">
        <w:rPr>
          <w:rFonts w:cs="Times New Roman"/>
        </w:rPr>
        <w:t>The analysis is descriptive. Frequency counts and ordered counts are calculated from cleaned data, and visualizations are used to communicate the resulting distributions.</w:t>
      </w:r>
    </w:p>
    <w:p w14:paraId="28AC5D5F"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7.2 Observed Patterns</w:t>
      </w:r>
    </w:p>
    <w:tbl>
      <w:tblPr>
        <w:tblStyle w:val="TableGrid"/>
        <w:tblW w:w="0" w:type="auto"/>
        <w:jc w:val="center"/>
        <w:tblLook w:val="04A0" w:firstRow="1" w:lastRow="0" w:firstColumn="1" w:lastColumn="0" w:noHBand="0" w:noVBand="1"/>
      </w:tblPr>
      <w:tblGrid>
        <w:gridCol w:w="4963"/>
        <w:gridCol w:w="4963"/>
      </w:tblGrid>
      <w:tr w:rsidR="006016EB" w:rsidRPr="0040473D" w14:paraId="33AB2980" w14:textId="77777777">
        <w:trPr>
          <w:jc w:val="center"/>
        </w:trPr>
        <w:tc>
          <w:tcPr>
            <w:tcW w:w="4968" w:type="dxa"/>
            <w:vAlign w:val="center"/>
          </w:tcPr>
          <w:p w14:paraId="7786DC0D" w14:textId="77777777" w:rsidR="006016EB" w:rsidRPr="0040473D" w:rsidRDefault="00E41403">
            <w:pPr>
              <w:rPr>
                <w:rFonts w:cs="Times New Roman"/>
              </w:rPr>
            </w:pPr>
            <w:r w:rsidRPr="0040473D">
              <w:rPr>
                <w:rFonts w:cs="Times New Roman"/>
              </w:rPr>
              <w:t>Analysis</w:t>
            </w:r>
          </w:p>
        </w:tc>
        <w:tc>
          <w:tcPr>
            <w:tcW w:w="4968" w:type="dxa"/>
            <w:vAlign w:val="center"/>
          </w:tcPr>
          <w:p w14:paraId="0BB4D710" w14:textId="77777777" w:rsidR="006016EB" w:rsidRPr="0040473D" w:rsidRDefault="00E41403">
            <w:pPr>
              <w:rPr>
                <w:rFonts w:cs="Times New Roman"/>
              </w:rPr>
            </w:pPr>
            <w:r w:rsidRPr="0040473D">
              <w:rPr>
                <w:rFonts w:cs="Times New Roman"/>
              </w:rPr>
              <w:t>Observed Result</w:t>
            </w:r>
          </w:p>
        </w:tc>
      </w:tr>
      <w:tr w:rsidR="006016EB" w:rsidRPr="0040473D" w14:paraId="4F6FF3D9" w14:textId="77777777">
        <w:trPr>
          <w:jc w:val="center"/>
        </w:trPr>
        <w:tc>
          <w:tcPr>
            <w:tcW w:w="4968" w:type="dxa"/>
            <w:vAlign w:val="center"/>
          </w:tcPr>
          <w:p w14:paraId="4863DF2D" w14:textId="77777777" w:rsidR="006016EB" w:rsidRPr="0040473D" w:rsidRDefault="00E41403">
            <w:pPr>
              <w:rPr>
                <w:rFonts w:cs="Times New Roman"/>
              </w:rPr>
            </w:pPr>
            <w:r w:rsidRPr="0040473D">
              <w:rPr>
                <w:rFonts w:cs="Times New Roman"/>
              </w:rPr>
              <w:t>Content type</w:t>
            </w:r>
          </w:p>
        </w:tc>
        <w:tc>
          <w:tcPr>
            <w:tcW w:w="4968" w:type="dxa"/>
            <w:vAlign w:val="center"/>
          </w:tcPr>
          <w:p w14:paraId="3A75ACB8" w14:textId="77777777" w:rsidR="006016EB" w:rsidRPr="0040473D" w:rsidRDefault="00E41403">
            <w:pPr>
              <w:rPr>
                <w:rFonts w:cs="Times New Roman"/>
              </w:rPr>
            </w:pPr>
            <w:r w:rsidRPr="0040473D">
              <w:rPr>
                <w:rFonts w:cs="Times New Roman"/>
              </w:rPr>
              <w:t>Movies: 6,131; TV Shows: 2,676</w:t>
            </w:r>
          </w:p>
        </w:tc>
      </w:tr>
      <w:tr w:rsidR="006016EB" w:rsidRPr="0040473D" w14:paraId="38CD2D3B" w14:textId="77777777">
        <w:trPr>
          <w:jc w:val="center"/>
        </w:trPr>
        <w:tc>
          <w:tcPr>
            <w:tcW w:w="4968" w:type="dxa"/>
            <w:vAlign w:val="center"/>
          </w:tcPr>
          <w:p w14:paraId="14EA9FFB" w14:textId="77777777" w:rsidR="006016EB" w:rsidRPr="0040473D" w:rsidRDefault="00E41403">
            <w:pPr>
              <w:rPr>
                <w:rFonts w:cs="Times New Roman"/>
              </w:rPr>
            </w:pPr>
            <w:r w:rsidRPr="0040473D">
              <w:rPr>
                <w:rFonts w:cs="Times New Roman"/>
              </w:rPr>
              <w:t>Top rating</w:t>
            </w:r>
          </w:p>
        </w:tc>
        <w:tc>
          <w:tcPr>
            <w:tcW w:w="4968" w:type="dxa"/>
            <w:vAlign w:val="center"/>
          </w:tcPr>
          <w:p w14:paraId="080812FD" w14:textId="77777777" w:rsidR="006016EB" w:rsidRPr="0040473D" w:rsidRDefault="00E41403">
            <w:pPr>
              <w:rPr>
                <w:rFonts w:cs="Times New Roman"/>
              </w:rPr>
            </w:pPr>
            <w:r w:rsidRPr="0040473D">
              <w:rPr>
                <w:rFonts w:cs="Times New Roman"/>
              </w:rPr>
              <w:t>TV-MA (3,207)</w:t>
            </w:r>
          </w:p>
        </w:tc>
      </w:tr>
      <w:tr w:rsidR="006016EB" w:rsidRPr="0040473D" w14:paraId="54CDC859" w14:textId="77777777">
        <w:trPr>
          <w:jc w:val="center"/>
        </w:trPr>
        <w:tc>
          <w:tcPr>
            <w:tcW w:w="4968" w:type="dxa"/>
            <w:vAlign w:val="center"/>
          </w:tcPr>
          <w:p w14:paraId="324D088D" w14:textId="77777777" w:rsidR="006016EB" w:rsidRPr="0040473D" w:rsidRDefault="00E41403">
            <w:pPr>
              <w:rPr>
                <w:rFonts w:cs="Times New Roman"/>
              </w:rPr>
            </w:pPr>
            <w:r w:rsidRPr="0040473D">
              <w:rPr>
                <w:rFonts w:cs="Times New Roman"/>
              </w:rPr>
              <w:t>Top country</w:t>
            </w:r>
          </w:p>
        </w:tc>
        <w:tc>
          <w:tcPr>
            <w:tcW w:w="4968" w:type="dxa"/>
            <w:vAlign w:val="center"/>
          </w:tcPr>
          <w:p w14:paraId="504DD413" w14:textId="77777777" w:rsidR="006016EB" w:rsidRPr="0040473D" w:rsidRDefault="00E41403">
            <w:pPr>
              <w:rPr>
                <w:rFonts w:cs="Times New Roman"/>
              </w:rPr>
            </w:pPr>
            <w:r w:rsidRPr="0040473D">
              <w:rPr>
                <w:rFonts w:cs="Times New Roman"/>
              </w:rPr>
              <w:t>United States (3,690 exploded entries)</w:t>
            </w:r>
          </w:p>
        </w:tc>
      </w:tr>
      <w:tr w:rsidR="006016EB" w:rsidRPr="0040473D" w14:paraId="429DDCF6" w14:textId="77777777">
        <w:trPr>
          <w:jc w:val="center"/>
        </w:trPr>
        <w:tc>
          <w:tcPr>
            <w:tcW w:w="4968" w:type="dxa"/>
            <w:vAlign w:val="center"/>
          </w:tcPr>
          <w:p w14:paraId="758BEA4D" w14:textId="77777777" w:rsidR="006016EB" w:rsidRPr="0040473D" w:rsidRDefault="00E41403">
            <w:pPr>
              <w:rPr>
                <w:rFonts w:cs="Times New Roman"/>
              </w:rPr>
            </w:pPr>
            <w:r w:rsidRPr="0040473D">
              <w:rPr>
                <w:rFonts w:cs="Times New Roman"/>
              </w:rPr>
              <w:t>Top genre</w:t>
            </w:r>
          </w:p>
        </w:tc>
        <w:tc>
          <w:tcPr>
            <w:tcW w:w="4968" w:type="dxa"/>
            <w:vAlign w:val="center"/>
          </w:tcPr>
          <w:p w14:paraId="13A8825D" w14:textId="77777777" w:rsidR="006016EB" w:rsidRPr="0040473D" w:rsidRDefault="00E41403">
            <w:pPr>
              <w:rPr>
                <w:rFonts w:cs="Times New Roman"/>
              </w:rPr>
            </w:pPr>
            <w:r w:rsidRPr="0040473D">
              <w:rPr>
                <w:rFonts w:cs="Times New Roman"/>
              </w:rPr>
              <w:t>International Movies (2,752 exploded entries)</w:t>
            </w:r>
          </w:p>
        </w:tc>
      </w:tr>
      <w:tr w:rsidR="006016EB" w:rsidRPr="0040473D" w14:paraId="6D26A518" w14:textId="77777777">
        <w:trPr>
          <w:jc w:val="center"/>
        </w:trPr>
        <w:tc>
          <w:tcPr>
            <w:tcW w:w="4968" w:type="dxa"/>
            <w:vAlign w:val="center"/>
          </w:tcPr>
          <w:p w14:paraId="3D32A588" w14:textId="77777777" w:rsidR="006016EB" w:rsidRPr="0040473D" w:rsidRDefault="00E41403">
            <w:pPr>
              <w:rPr>
                <w:rFonts w:cs="Times New Roman"/>
              </w:rPr>
            </w:pPr>
            <w:r w:rsidRPr="0040473D">
              <w:rPr>
                <w:rFonts w:cs="Times New Roman"/>
              </w:rPr>
              <w:t>Highest release-year count</w:t>
            </w:r>
          </w:p>
        </w:tc>
        <w:tc>
          <w:tcPr>
            <w:tcW w:w="4968" w:type="dxa"/>
            <w:vAlign w:val="center"/>
          </w:tcPr>
          <w:p w14:paraId="5B0515EA" w14:textId="77777777" w:rsidR="006016EB" w:rsidRPr="0040473D" w:rsidRDefault="00E41403">
            <w:pPr>
              <w:rPr>
                <w:rFonts w:cs="Times New Roman"/>
              </w:rPr>
            </w:pPr>
            <w:r w:rsidRPr="0040473D">
              <w:rPr>
                <w:rFonts w:cs="Times New Roman"/>
              </w:rPr>
              <w:t>2018 (1,147 titles)</w:t>
            </w:r>
          </w:p>
        </w:tc>
      </w:tr>
    </w:tbl>
    <w:p w14:paraId="0F3283BC" w14:textId="77777777" w:rsidR="0040473D" w:rsidRPr="0040473D" w:rsidRDefault="0040473D">
      <w:pPr>
        <w:rPr>
          <w:rFonts w:cs="Times New Roman"/>
        </w:rPr>
      </w:pPr>
    </w:p>
    <w:p w14:paraId="3CEFF47B"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7.3 Result Interpretation</w:t>
      </w:r>
    </w:p>
    <w:p w14:paraId="1F24CCE7" w14:textId="1704F3E9" w:rsidR="0040473D" w:rsidRPr="0040473D" w:rsidRDefault="00E41403">
      <w:pPr>
        <w:spacing w:after="120"/>
        <w:rPr>
          <w:rFonts w:cs="Times New Roman"/>
        </w:rPr>
      </w:pPr>
      <w:r w:rsidRPr="0040473D">
        <w:rPr>
          <w:rFonts w:cs="Times New Roman"/>
        </w:rPr>
        <w:t>The cleaned dataset contains substantially more Movies than TV Shows. The frequency analysis also shows that certain ratings, countries, and genres occur more often than others. Release-year counts provide a year-wise view of the titles represented in the dataset.</w:t>
      </w:r>
    </w:p>
    <w:p w14:paraId="26B596F9"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7.4 Discussion</w:t>
      </w:r>
    </w:p>
    <w:p w14:paraId="53D84D1B" w14:textId="340DF95A" w:rsidR="0040473D" w:rsidRPr="0040473D" w:rsidRDefault="00E41403">
      <w:pPr>
        <w:spacing w:after="120"/>
        <w:rPr>
          <w:rFonts w:cs="Times New Roman"/>
        </w:rPr>
      </w:pPr>
      <w:r w:rsidRPr="0040473D">
        <w:rPr>
          <w:rFonts w:cs="Times New Roman"/>
        </w:rPr>
        <w:t>The project demonstrates how basic descriptive analysis can convert a large CSV file into interpretable summaries. The country and genre analyses are especially dependent on splitting multi-valued cells, so their counts represent exploded entries rather than a single mutually exclusive category per title.</w:t>
      </w:r>
    </w:p>
    <w:p w14:paraId="4A321C0F"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7.5 Answers to the Analysis Questions</w:t>
      </w:r>
    </w:p>
    <w:tbl>
      <w:tblPr>
        <w:tblStyle w:val="TableGrid"/>
        <w:tblW w:w="0" w:type="auto"/>
        <w:jc w:val="center"/>
        <w:tblLook w:val="04A0" w:firstRow="1" w:lastRow="0" w:firstColumn="1" w:lastColumn="0" w:noHBand="0" w:noVBand="1"/>
      </w:tblPr>
      <w:tblGrid>
        <w:gridCol w:w="4963"/>
        <w:gridCol w:w="4963"/>
      </w:tblGrid>
      <w:tr w:rsidR="006016EB" w:rsidRPr="0040473D" w14:paraId="0D890F14" w14:textId="77777777">
        <w:trPr>
          <w:jc w:val="center"/>
        </w:trPr>
        <w:tc>
          <w:tcPr>
            <w:tcW w:w="4968" w:type="dxa"/>
            <w:vAlign w:val="center"/>
          </w:tcPr>
          <w:p w14:paraId="7F6B5A90" w14:textId="77777777" w:rsidR="006016EB" w:rsidRPr="0040473D" w:rsidRDefault="00E41403">
            <w:pPr>
              <w:rPr>
                <w:rFonts w:cs="Times New Roman"/>
              </w:rPr>
            </w:pPr>
            <w:r w:rsidRPr="0040473D">
              <w:rPr>
                <w:rFonts w:cs="Times New Roman"/>
              </w:rPr>
              <w:t>Question</w:t>
            </w:r>
          </w:p>
        </w:tc>
        <w:tc>
          <w:tcPr>
            <w:tcW w:w="4968" w:type="dxa"/>
            <w:vAlign w:val="center"/>
          </w:tcPr>
          <w:p w14:paraId="547E54D3" w14:textId="77777777" w:rsidR="006016EB" w:rsidRPr="0040473D" w:rsidRDefault="00E41403">
            <w:pPr>
              <w:rPr>
                <w:rFonts w:cs="Times New Roman"/>
              </w:rPr>
            </w:pPr>
            <w:r w:rsidRPr="0040473D">
              <w:rPr>
                <w:rFonts w:cs="Times New Roman"/>
              </w:rPr>
              <w:t>Answer</w:t>
            </w:r>
          </w:p>
        </w:tc>
      </w:tr>
      <w:tr w:rsidR="006016EB" w:rsidRPr="0040473D" w14:paraId="54E44C59" w14:textId="77777777">
        <w:trPr>
          <w:jc w:val="center"/>
        </w:trPr>
        <w:tc>
          <w:tcPr>
            <w:tcW w:w="4968" w:type="dxa"/>
            <w:vAlign w:val="center"/>
          </w:tcPr>
          <w:p w14:paraId="5E141F5F" w14:textId="77777777" w:rsidR="006016EB" w:rsidRPr="0040473D" w:rsidRDefault="00E41403">
            <w:pPr>
              <w:rPr>
                <w:rFonts w:cs="Times New Roman"/>
              </w:rPr>
            </w:pPr>
            <w:r w:rsidRPr="0040473D">
              <w:rPr>
                <w:rFonts w:cs="Times New Roman"/>
              </w:rPr>
              <w:t>What is the content-type distribution?</w:t>
            </w:r>
          </w:p>
        </w:tc>
        <w:tc>
          <w:tcPr>
            <w:tcW w:w="4968" w:type="dxa"/>
            <w:vAlign w:val="center"/>
          </w:tcPr>
          <w:p w14:paraId="450466B0" w14:textId="77777777" w:rsidR="006016EB" w:rsidRPr="0040473D" w:rsidRDefault="00E41403">
            <w:pPr>
              <w:rPr>
                <w:rFonts w:cs="Times New Roman"/>
              </w:rPr>
            </w:pPr>
            <w:r w:rsidRPr="0040473D">
              <w:rPr>
                <w:rFonts w:cs="Times New Roman"/>
              </w:rPr>
              <w:t>The cleaned dataset contains 6,131 Movies and 2,676 TV Shows.</w:t>
            </w:r>
          </w:p>
        </w:tc>
      </w:tr>
      <w:tr w:rsidR="006016EB" w:rsidRPr="0040473D" w14:paraId="1CEA36DC" w14:textId="77777777">
        <w:trPr>
          <w:jc w:val="center"/>
        </w:trPr>
        <w:tc>
          <w:tcPr>
            <w:tcW w:w="4968" w:type="dxa"/>
            <w:vAlign w:val="center"/>
          </w:tcPr>
          <w:p w14:paraId="5551C713" w14:textId="77777777" w:rsidR="006016EB" w:rsidRPr="0040473D" w:rsidRDefault="00E41403">
            <w:pPr>
              <w:rPr>
                <w:rFonts w:cs="Times New Roman"/>
              </w:rPr>
            </w:pPr>
            <w:r w:rsidRPr="0040473D">
              <w:rPr>
                <w:rFonts w:cs="Times New Roman"/>
              </w:rPr>
              <w:t>Which rating occurs most frequently?</w:t>
            </w:r>
          </w:p>
        </w:tc>
        <w:tc>
          <w:tcPr>
            <w:tcW w:w="4968" w:type="dxa"/>
            <w:vAlign w:val="center"/>
          </w:tcPr>
          <w:p w14:paraId="3D4F0E73" w14:textId="77777777" w:rsidR="006016EB" w:rsidRPr="0040473D" w:rsidRDefault="00E41403">
            <w:pPr>
              <w:rPr>
                <w:rFonts w:cs="Times New Roman"/>
              </w:rPr>
            </w:pPr>
            <w:r w:rsidRPr="0040473D">
              <w:rPr>
                <w:rFonts w:cs="Times New Roman"/>
              </w:rPr>
              <w:t>TV-MA is the most frequent rating with 3,207 titles.</w:t>
            </w:r>
          </w:p>
        </w:tc>
      </w:tr>
      <w:tr w:rsidR="006016EB" w:rsidRPr="0040473D" w14:paraId="22C4841A" w14:textId="77777777">
        <w:trPr>
          <w:jc w:val="center"/>
        </w:trPr>
        <w:tc>
          <w:tcPr>
            <w:tcW w:w="4968" w:type="dxa"/>
            <w:vAlign w:val="center"/>
          </w:tcPr>
          <w:p w14:paraId="60474AAB" w14:textId="77777777" w:rsidR="006016EB" w:rsidRPr="0040473D" w:rsidRDefault="00E41403">
            <w:pPr>
              <w:rPr>
                <w:rFonts w:cs="Times New Roman"/>
              </w:rPr>
            </w:pPr>
            <w:r w:rsidRPr="0040473D">
              <w:rPr>
                <w:rFonts w:cs="Times New Roman"/>
              </w:rPr>
              <w:t>Which country has the highest count?</w:t>
            </w:r>
          </w:p>
        </w:tc>
        <w:tc>
          <w:tcPr>
            <w:tcW w:w="4968" w:type="dxa"/>
            <w:vAlign w:val="center"/>
          </w:tcPr>
          <w:p w14:paraId="2A087D88" w14:textId="77777777" w:rsidR="006016EB" w:rsidRPr="0040473D" w:rsidRDefault="00E41403">
            <w:pPr>
              <w:rPr>
                <w:rFonts w:cs="Times New Roman"/>
              </w:rPr>
            </w:pPr>
            <w:r w:rsidRPr="0040473D">
              <w:rPr>
                <w:rFonts w:cs="Times New Roman"/>
              </w:rPr>
              <w:t>United States has the highest exploded country count.</w:t>
            </w:r>
          </w:p>
        </w:tc>
      </w:tr>
      <w:tr w:rsidR="006016EB" w:rsidRPr="0040473D" w14:paraId="716041D7" w14:textId="77777777">
        <w:trPr>
          <w:jc w:val="center"/>
        </w:trPr>
        <w:tc>
          <w:tcPr>
            <w:tcW w:w="4968" w:type="dxa"/>
            <w:vAlign w:val="center"/>
          </w:tcPr>
          <w:p w14:paraId="680CAE0A" w14:textId="77777777" w:rsidR="006016EB" w:rsidRPr="0040473D" w:rsidRDefault="00E41403">
            <w:pPr>
              <w:rPr>
                <w:rFonts w:cs="Times New Roman"/>
              </w:rPr>
            </w:pPr>
            <w:r w:rsidRPr="0040473D">
              <w:rPr>
                <w:rFonts w:cs="Times New Roman"/>
              </w:rPr>
              <w:t>Which genre/category is most frequent?</w:t>
            </w:r>
          </w:p>
        </w:tc>
        <w:tc>
          <w:tcPr>
            <w:tcW w:w="4968" w:type="dxa"/>
            <w:vAlign w:val="center"/>
          </w:tcPr>
          <w:p w14:paraId="497D923E" w14:textId="77777777" w:rsidR="006016EB" w:rsidRPr="0040473D" w:rsidRDefault="00E41403">
            <w:pPr>
              <w:rPr>
                <w:rFonts w:cs="Times New Roman"/>
              </w:rPr>
            </w:pPr>
            <w:r w:rsidRPr="0040473D">
              <w:rPr>
                <w:rFonts w:cs="Times New Roman"/>
              </w:rPr>
              <w:t>International Movies is the most frequent listed category.</w:t>
            </w:r>
          </w:p>
        </w:tc>
      </w:tr>
      <w:tr w:rsidR="006016EB" w:rsidRPr="0040473D" w14:paraId="1D74FFE1" w14:textId="77777777">
        <w:trPr>
          <w:jc w:val="center"/>
        </w:trPr>
        <w:tc>
          <w:tcPr>
            <w:tcW w:w="4968" w:type="dxa"/>
            <w:vAlign w:val="center"/>
          </w:tcPr>
          <w:p w14:paraId="14CAD5D6" w14:textId="77777777" w:rsidR="006016EB" w:rsidRPr="0040473D" w:rsidRDefault="00E41403">
            <w:pPr>
              <w:rPr>
                <w:rFonts w:cs="Times New Roman"/>
              </w:rPr>
            </w:pPr>
            <w:r w:rsidRPr="0040473D">
              <w:rPr>
                <w:rFonts w:cs="Times New Roman"/>
              </w:rPr>
              <w:t>Which release year has the highest count?</w:t>
            </w:r>
          </w:p>
        </w:tc>
        <w:tc>
          <w:tcPr>
            <w:tcW w:w="4968" w:type="dxa"/>
            <w:vAlign w:val="center"/>
          </w:tcPr>
          <w:p w14:paraId="447A289E" w14:textId="77777777" w:rsidR="006016EB" w:rsidRPr="0040473D" w:rsidRDefault="00E41403">
            <w:pPr>
              <w:rPr>
                <w:rFonts w:cs="Times New Roman"/>
              </w:rPr>
            </w:pPr>
            <w:r w:rsidRPr="0040473D">
              <w:rPr>
                <w:rFonts w:cs="Times New Roman"/>
              </w:rPr>
              <w:t>2018 has the highest number of titles (1,147).</w:t>
            </w:r>
          </w:p>
        </w:tc>
      </w:tr>
    </w:tbl>
    <w:p w14:paraId="4FDEFBA2" w14:textId="77777777" w:rsidR="009A16D3" w:rsidRPr="0040473D" w:rsidRDefault="009A16D3">
      <w:pPr>
        <w:rPr>
          <w:rFonts w:cs="Times New Roman"/>
        </w:rPr>
      </w:pPr>
    </w:p>
    <w:p w14:paraId="241DC12F"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t>7.6 Comparison of Chart Types Used</w:t>
      </w:r>
    </w:p>
    <w:tbl>
      <w:tblPr>
        <w:tblStyle w:val="TableGrid"/>
        <w:tblW w:w="0" w:type="auto"/>
        <w:jc w:val="center"/>
        <w:tblLook w:val="04A0" w:firstRow="1" w:lastRow="0" w:firstColumn="1" w:lastColumn="0" w:noHBand="0" w:noVBand="1"/>
      </w:tblPr>
      <w:tblGrid>
        <w:gridCol w:w="4963"/>
        <w:gridCol w:w="4963"/>
      </w:tblGrid>
      <w:tr w:rsidR="006016EB" w:rsidRPr="0040473D" w14:paraId="787E48A7" w14:textId="77777777">
        <w:trPr>
          <w:jc w:val="center"/>
        </w:trPr>
        <w:tc>
          <w:tcPr>
            <w:tcW w:w="4968" w:type="dxa"/>
            <w:vAlign w:val="center"/>
          </w:tcPr>
          <w:p w14:paraId="2488F63A" w14:textId="77777777" w:rsidR="006016EB" w:rsidRPr="0040473D" w:rsidRDefault="00E41403">
            <w:pPr>
              <w:rPr>
                <w:rFonts w:cs="Times New Roman"/>
              </w:rPr>
            </w:pPr>
            <w:r w:rsidRPr="0040473D">
              <w:rPr>
                <w:rFonts w:cs="Times New Roman"/>
              </w:rPr>
              <w:t>Chart</w:t>
            </w:r>
          </w:p>
        </w:tc>
        <w:tc>
          <w:tcPr>
            <w:tcW w:w="4968" w:type="dxa"/>
            <w:vAlign w:val="center"/>
          </w:tcPr>
          <w:p w14:paraId="355AD3DB" w14:textId="77777777" w:rsidR="006016EB" w:rsidRPr="0040473D" w:rsidRDefault="00E41403">
            <w:pPr>
              <w:rPr>
                <w:rFonts w:cs="Times New Roman"/>
              </w:rPr>
            </w:pPr>
            <w:r w:rsidRPr="0040473D">
              <w:rPr>
                <w:rFonts w:cs="Times New Roman"/>
              </w:rPr>
              <w:t>Purpose</w:t>
            </w:r>
          </w:p>
        </w:tc>
      </w:tr>
      <w:tr w:rsidR="006016EB" w:rsidRPr="0040473D" w14:paraId="6655CD3B" w14:textId="77777777">
        <w:trPr>
          <w:jc w:val="center"/>
        </w:trPr>
        <w:tc>
          <w:tcPr>
            <w:tcW w:w="4968" w:type="dxa"/>
            <w:vAlign w:val="center"/>
          </w:tcPr>
          <w:p w14:paraId="1FB6358B" w14:textId="77777777" w:rsidR="006016EB" w:rsidRPr="0040473D" w:rsidRDefault="00E41403">
            <w:pPr>
              <w:rPr>
                <w:rFonts w:cs="Times New Roman"/>
              </w:rPr>
            </w:pPr>
            <w:r w:rsidRPr="0040473D">
              <w:rPr>
                <w:rFonts w:cs="Times New Roman"/>
              </w:rPr>
              <w:t>Bar chart</w:t>
            </w:r>
          </w:p>
        </w:tc>
        <w:tc>
          <w:tcPr>
            <w:tcW w:w="4968" w:type="dxa"/>
            <w:vAlign w:val="center"/>
          </w:tcPr>
          <w:p w14:paraId="2C30C72D" w14:textId="77777777" w:rsidR="006016EB" w:rsidRPr="0040473D" w:rsidRDefault="00E41403">
            <w:pPr>
              <w:rPr>
                <w:rFonts w:cs="Times New Roman"/>
              </w:rPr>
            </w:pPr>
            <w:r w:rsidRPr="0040473D">
              <w:rPr>
                <w:rFonts w:cs="Times New Roman"/>
              </w:rPr>
              <w:t>Compare discrete categories such as content types, ratings, countries, and genres.</w:t>
            </w:r>
          </w:p>
        </w:tc>
      </w:tr>
      <w:tr w:rsidR="006016EB" w:rsidRPr="0040473D" w14:paraId="29906021" w14:textId="77777777">
        <w:trPr>
          <w:jc w:val="center"/>
        </w:trPr>
        <w:tc>
          <w:tcPr>
            <w:tcW w:w="4968" w:type="dxa"/>
            <w:vAlign w:val="center"/>
          </w:tcPr>
          <w:p w14:paraId="04AF4001" w14:textId="77777777" w:rsidR="006016EB" w:rsidRPr="0040473D" w:rsidRDefault="00E41403">
            <w:pPr>
              <w:rPr>
                <w:rFonts w:cs="Times New Roman"/>
              </w:rPr>
            </w:pPr>
            <w:r w:rsidRPr="0040473D">
              <w:rPr>
                <w:rFonts w:cs="Times New Roman"/>
              </w:rPr>
              <w:t>Line chart</w:t>
            </w:r>
          </w:p>
        </w:tc>
        <w:tc>
          <w:tcPr>
            <w:tcW w:w="4968" w:type="dxa"/>
            <w:vAlign w:val="center"/>
          </w:tcPr>
          <w:p w14:paraId="52372B99" w14:textId="77777777" w:rsidR="006016EB" w:rsidRPr="0040473D" w:rsidRDefault="00E41403">
            <w:pPr>
              <w:rPr>
                <w:rFonts w:cs="Times New Roman"/>
              </w:rPr>
            </w:pPr>
            <w:r w:rsidRPr="0040473D">
              <w:rPr>
                <w:rFonts w:cs="Times New Roman"/>
              </w:rPr>
              <w:t>Show ordered release-year counts and trends across years.</w:t>
            </w:r>
          </w:p>
        </w:tc>
      </w:tr>
      <w:tr w:rsidR="006016EB" w:rsidRPr="0040473D" w14:paraId="5BFD4AAD" w14:textId="77777777">
        <w:trPr>
          <w:jc w:val="center"/>
        </w:trPr>
        <w:tc>
          <w:tcPr>
            <w:tcW w:w="4968" w:type="dxa"/>
            <w:vAlign w:val="center"/>
          </w:tcPr>
          <w:p w14:paraId="22C499C6" w14:textId="77777777" w:rsidR="006016EB" w:rsidRPr="0040473D" w:rsidRDefault="00E41403">
            <w:pPr>
              <w:rPr>
                <w:rFonts w:cs="Times New Roman"/>
              </w:rPr>
            </w:pPr>
            <w:r w:rsidRPr="0040473D">
              <w:rPr>
                <w:rFonts w:cs="Times New Roman"/>
              </w:rPr>
              <w:t>Pie chart</w:t>
            </w:r>
          </w:p>
        </w:tc>
        <w:tc>
          <w:tcPr>
            <w:tcW w:w="4968" w:type="dxa"/>
            <w:vAlign w:val="center"/>
          </w:tcPr>
          <w:p w14:paraId="6B4BF4DA" w14:textId="77777777" w:rsidR="006016EB" w:rsidRPr="0040473D" w:rsidRDefault="00E41403">
            <w:pPr>
              <w:rPr>
                <w:rFonts w:cs="Times New Roman"/>
              </w:rPr>
            </w:pPr>
            <w:r w:rsidRPr="0040473D">
              <w:rPr>
                <w:rFonts w:cs="Times New Roman"/>
              </w:rPr>
              <w:t>Not implemented in the supplied code.</w:t>
            </w:r>
          </w:p>
        </w:tc>
      </w:tr>
      <w:tr w:rsidR="006016EB" w:rsidRPr="0040473D" w14:paraId="7171BBD1" w14:textId="77777777">
        <w:trPr>
          <w:jc w:val="center"/>
        </w:trPr>
        <w:tc>
          <w:tcPr>
            <w:tcW w:w="4968" w:type="dxa"/>
            <w:vAlign w:val="center"/>
          </w:tcPr>
          <w:p w14:paraId="1F26B5E0" w14:textId="77777777" w:rsidR="006016EB" w:rsidRPr="0040473D" w:rsidRDefault="00E41403">
            <w:pPr>
              <w:rPr>
                <w:rFonts w:cs="Times New Roman"/>
              </w:rPr>
            </w:pPr>
            <w:r w:rsidRPr="0040473D">
              <w:rPr>
                <w:rFonts w:cs="Times New Roman"/>
              </w:rPr>
              <w:t>Box plot</w:t>
            </w:r>
          </w:p>
        </w:tc>
        <w:tc>
          <w:tcPr>
            <w:tcW w:w="4968" w:type="dxa"/>
            <w:vAlign w:val="center"/>
          </w:tcPr>
          <w:p w14:paraId="2B1C22D9" w14:textId="77777777" w:rsidR="006016EB" w:rsidRPr="0040473D" w:rsidRDefault="00E41403">
            <w:pPr>
              <w:rPr>
                <w:rFonts w:cs="Times New Roman"/>
              </w:rPr>
            </w:pPr>
            <w:r w:rsidRPr="0040473D">
              <w:rPr>
                <w:rFonts w:cs="Times New Roman"/>
              </w:rPr>
              <w:t>Not implemented in the supplied code.</w:t>
            </w:r>
          </w:p>
        </w:tc>
      </w:tr>
    </w:tbl>
    <w:p w14:paraId="333F2ABA" w14:textId="77777777" w:rsidR="006016EB" w:rsidRDefault="006016EB">
      <w:pPr>
        <w:rPr>
          <w:rFonts w:cs="Times New Roman"/>
        </w:rPr>
      </w:pPr>
    </w:p>
    <w:p w14:paraId="30174FF2" w14:textId="77777777" w:rsidR="0040473D" w:rsidRPr="0040473D" w:rsidRDefault="0040473D">
      <w:pPr>
        <w:rPr>
          <w:rFonts w:cs="Times New Roman"/>
        </w:rPr>
      </w:pPr>
    </w:p>
    <w:p w14:paraId="1956E755" w14:textId="77777777" w:rsidR="006016EB" w:rsidRPr="0040473D" w:rsidRDefault="00E41403">
      <w:pPr>
        <w:pStyle w:val="Heading2"/>
        <w:rPr>
          <w:rFonts w:ascii="Times New Roman" w:hAnsi="Times New Roman" w:cs="Times New Roman"/>
        </w:rPr>
      </w:pPr>
      <w:r w:rsidRPr="0040473D">
        <w:rPr>
          <w:rFonts w:ascii="Times New Roman" w:hAnsi="Times New Roman" w:cs="Times New Roman"/>
        </w:rPr>
        <w:lastRenderedPageBreak/>
        <w:t>7.7 Limitations of the Interpretation</w:t>
      </w:r>
    </w:p>
    <w:p w14:paraId="35F55F7A" w14:textId="77777777" w:rsidR="006016EB" w:rsidRPr="0040473D" w:rsidRDefault="00E41403">
      <w:pPr>
        <w:spacing w:after="120"/>
        <w:rPr>
          <w:rFonts w:cs="Times New Roman"/>
        </w:rPr>
      </w:pPr>
      <w:r w:rsidRPr="0040473D">
        <w:rPr>
          <w:rFonts w:cs="Times New Roman"/>
        </w:rPr>
        <w:t>The project is descriptive and does not establish causal relationships. Country and genre counts are based on exploded comma-separated values. The code also converts missing date_added entries to NaT after the initial fill, so the final missing-value count differs from the presentation's simplified after-cleaning value of zero.</w:t>
      </w:r>
    </w:p>
    <w:p w14:paraId="215C9C9F" w14:textId="77777777" w:rsidR="006016EB" w:rsidRPr="0040473D" w:rsidRDefault="00E41403">
      <w:pPr>
        <w:rPr>
          <w:rFonts w:cs="Times New Roman"/>
        </w:rPr>
      </w:pPr>
      <w:r w:rsidRPr="0040473D">
        <w:rPr>
          <w:rFonts w:cs="Times New Roman"/>
        </w:rPr>
        <w:br w:type="page"/>
      </w:r>
    </w:p>
    <w:p w14:paraId="78F1364E" w14:textId="77777777" w:rsidR="006016EB" w:rsidRPr="009A16D3" w:rsidRDefault="00E41403">
      <w:pPr>
        <w:pStyle w:val="Heading1"/>
        <w:rPr>
          <w:rFonts w:ascii="Times New Roman" w:hAnsi="Times New Roman" w:cs="Times New Roman"/>
        </w:rPr>
      </w:pPr>
      <w:r w:rsidRPr="009A16D3">
        <w:rPr>
          <w:rFonts w:ascii="Times New Roman" w:hAnsi="Times New Roman" w:cs="Times New Roman"/>
        </w:rPr>
        <w:lastRenderedPageBreak/>
        <w:t>Chapter 8: Output Screenshots</w:t>
      </w:r>
    </w:p>
    <w:p w14:paraId="58BD5787" w14:textId="77777777" w:rsidR="006016EB" w:rsidRPr="009A16D3" w:rsidRDefault="00E41403">
      <w:pPr>
        <w:pStyle w:val="Heading2"/>
        <w:rPr>
          <w:rFonts w:ascii="Times New Roman" w:hAnsi="Times New Roman" w:cs="Times New Roman"/>
        </w:rPr>
      </w:pPr>
      <w:r w:rsidRPr="009A16D3">
        <w:rPr>
          <w:rFonts w:ascii="Times New Roman" w:hAnsi="Times New Roman" w:cs="Times New Roman"/>
        </w:rPr>
        <w:t>8.1 Dataset Screenshots</w:t>
      </w:r>
    </w:p>
    <w:p w14:paraId="72D3C65C" w14:textId="77777777" w:rsidR="006016EB" w:rsidRDefault="00E41403">
      <w:pPr>
        <w:spacing w:after="120"/>
        <w:rPr>
          <w:rFonts w:cs="Times New Roman"/>
        </w:rPr>
      </w:pPr>
      <w:r w:rsidRPr="009A16D3">
        <w:rPr>
          <w:rFonts w:cs="Times New Roman"/>
        </w:rPr>
        <w:t xml:space="preserve">The original dataset contains 8,812 rows and 12 columns. The implementation uses </w:t>
      </w:r>
      <w:proofErr w:type="gramStart"/>
      <w:r w:rsidRPr="009A16D3">
        <w:rPr>
          <w:rFonts w:cs="Times New Roman"/>
        </w:rPr>
        <w:t>df.head</w:t>
      </w:r>
      <w:proofErr w:type="gramEnd"/>
      <w:r w:rsidRPr="009A16D3">
        <w:rPr>
          <w:rFonts w:cs="Times New Roman"/>
        </w:rPr>
        <w:t xml:space="preserve">() and </w:t>
      </w:r>
      <w:proofErr w:type="gramStart"/>
      <w:r w:rsidRPr="009A16D3">
        <w:rPr>
          <w:rFonts w:cs="Times New Roman"/>
        </w:rPr>
        <w:t>df.info(</w:t>
      </w:r>
      <w:proofErr w:type="gramEnd"/>
      <w:r w:rsidRPr="009A16D3">
        <w:rPr>
          <w:rFonts w:cs="Times New Roman"/>
        </w:rPr>
        <w:t>) to inspect the first five records and data types/non-null information.</w:t>
      </w:r>
    </w:p>
    <w:p w14:paraId="185821DA" w14:textId="77777777" w:rsidR="009A16D3" w:rsidRPr="009A16D3" w:rsidRDefault="009A16D3">
      <w:pPr>
        <w:spacing w:after="120"/>
        <w:rPr>
          <w:rFonts w:cs="Times New Roman"/>
        </w:rPr>
      </w:pPr>
    </w:p>
    <w:p w14:paraId="416D9BFA" w14:textId="77777777" w:rsidR="006016EB" w:rsidRPr="009A16D3" w:rsidRDefault="00E41403">
      <w:pPr>
        <w:pStyle w:val="Heading2"/>
        <w:rPr>
          <w:rFonts w:ascii="Times New Roman" w:hAnsi="Times New Roman" w:cs="Times New Roman"/>
        </w:rPr>
      </w:pPr>
      <w:r w:rsidRPr="009A16D3">
        <w:rPr>
          <w:rFonts w:ascii="Times New Roman" w:hAnsi="Times New Roman" w:cs="Times New Roman"/>
        </w:rPr>
        <w:t>8.2 Preprocessing Outputs</w:t>
      </w:r>
    </w:p>
    <w:tbl>
      <w:tblPr>
        <w:tblStyle w:val="TableGrid"/>
        <w:tblW w:w="0" w:type="auto"/>
        <w:jc w:val="center"/>
        <w:tblLook w:val="04A0" w:firstRow="1" w:lastRow="0" w:firstColumn="1" w:lastColumn="0" w:noHBand="0" w:noVBand="1"/>
      </w:tblPr>
      <w:tblGrid>
        <w:gridCol w:w="4963"/>
        <w:gridCol w:w="4963"/>
      </w:tblGrid>
      <w:tr w:rsidR="006016EB" w:rsidRPr="009A16D3" w14:paraId="49340AAF" w14:textId="77777777">
        <w:trPr>
          <w:jc w:val="center"/>
        </w:trPr>
        <w:tc>
          <w:tcPr>
            <w:tcW w:w="4968" w:type="dxa"/>
            <w:vAlign w:val="center"/>
          </w:tcPr>
          <w:p w14:paraId="250596AB" w14:textId="77777777" w:rsidR="006016EB" w:rsidRPr="009A16D3" w:rsidRDefault="00E41403">
            <w:pPr>
              <w:rPr>
                <w:rFonts w:cs="Times New Roman"/>
              </w:rPr>
            </w:pPr>
            <w:r w:rsidRPr="009A16D3">
              <w:rPr>
                <w:rFonts w:cs="Times New Roman"/>
              </w:rPr>
              <w:t>Validation</w:t>
            </w:r>
          </w:p>
        </w:tc>
        <w:tc>
          <w:tcPr>
            <w:tcW w:w="4968" w:type="dxa"/>
            <w:vAlign w:val="center"/>
          </w:tcPr>
          <w:p w14:paraId="6271F795" w14:textId="77777777" w:rsidR="006016EB" w:rsidRPr="009A16D3" w:rsidRDefault="00E41403">
            <w:pPr>
              <w:rPr>
                <w:rFonts w:cs="Times New Roman"/>
              </w:rPr>
            </w:pPr>
            <w:r w:rsidRPr="009A16D3">
              <w:rPr>
                <w:rFonts w:cs="Times New Roman"/>
              </w:rPr>
              <w:t>Observed</w:t>
            </w:r>
          </w:p>
        </w:tc>
      </w:tr>
      <w:tr w:rsidR="006016EB" w:rsidRPr="009A16D3" w14:paraId="42BF83C4" w14:textId="77777777">
        <w:trPr>
          <w:jc w:val="center"/>
        </w:trPr>
        <w:tc>
          <w:tcPr>
            <w:tcW w:w="4968" w:type="dxa"/>
            <w:vAlign w:val="center"/>
          </w:tcPr>
          <w:p w14:paraId="6C8AC991" w14:textId="77777777" w:rsidR="006016EB" w:rsidRPr="009A16D3" w:rsidRDefault="00E41403">
            <w:pPr>
              <w:rPr>
                <w:rFonts w:cs="Times New Roman"/>
              </w:rPr>
            </w:pPr>
            <w:r w:rsidRPr="009A16D3">
              <w:rPr>
                <w:rFonts w:cs="Times New Roman"/>
              </w:rPr>
              <w:t>Initial shape</w:t>
            </w:r>
          </w:p>
        </w:tc>
        <w:tc>
          <w:tcPr>
            <w:tcW w:w="4968" w:type="dxa"/>
            <w:vAlign w:val="center"/>
          </w:tcPr>
          <w:p w14:paraId="2363B265" w14:textId="77777777" w:rsidR="006016EB" w:rsidRPr="009A16D3" w:rsidRDefault="00E41403">
            <w:pPr>
              <w:rPr>
                <w:rFonts w:cs="Times New Roman"/>
              </w:rPr>
            </w:pPr>
            <w:r w:rsidRPr="009A16D3">
              <w:rPr>
                <w:rFonts w:cs="Times New Roman"/>
              </w:rPr>
              <w:t>8,812 × 12</w:t>
            </w:r>
          </w:p>
        </w:tc>
      </w:tr>
      <w:tr w:rsidR="006016EB" w:rsidRPr="009A16D3" w14:paraId="05CC5E2D" w14:textId="77777777">
        <w:trPr>
          <w:jc w:val="center"/>
        </w:trPr>
        <w:tc>
          <w:tcPr>
            <w:tcW w:w="4968" w:type="dxa"/>
            <w:vAlign w:val="center"/>
          </w:tcPr>
          <w:p w14:paraId="482EBD16" w14:textId="77777777" w:rsidR="006016EB" w:rsidRPr="009A16D3" w:rsidRDefault="00E41403">
            <w:pPr>
              <w:rPr>
                <w:rFonts w:cs="Times New Roman"/>
              </w:rPr>
            </w:pPr>
            <w:r w:rsidRPr="009A16D3">
              <w:rPr>
                <w:rFonts w:cs="Times New Roman"/>
              </w:rPr>
              <w:t>Duplicate rows before cleaning</w:t>
            </w:r>
          </w:p>
        </w:tc>
        <w:tc>
          <w:tcPr>
            <w:tcW w:w="4968" w:type="dxa"/>
            <w:vAlign w:val="center"/>
          </w:tcPr>
          <w:p w14:paraId="4418C863" w14:textId="77777777" w:rsidR="006016EB" w:rsidRPr="009A16D3" w:rsidRDefault="00E41403">
            <w:pPr>
              <w:rPr>
                <w:rFonts w:cs="Times New Roman"/>
              </w:rPr>
            </w:pPr>
            <w:r w:rsidRPr="009A16D3">
              <w:rPr>
                <w:rFonts w:cs="Times New Roman"/>
              </w:rPr>
              <w:t>5</w:t>
            </w:r>
          </w:p>
        </w:tc>
      </w:tr>
      <w:tr w:rsidR="006016EB" w:rsidRPr="009A16D3" w14:paraId="36E483DC" w14:textId="77777777">
        <w:trPr>
          <w:jc w:val="center"/>
        </w:trPr>
        <w:tc>
          <w:tcPr>
            <w:tcW w:w="4968" w:type="dxa"/>
            <w:vAlign w:val="center"/>
          </w:tcPr>
          <w:p w14:paraId="0C45A085" w14:textId="77777777" w:rsidR="006016EB" w:rsidRPr="009A16D3" w:rsidRDefault="00E41403">
            <w:pPr>
              <w:rPr>
                <w:rFonts w:cs="Times New Roman"/>
              </w:rPr>
            </w:pPr>
            <w:r w:rsidRPr="009A16D3">
              <w:rPr>
                <w:rFonts w:cs="Times New Roman"/>
              </w:rPr>
              <w:t>Rows after duplicate removal</w:t>
            </w:r>
          </w:p>
        </w:tc>
        <w:tc>
          <w:tcPr>
            <w:tcW w:w="4968" w:type="dxa"/>
            <w:vAlign w:val="center"/>
          </w:tcPr>
          <w:p w14:paraId="662BBC52" w14:textId="77777777" w:rsidR="006016EB" w:rsidRPr="009A16D3" w:rsidRDefault="00E41403">
            <w:pPr>
              <w:rPr>
                <w:rFonts w:cs="Times New Roman"/>
              </w:rPr>
            </w:pPr>
            <w:r w:rsidRPr="009A16D3">
              <w:rPr>
                <w:rFonts w:cs="Times New Roman"/>
              </w:rPr>
              <w:t>8,807</w:t>
            </w:r>
          </w:p>
        </w:tc>
      </w:tr>
      <w:tr w:rsidR="006016EB" w:rsidRPr="009A16D3" w14:paraId="6808C890" w14:textId="77777777">
        <w:trPr>
          <w:jc w:val="center"/>
        </w:trPr>
        <w:tc>
          <w:tcPr>
            <w:tcW w:w="4968" w:type="dxa"/>
            <w:vAlign w:val="center"/>
          </w:tcPr>
          <w:p w14:paraId="77A3623D" w14:textId="77777777" w:rsidR="006016EB" w:rsidRPr="009A16D3" w:rsidRDefault="00E41403">
            <w:pPr>
              <w:rPr>
                <w:rFonts w:cs="Times New Roman"/>
              </w:rPr>
            </w:pPr>
            <w:r w:rsidRPr="009A16D3">
              <w:rPr>
                <w:rFonts w:cs="Times New Roman"/>
              </w:rPr>
              <w:t>Duplicate rows after cleaning</w:t>
            </w:r>
          </w:p>
        </w:tc>
        <w:tc>
          <w:tcPr>
            <w:tcW w:w="4968" w:type="dxa"/>
            <w:vAlign w:val="center"/>
          </w:tcPr>
          <w:p w14:paraId="51FCBDC3" w14:textId="77777777" w:rsidR="006016EB" w:rsidRPr="009A16D3" w:rsidRDefault="00E41403">
            <w:pPr>
              <w:rPr>
                <w:rFonts w:cs="Times New Roman"/>
              </w:rPr>
            </w:pPr>
            <w:r w:rsidRPr="009A16D3">
              <w:rPr>
                <w:rFonts w:cs="Times New Roman"/>
              </w:rPr>
              <w:t>0</w:t>
            </w:r>
          </w:p>
        </w:tc>
      </w:tr>
      <w:tr w:rsidR="006016EB" w:rsidRPr="009A16D3" w14:paraId="40A8B8E0" w14:textId="77777777">
        <w:trPr>
          <w:jc w:val="center"/>
        </w:trPr>
        <w:tc>
          <w:tcPr>
            <w:tcW w:w="4968" w:type="dxa"/>
            <w:vAlign w:val="center"/>
          </w:tcPr>
          <w:p w14:paraId="34033DA4" w14:textId="77777777" w:rsidR="006016EB" w:rsidRPr="009A16D3" w:rsidRDefault="00E41403">
            <w:pPr>
              <w:rPr>
                <w:rFonts w:cs="Times New Roman"/>
              </w:rPr>
            </w:pPr>
            <w:r w:rsidRPr="009A16D3">
              <w:rPr>
                <w:rFonts w:cs="Times New Roman"/>
              </w:rPr>
              <w:t>Original missing cells</w:t>
            </w:r>
          </w:p>
        </w:tc>
        <w:tc>
          <w:tcPr>
            <w:tcW w:w="4968" w:type="dxa"/>
            <w:vAlign w:val="center"/>
          </w:tcPr>
          <w:p w14:paraId="7B6083AF" w14:textId="77777777" w:rsidR="006016EB" w:rsidRPr="009A16D3" w:rsidRDefault="00E41403">
            <w:pPr>
              <w:rPr>
                <w:rFonts w:cs="Times New Roman"/>
              </w:rPr>
            </w:pPr>
            <w:r w:rsidRPr="009A16D3">
              <w:rPr>
                <w:rFonts w:cs="Times New Roman"/>
              </w:rPr>
              <w:t>4314</w:t>
            </w:r>
          </w:p>
        </w:tc>
      </w:tr>
      <w:tr w:rsidR="006016EB" w:rsidRPr="009A16D3" w14:paraId="4881D6CE" w14:textId="77777777">
        <w:trPr>
          <w:jc w:val="center"/>
        </w:trPr>
        <w:tc>
          <w:tcPr>
            <w:tcW w:w="4968" w:type="dxa"/>
            <w:vAlign w:val="center"/>
          </w:tcPr>
          <w:p w14:paraId="23C93D39" w14:textId="77777777" w:rsidR="006016EB" w:rsidRPr="009A16D3" w:rsidRDefault="00E41403">
            <w:pPr>
              <w:rPr>
                <w:rFonts w:cs="Times New Roman"/>
              </w:rPr>
            </w:pPr>
            <w:r w:rsidRPr="009A16D3">
              <w:rPr>
                <w:rFonts w:cs="Times New Roman"/>
              </w:rPr>
              <w:t>Missing cells after datetime coercion</w:t>
            </w:r>
          </w:p>
        </w:tc>
        <w:tc>
          <w:tcPr>
            <w:tcW w:w="4968" w:type="dxa"/>
            <w:vAlign w:val="center"/>
          </w:tcPr>
          <w:p w14:paraId="7A3E70FF" w14:textId="77777777" w:rsidR="006016EB" w:rsidRPr="009A16D3" w:rsidRDefault="00E41403">
            <w:pPr>
              <w:rPr>
                <w:rFonts w:cs="Times New Roman"/>
              </w:rPr>
            </w:pPr>
            <w:r w:rsidRPr="009A16D3">
              <w:rPr>
                <w:rFonts w:cs="Times New Roman"/>
              </w:rPr>
              <w:t>10</w:t>
            </w:r>
          </w:p>
        </w:tc>
      </w:tr>
    </w:tbl>
    <w:p w14:paraId="381A7387" w14:textId="77777777" w:rsidR="006016EB" w:rsidRPr="009A16D3" w:rsidRDefault="006016EB">
      <w:pPr>
        <w:rPr>
          <w:rFonts w:cs="Times New Roman"/>
        </w:rPr>
      </w:pPr>
    </w:p>
    <w:p w14:paraId="69CEE1F3" w14:textId="77777777" w:rsidR="006016EB" w:rsidRPr="009A16D3" w:rsidRDefault="00E41403">
      <w:pPr>
        <w:pStyle w:val="Heading2"/>
        <w:rPr>
          <w:rFonts w:ascii="Times New Roman" w:hAnsi="Times New Roman" w:cs="Times New Roman"/>
        </w:rPr>
      </w:pPr>
      <w:r w:rsidRPr="009A16D3">
        <w:rPr>
          <w:rFonts w:ascii="Times New Roman" w:hAnsi="Times New Roman" w:cs="Times New Roman"/>
        </w:rPr>
        <w:t>8.3 Visualization Outputs</w:t>
      </w:r>
    </w:p>
    <w:p w14:paraId="40BF144C" w14:textId="77777777" w:rsidR="006016EB" w:rsidRPr="009A16D3" w:rsidRDefault="00E41403">
      <w:pPr>
        <w:rPr>
          <w:rFonts w:cs="Times New Roman"/>
        </w:rPr>
      </w:pPr>
      <w:r w:rsidRPr="009A16D3">
        <w:rPr>
          <w:rFonts w:cs="Times New Roman"/>
          <w:noProof/>
        </w:rPr>
        <w:drawing>
          <wp:inline distT="0" distB="0" distL="0" distR="0" wp14:anchorId="247DCB11" wp14:editId="08E4076C">
            <wp:extent cx="5943600" cy="3566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es_vs_tv.png"/>
                    <pic:cNvPicPr/>
                  </pic:nvPicPr>
                  <pic:blipFill>
                    <a:blip r:embed="rId9"/>
                    <a:stretch>
                      <a:fillRect/>
                    </a:stretch>
                  </pic:blipFill>
                  <pic:spPr>
                    <a:xfrm>
                      <a:off x="0" y="0"/>
                      <a:ext cx="5943600" cy="3566160"/>
                    </a:xfrm>
                    <a:prstGeom prst="rect">
                      <a:avLst/>
                    </a:prstGeom>
                  </pic:spPr>
                </pic:pic>
              </a:graphicData>
            </a:graphic>
          </wp:inline>
        </w:drawing>
      </w:r>
    </w:p>
    <w:p w14:paraId="7D7A8C76" w14:textId="77777777" w:rsidR="006016EB" w:rsidRPr="009A16D3" w:rsidRDefault="00E41403">
      <w:pPr>
        <w:jc w:val="center"/>
        <w:rPr>
          <w:rFonts w:cs="Times New Roman"/>
        </w:rPr>
      </w:pPr>
      <w:r w:rsidRPr="009A16D3">
        <w:rPr>
          <w:rFonts w:cs="Times New Roman"/>
          <w:b/>
        </w:rPr>
        <w:t>Figure 8.1: Movies vs TV Shows output</w:t>
      </w:r>
    </w:p>
    <w:p w14:paraId="616B7770" w14:textId="77777777" w:rsidR="006016EB" w:rsidRPr="009A16D3" w:rsidRDefault="006016EB">
      <w:pPr>
        <w:rPr>
          <w:rFonts w:cs="Times New Roman"/>
        </w:rPr>
      </w:pPr>
    </w:p>
    <w:p w14:paraId="72D1E52B" w14:textId="77777777" w:rsidR="006016EB" w:rsidRPr="009A16D3" w:rsidRDefault="00E41403">
      <w:pPr>
        <w:rPr>
          <w:rFonts w:cs="Times New Roman"/>
        </w:rPr>
      </w:pPr>
      <w:r w:rsidRPr="009A16D3">
        <w:rPr>
          <w:rFonts w:cs="Times New Roman"/>
          <w:noProof/>
        </w:rPr>
        <w:lastRenderedPageBreak/>
        <w:drawing>
          <wp:inline distT="0" distB="0" distL="0" distR="0" wp14:anchorId="2EFD6F36" wp14:editId="4BA02E34">
            <wp:extent cx="5943600" cy="3169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ease_trend.png"/>
                    <pic:cNvPicPr/>
                  </pic:nvPicPr>
                  <pic:blipFill>
                    <a:blip r:embed="rId8"/>
                    <a:stretch>
                      <a:fillRect/>
                    </a:stretch>
                  </pic:blipFill>
                  <pic:spPr>
                    <a:xfrm>
                      <a:off x="0" y="0"/>
                      <a:ext cx="5943600" cy="3169920"/>
                    </a:xfrm>
                    <a:prstGeom prst="rect">
                      <a:avLst/>
                    </a:prstGeom>
                  </pic:spPr>
                </pic:pic>
              </a:graphicData>
            </a:graphic>
          </wp:inline>
        </w:drawing>
      </w:r>
    </w:p>
    <w:p w14:paraId="79518885" w14:textId="77777777" w:rsidR="006016EB" w:rsidRPr="009A16D3" w:rsidRDefault="00E41403">
      <w:pPr>
        <w:jc w:val="center"/>
        <w:rPr>
          <w:rFonts w:cs="Times New Roman"/>
        </w:rPr>
      </w:pPr>
      <w:r w:rsidRPr="009A16D3">
        <w:rPr>
          <w:rFonts w:cs="Times New Roman"/>
          <w:b/>
        </w:rPr>
        <w:t>Figure 8.2: Release-year trend output</w:t>
      </w:r>
    </w:p>
    <w:p w14:paraId="47EF57B8" w14:textId="77777777" w:rsidR="006016EB" w:rsidRPr="009A16D3" w:rsidRDefault="006016EB">
      <w:pPr>
        <w:rPr>
          <w:rFonts w:cs="Times New Roman"/>
        </w:rPr>
      </w:pPr>
    </w:p>
    <w:p w14:paraId="4404FBFE" w14:textId="77777777" w:rsidR="006016EB" w:rsidRPr="009A16D3" w:rsidRDefault="00E41403">
      <w:pPr>
        <w:rPr>
          <w:rFonts w:cs="Times New Roman"/>
        </w:rPr>
      </w:pPr>
      <w:r w:rsidRPr="009A16D3">
        <w:rPr>
          <w:rFonts w:cs="Times New Roman"/>
          <w:noProof/>
        </w:rPr>
        <w:drawing>
          <wp:inline distT="0" distB="0" distL="0" distR="0" wp14:anchorId="5B195496" wp14:editId="75CED435">
            <wp:extent cx="5943600"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distribution.png"/>
                    <pic:cNvPicPr/>
                  </pic:nvPicPr>
                  <pic:blipFill>
                    <a:blip r:embed="rId10"/>
                    <a:stretch>
                      <a:fillRect/>
                    </a:stretch>
                  </pic:blipFill>
                  <pic:spPr>
                    <a:xfrm>
                      <a:off x="0" y="0"/>
                      <a:ext cx="5943600" cy="3566160"/>
                    </a:xfrm>
                    <a:prstGeom prst="rect">
                      <a:avLst/>
                    </a:prstGeom>
                  </pic:spPr>
                </pic:pic>
              </a:graphicData>
            </a:graphic>
          </wp:inline>
        </w:drawing>
      </w:r>
    </w:p>
    <w:p w14:paraId="0E442A6D" w14:textId="77777777" w:rsidR="006016EB" w:rsidRPr="009A16D3" w:rsidRDefault="00E41403">
      <w:pPr>
        <w:jc w:val="center"/>
        <w:rPr>
          <w:rFonts w:cs="Times New Roman"/>
        </w:rPr>
      </w:pPr>
      <w:r w:rsidRPr="009A16D3">
        <w:rPr>
          <w:rFonts w:cs="Times New Roman"/>
          <w:b/>
        </w:rPr>
        <w:t>Figure 8.3: Rating distribution output</w:t>
      </w:r>
    </w:p>
    <w:p w14:paraId="681C4155" w14:textId="77777777" w:rsidR="006016EB" w:rsidRPr="009A16D3" w:rsidRDefault="006016EB">
      <w:pPr>
        <w:rPr>
          <w:rFonts w:cs="Times New Roman"/>
        </w:rPr>
      </w:pPr>
    </w:p>
    <w:p w14:paraId="1F033A64" w14:textId="77777777" w:rsidR="006016EB" w:rsidRPr="009A16D3" w:rsidRDefault="00E41403">
      <w:pPr>
        <w:rPr>
          <w:rFonts w:cs="Times New Roman"/>
        </w:rPr>
      </w:pPr>
      <w:r w:rsidRPr="009A16D3">
        <w:rPr>
          <w:rFonts w:cs="Times New Roman"/>
          <w:noProof/>
        </w:rPr>
        <w:lastRenderedPageBreak/>
        <w:drawing>
          <wp:inline distT="0" distB="0" distL="0" distR="0" wp14:anchorId="1AAFEDAB" wp14:editId="6A3D68B3">
            <wp:extent cx="5943600" cy="3169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ountries.png"/>
                    <pic:cNvPicPr/>
                  </pic:nvPicPr>
                  <pic:blipFill>
                    <a:blip r:embed="rId11"/>
                    <a:stretch>
                      <a:fillRect/>
                    </a:stretch>
                  </pic:blipFill>
                  <pic:spPr>
                    <a:xfrm>
                      <a:off x="0" y="0"/>
                      <a:ext cx="5943600" cy="3169920"/>
                    </a:xfrm>
                    <a:prstGeom prst="rect">
                      <a:avLst/>
                    </a:prstGeom>
                  </pic:spPr>
                </pic:pic>
              </a:graphicData>
            </a:graphic>
          </wp:inline>
        </w:drawing>
      </w:r>
    </w:p>
    <w:p w14:paraId="59E3C001" w14:textId="77777777" w:rsidR="006016EB" w:rsidRPr="009A16D3" w:rsidRDefault="00E41403">
      <w:pPr>
        <w:jc w:val="center"/>
        <w:rPr>
          <w:rFonts w:cs="Times New Roman"/>
        </w:rPr>
      </w:pPr>
      <w:r w:rsidRPr="009A16D3">
        <w:rPr>
          <w:rFonts w:cs="Times New Roman"/>
          <w:b/>
        </w:rPr>
        <w:t>Figure 8.4: Top countries output</w:t>
      </w:r>
    </w:p>
    <w:p w14:paraId="1149D09D" w14:textId="77777777" w:rsidR="006016EB" w:rsidRPr="009A16D3" w:rsidRDefault="006016EB">
      <w:pPr>
        <w:rPr>
          <w:rFonts w:cs="Times New Roman"/>
        </w:rPr>
      </w:pPr>
    </w:p>
    <w:p w14:paraId="57D4E03D" w14:textId="77777777" w:rsidR="006016EB" w:rsidRPr="009A16D3" w:rsidRDefault="00E41403">
      <w:pPr>
        <w:rPr>
          <w:rFonts w:cs="Times New Roman"/>
        </w:rPr>
      </w:pPr>
      <w:r w:rsidRPr="009A16D3">
        <w:rPr>
          <w:rFonts w:cs="Times New Roman"/>
          <w:noProof/>
        </w:rPr>
        <w:drawing>
          <wp:inline distT="0" distB="0" distL="0" distR="0" wp14:anchorId="50E681FA" wp14:editId="361543B0">
            <wp:extent cx="5943600" cy="3169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genres.png"/>
                    <pic:cNvPicPr/>
                  </pic:nvPicPr>
                  <pic:blipFill>
                    <a:blip r:embed="rId12"/>
                    <a:stretch>
                      <a:fillRect/>
                    </a:stretch>
                  </pic:blipFill>
                  <pic:spPr>
                    <a:xfrm>
                      <a:off x="0" y="0"/>
                      <a:ext cx="5943600" cy="3169920"/>
                    </a:xfrm>
                    <a:prstGeom prst="rect">
                      <a:avLst/>
                    </a:prstGeom>
                  </pic:spPr>
                </pic:pic>
              </a:graphicData>
            </a:graphic>
          </wp:inline>
        </w:drawing>
      </w:r>
    </w:p>
    <w:p w14:paraId="1CAB6FC2" w14:textId="77777777" w:rsidR="006016EB" w:rsidRPr="009A16D3" w:rsidRDefault="00E41403">
      <w:pPr>
        <w:jc w:val="center"/>
        <w:rPr>
          <w:rFonts w:cs="Times New Roman"/>
        </w:rPr>
      </w:pPr>
      <w:r w:rsidRPr="009A16D3">
        <w:rPr>
          <w:rFonts w:cs="Times New Roman"/>
          <w:b/>
        </w:rPr>
        <w:t>Figure 8.5: Top genres output</w:t>
      </w:r>
    </w:p>
    <w:p w14:paraId="77EB3905" w14:textId="77777777" w:rsidR="006016EB" w:rsidRPr="009A16D3" w:rsidRDefault="006016EB">
      <w:pPr>
        <w:rPr>
          <w:rFonts w:cs="Times New Roman"/>
        </w:rPr>
      </w:pPr>
    </w:p>
    <w:p w14:paraId="15F762F7" w14:textId="77777777" w:rsidR="006016EB" w:rsidRPr="009A16D3" w:rsidRDefault="00E41403">
      <w:pPr>
        <w:pStyle w:val="Heading2"/>
        <w:rPr>
          <w:rFonts w:ascii="Times New Roman" w:hAnsi="Times New Roman" w:cs="Times New Roman"/>
        </w:rPr>
      </w:pPr>
      <w:r w:rsidRPr="009A16D3">
        <w:rPr>
          <w:rFonts w:ascii="Times New Roman" w:hAnsi="Times New Roman" w:cs="Times New Roman"/>
        </w:rPr>
        <w:t>8.4 Dashboard Outputs</w:t>
      </w:r>
    </w:p>
    <w:p w14:paraId="4E9C51CE" w14:textId="77777777" w:rsidR="006016EB" w:rsidRPr="009A16D3" w:rsidRDefault="00E41403">
      <w:pPr>
        <w:spacing w:after="120"/>
        <w:rPr>
          <w:rFonts w:cs="Times New Roman"/>
        </w:rPr>
      </w:pPr>
      <w:r w:rsidRPr="009A16D3">
        <w:rPr>
          <w:rFonts w:cs="Times New Roman"/>
        </w:rPr>
        <w:t>No interactive dashboard output is implemented in the supplied source code. The project output consists of console summaries and Matplotlib charts.</w:t>
      </w:r>
    </w:p>
    <w:p w14:paraId="5DFB2EE4" w14:textId="77777777" w:rsidR="006016EB" w:rsidRPr="009A16D3" w:rsidRDefault="00E41403">
      <w:pPr>
        <w:rPr>
          <w:rFonts w:cs="Times New Roman"/>
        </w:rPr>
      </w:pPr>
      <w:r w:rsidRPr="009A16D3">
        <w:rPr>
          <w:rFonts w:cs="Times New Roman"/>
        </w:rPr>
        <w:br w:type="page"/>
      </w:r>
    </w:p>
    <w:p w14:paraId="0842BF9E" w14:textId="77777777" w:rsidR="006016EB" w:rsidRPr="009A16D3" w:rsidRDefault="00E41403">
      <w:pPr>
        <w:pStyle w:val="Heading1"/>
        <w:rPr>
          <w:rFonts w:ascii="Times New Roman" w:hAnsi="Times New Roman" w:cs="Times New Roman"/>
        </w:rPr>
      </w:pPr>
      <w:r w:rsidRPr="009A16D3">
        <w:rPr>
          <w:rFonts w:ascii="Times New Roman" w:hAnsi="Times New Roman" w:cs="Times New Roman"/>
        </w:rPr>
        <w:lastRenderedPageBreak/>
        <w:t>Chapter 9: Conclusion and Future Enhancements</w:t>
      </w:r>
    </w:p>
    <w:p w14:paraId="03BDBB43" w14:textId="77777777" w:rsidR="006016EB" w:rsidRPr="009A16D3" w:rsidRDefault="00E41403">
      <w:pPr>
        <w:pStyle w:val="Heading2"/>
        <w:rPr>
          <w:rFonts w:ascii="Times New Roman" w:hAnsi="Times New Roman" w:cs="Times New Roman"/>
        </w:rPr>
      </w:pPr>
      <w:r w:rsidRPr="009A16D3">
        <w:rPr>
          <w:rFonts w:ascii="Times New Roman" w:hAnsi="Times New Roman" w:cs="Times New Roman"/>
        </w:rPr>
        <w:t>9.1 Conclusion</w:t>
      </w:r>
    </w:p>
    <w:p w14:paraId="20C5A8EC" w14:textId="77777777" w:rsidR="006016EB" w:rsidRPr="009A16D3" w:rsidRDefault="00E41403">
      <w:pPr>
        <w:spacing w:after="120"/>
        <w:rPr>
          <w:rFonts w:cs="Times New Roman"/>
        </w:rPr>
      </w:pPr>
      <w:r w:rsidRPr="009A16D3">
        <w:rPr>
          <w:rFonts w:cs="Times New Roman"/>
        </w:rPr>
        <w:t>The Movie Rating Analysis System demonstrates a complete descriptive data-analysis workflow using Python, Pandas, NumPy, and Matplotlib. The Netflix Titles dataset was successfully loaded, inspected, cleaned, preprocessed, analyzed, and visualized.</w:t>
      </w:r>
    </w:p>
    <w:p w14:paraId="59EE2652" w14:textId="77777777" w:rsidR="006016EB" w:rsidRDefault="00E41403">
      <w:pPr>
        <w:spacing w:after="120"/>
        <w:rPr>
          <w:rFonts w:cs="Times New Roman"/>
        </w:rPr>
      </w:pPr>
      <w:r w:rsidRPr="009A16D3">
        <w:rPr>
          <w:rFonts w:cs="Times New Roman"/>
        </w:rPr>
        <w:t>The project identified 5 duplicate rows and reduced the dataset from 8,812 to 8,807 records. It analyzed content type, release year, rating, country, and genre distributions and generated corresponding visualizations.</w:t>
      </w:r>
    </w:p>
    <w:p w14:paraId="1C4A2070" w14:textId="77777777" w:rsidR="009A16D3" w:rsidRPr="009A16D3" w:rsidRDefault="009A16D3">
      <w:pPr>
        <w:spacing w:after="120"/>
        <w:rPr>
          <w:rFonts w:cs="Times New Roman"/>
        </w:rPr>
      </w:pPr>
    </w:p>
    <w:p w14:paraId="204107A9" w14:textId="77777777" w:rsidR="006016EB" w:rsidRPr="009A16D3" w:rsidRDefault="00E41403">
      <w:pPr>
        <w:pStyle w:val="Heading2"/>
        <w:rPr>
          <w:rFonts w:ascii="Times New Roman" w:hAnsi="Times New Roman" w:cs="Times New Roman"/>
        </w:rPr>
      </w:pPr>
      <w:r w:rsidRPr="009A16D3">
        <w:rPr>
          <w:rFonts w:ascii="Times New Roman" w:hAnsi="Times New Roman" w:cs="Times New Roman"/>
        </w:rPr>
        <w:t>9.2 Limitations</w:t>
      </w:r>
    </w:p>
    <w:p w14:paraId="79CF9923" w14:textId="77777777" w:rsidR="006016EB" w:rsidRPr="009A16D3" w:rsidRDefault="00E41403">
      <w:pPr>
        <w:pStyle w:val="ListBullet"/>
        <w:rPr>
          <w:rFonts w:cs="Times New Roman"/>
        </w:rPr>
      </w:pPr>
      <w:r w:rsidRPr="009A16D3">
        <w:rPr>
          <w:rFonts w:cs="Times New Roman"/>
        </w:rPr>
        <w:t>The project is descriptive and does not perform predictive modeling.</w:t>
      </w:r>
    </w:p>
    <w:p w14:paraId="2C32BD24" w14:textId="77777777" w:rsidR="006016EB" w:rsidRPr="009A16D3" w:rsidRDefault="00E41403">
      <w:pPr>
        <w:pStyle w:val="ListBullet"/>
        <w:rPr>
          <w:rFonts w:cs="Times New Roman"/>
        </w:rPr>
      </w:pPr>
      <w:r w:rsidRPr="009A16D3">
        <w:rPr>
          <w:rFonts w:cs="Times New Roman"/>
        </w:rPr>
        <w:t>No recommendation system is implemented.</w:t>
      </w:r>
    </w:p>
    <w:p w14:paraId="318ED76F" w14:textId="77777777" w:rsidR="006016EB" w:rsidRPr="009A16D3" w:rsidRDefault="00E41403">
      <w:pPr>
        <w:pStyle w:val="ListBullet"/>
        <w:rPr>
          <w:rFonts w:cs="Times New Roman"/>
        </w:rPr>
      </w:pPr>
      <w:r w:rsidRPr="009A16D3">
        <w:rPr>
          <w:rFonts w:cs="Times New Roman"/>
        </w:rPr>
        <w:t>No interactive dashboard framework is implemented in the supplied code.</w:t>
      </w:r>
    </w:p>
    <w:p w14:paraId="4FEB907E" w14:textId="77777777" w:rsidR="006016EB" w:rsidRPr="009A16D3" w:rsidRDefault="00E41403">
      <w:pPr>
        <w:pStyle w:val="ListBullet"/>
        <w:rPr>
          <w:rFonts w:cs="Times New Roman"/>
        </w:rPr>
      </w:pPr>
      <w:r w:rsidRPr="009A16D3">
        <w:rPr>
          <w:rFonts w:cs="Times New Roman"/>
        </w:rPr>
        <w:t>Country and genre values are multi-valued and are counted after splitting/exploding.</w:t>
      </w:r>
    </w:p>
    <w:p w14:paraId="1B132371" w14:textId="77777777" w:rsidR="006016EB" w:rsidRDefault="00E41403">
      <w:pPr>
        <w:pStyle w:val="ListBullet"/>
        <w:rPr>
          <w:rFonts w:cs="Times New Roman"/>
        </w:rPr>
      </w:pPr>
      <w:r w:rsidRPr="009A16D3">
        <w:rPr>
          <w:rFonts w:cs="Times New Roman"/>
        </w:rPr>
        <w:t>The exact code leaves ten NaT values after date conversion because errors='coerce' is used on the ten missing date entries.</w:t>
      </w:r>
    </w:p>
    <w:p w14:paraId="1CE6A979" w14:textId="77777777" w:rsidR="009A16D3" w:rsidRPr="009A16D3" w:rsidRDefault="009A16D3" w:rsidP="009A16D3">
      <w:pPr>
        <w:pStyle w:val="ListBullet"/>
        <w:numPr>
          <w:ilvl w:val="0"/>
          <w:numId w:val="0"/>
        </w:numPr>
        <w:ind w:left="360"/>
        <w:rPr>
          <w:rFonts w:cs="Times New Roman"/>
        </w:rPr>
      </w:pPr>
    </w:p>
    <w:p w14:paraId="48436E95" w14:textId="77777777" w:rsidR="006016EB" w:rsidRPr="009A16D3" w:rsidRDefault="00E41403">
      <w:pPr>
        <w:pStyle w:val="Heading2"/>
        <w:rPr>
          <w:rFonts w:ascii="Times New Roman" w:hAnsi="Times New Roman" w:cs="Times New Roman"/>
        </w:rPr>
      </w:pPr>
      <w:r w:rsidRPr="009A16D3">
        <w:rPr>
          <w:rFonts w:ascii="Times New Roman" w:hAnsi="Times New Roman" w:cs="Times New Roman"/>
        </w:rPr>
        <w:t>9.3 Future Enhancements</w:t>
      </w:r>
    </w:p>
    <w:p w14:paraId="5DF61D5F" w14:textId="77777777" w:rsidR="006016EB" w:rsidRPr="009A16D3" w:rsidRDefault="00E41403">
      <w:pPr>
        <w:pStyle w:val="ListBullet"/>
        <w:rPr>
          <w:rFonts w:cs="Times New Roman"/>
        </w:rPr>
      </w:pPr>
      <w:r w:rsidRPr="009A16D3">
        <w:rPr>
          <w:rFonts w:cs="Times New Roman"/>
        </w:rPr>
        <w:t>Build an interactive dashboard using a dashboard framework.</w:t>
      </w:r>
    </w:p>
    <w:p w14:paraId="45D1BE25" w14:textId="77777777" w:rsidR="006016EB" w:rsidRPr="009A16D3" w:rsidRDefault="00E41403">
      <w:pPr>
        <w:pStyle w:val="ListBullet"/>
        <w:rPr>
          <w:rFonts w:cs="Times New Roman"/>
        </w:rPr>
      </w:pPr>
      <w:r w:rsidRPr="009A16D3">
        <w:rPr>
          <w:rFonts w:cs="Times New Roman"/>
        </w:rPr>
        <w:t>Add more detailed title-level and duration analysis.</w:t>
      </w:r>
    </w:p>
    <w:p w14:paraId="1A787C38" w14:textId="77777777" w:rsidR="006016EB" w:rsidRPr="009A16D3" w:rsidRDefault="00E41403">
      <w:pPr>
        <w:pStyle w:val="ListBullet"/>
        <w:rPr>
          <w:rFonts w:cs="Times New Roman"/>
        </w:rPr>
      </w:pPr>
      <w:r w:rsidRPr="009A16D3">
        <w:rPr>
          <w:rFonts w:cs="Times New Roman"/>
        </w:rPr>
        <w:t>Perform temporal analysis using date_added after handling missing dates explicitly.</w:t>
      </w:r>
    </w:p>
    <w:p w14:paraId="1B421D9A" w14:textId="77777777" w:rsidR="006016EB" w:rsidRPr="009A16D3" w:rsidRDefault="00E41403">
      <w:pPr>
        <w:pStyle w:val="ListBullet"/>
        <w:rPr>
          <w:rFonts w:cs="Times New Roman"/>
        </w:rPr>
      </w:pPr>
      <w:r w:rsidRPr="009A16D3">
        <w:rPr>
          <w:rFonts w:cs="Times New Roman"/>
        </w:rPr>
        <w:t>Add filters for country, rating, content type, and genre.</w:t>
      </w:r>
    </w:p>
    <w:p w14:paraId="52766BB2" w14:textId="77777777" w:rsidR="006016EB" w:rsidRPr="009A16D3" w:rsidRDefault="00E41403">
      <w:pPr>
        <w:pStyle w:val="ListBullet"/>
        <w:rPr>
          <w:rFonts w:cs="Times New Roman"/>
        </w:rPr>
      </w:pPr>
      <w:r w:rsidRPr="009A16D3">
        <w:rPr>
          <w:rFonts w:cs="Times New Roman"/>
        </w:rPr>
        <w:t>Develop recommendation or predictive components as a separate extension.</w:t>
      </w:r>
    </w:p>
    <w:p w14:paraId="240E61D5" w14:textId="77777777" w:rsidR="006016EB" w:rsidRDefault="00E41403">
      <w:pPr>
        <w:pStyle w:val="ListBullet"/>
        <w:rPr>
          <w:rFonts w:cs="Times New Roman"/>
        </w:rPr>
      </w:pPr>
      <w:r w:rsidRPr="009A16D3">
        <w:rPr>
          <w:rFonts w:cs="Times New Roman"/>
        </w:rPr>
        <w:t>Add automated data-quality reports and validation tests.</w:t>
      </w:r>
    </w:p>
    <w:p w14:paraId="79D78EA4" w14:textId="77777777" w:rsidR="009A16D3" w:rsidRDefault="009A16D3" w:rsidP="009A16D3">
      <w:pPr>
        <w:pStyle w:val="ListBullet"/>
        <w:numPr>
          <w:ilvl w:val="0"/>
          <w:numId w:val="0"/>
        </w:numPr>
        <w:ind w:left="360"/>
        <w:rPr>
          <w:rFonts w:cs="Times New Roman"/>
        </w:rPr>
      </w:pPr>
    </w:p>
    <w:p w14:paraId="4BE5AD55" w14:textId="77777777" w:rsidR="009A16D3" w:rsidRPr="009A16D3" w:rsidRDefault="009A16D3" w:rsidP="009A16D3">
      <w:pPr>
        <w:pStyle w:val="ListBullet"/>
        <w:numPr>
          <w:ilvl w:val="0"/>
          <w:numId w:val="0"/>
        </w:numPr>
        <w:ind w:left="360"/>
        <w:rPr>
          <w:rFonts w:cs="Times New Roman"/>
        </w:rPr>
      </w:pPr>
    </w:p>
    <w:p w14:paraId="56CBFDDF" w14:textId="77777777" w:rsidR="006016EB" w:rsidRPr="009A16D3" w:rsidRDefault="00E41403">
      <w:pPr>
        <w:pStyle w:val="Heading2"/>
        <w:rPr>
          <w:rFonts w:ascii="Times New Roman" w:hAnsi="Times New Roman" w:cs="Times New Roman"/>
        </w:rPr>
      </w:pPr>
      <w:r w:rsidRPr="009A16D3">
        <w:rPr>
          <w:rFonts w:ascii="Times New Roman" w:hAnsi="Times New Roman" w:cs="Times New Roman"/>
        </w:rPr>
        <w:t>9.4 Learning Outcomes</w:t>
      </w:r>
    </w:p>
    <w:p w14:paraId="6AD73784" w14:textId="77777777" w:rsidR="006016EB" w:rsidRPr="009A16D3" w:rsidRDefault="00E41403">
      <w:pPr>
        <w:pStyle w:val="ListBullet"/>
        <w:rPr>
          <w:rFonts w:cs="Times New Roman"/>
        </w:rPr>
      </w:pPr>
      <w:r w:rsidRPr="009A16D3">
        <w:rPr>
          <w:rFonts w:cs="Times New Roman"/>
        </w:rPr>
        <w:t>Practical use of Pandas DataFrames.</w:t>
      </w:r>
    </w:p>
    <w:p w14:paraId="5D79A52F" w14:textId="77777777" w:rsidR="006016EB" w:rsidRPr="009A16D3" w:rsidRDefault="00E41403">
      <w:pPr>
        <w:pStyle w:val="ListBullet"/>
        <w:rPr>
          <w:rFonts w:cs="Times New Roman"/>
        </w:rPr>
      </w:pPr>
      <w:r w:rsidRPr="009A16D3">
        <w:rPr>
          <w:rFonts w:cs="Times New Roman"/>
        </w:rPr>
        <w:t>Understanding missing values and duplicate records.</w:t>
      </w:r>
    </w:p>
    <w:p w14:paraId="1EC2DB03" w14:textId="77777777" w:rsidR="006016EB" w:rsidRPr="009A16D3" w:rsidRDefault="00E41403">
      <w:pPr>
        <w:pStyle w:val="ListBullet"/>
        <w:rPr>
          <w:rFonts w:cs="Times New Roman"/>
        </w:rPr>
      </w:pPr>
      <w:r w:rsidRPr="009A16D3">
        <w:rPr>
          <w:rFonts w:cs="Times New Roman"/>
        </w:rPr>
        <w:t>Data cleaning and preprocessing.</w:t>
      </w:r>
    </w:p>
    <w:p w14:paraId="3458BAE3" w14:textId="77777777" w:rsidR="006016EB" w:rsidRPr="009A16D3" w:rsidRDefault="00E41403">
      <w:pPr>
        <w:pStyle w:val="ListBullet"/>
        <w:rPr>
          <w:rFonts w:cs="Times New Roman"/>
        </w:rPr>
      </w:pPr>
      <w:r w:rsidRPr="009A16D3">
        <w:rPr>
          <w:rFonts w:cs="Times New Roman"/>
        </w:rPr>
        <w:t>Frequency-based exploratory analysis.</w:t>
      </w:r>
    </w:p>
    <w:p w14:paraId="4B06642A" w14:textId="77777777" w:rsidR="006016EB" w:rsidRPr="009A16D3" w:rsidRDefault="00E41403">
      <w:pPr>
        <w:pStyle w:val="ListBullet"/>
        <w:rPr>
          <w:rFonts w:cs="Times New Roman"/>
        </w:rPr>
      </w:pPr>
      <w:r w:rsidRPr="009A16D3">
        <w:rPr>
          <w:rFonts w:cs="Times New Roman"/>
        </w:rPr>
        <w:t>Handling comma-separated multi-valued fields.</w:t>
      </w:r>
    </w:p>
    <w:p w14:paraId="4F3D86F5" w14:textId="77777777" w:rsidR="006016EB" w:rsidRPr="009A16D3" w:rsidRDefault="00E41403">
      <w:pPr>
        <w:pStyle w:val="ListBullet"/>
        <w:rPr>
          <w:rFonts w:cs="Times New Roman"/>
        </w:rPr>
      </w:pPr>
      <w:r w:rsidRPr="009A16D3">
        <w:rPr>
          <w:rFonts w:cs="Times New Roman"/>
        </w:rPr>
        <w:t>Creating bar and line charts using Matplotlib.</w:t>
      </w:r>
    </w:p>
    <w:p w14:paraId="066F4DD5" w14:textId="77777777" w:rsidR="006016EB" w:rsidRDefault="00E41403">
      <w:pPr>
        <w:pStyle w:val="ListBullet"/>
        <w:rPr>
          <w:rFonts w:cs="Times New Roman"/>
        </w:rPr>
      </w:pPr>
      <w:r w:rsidRPr="009A16D3">
        <w:rPr>
          <w:rFonts w:cs="Times New Roman"/>
        </w:rPr>
        <w:t xml:space="preserve">Working with CSV files in Google </w:t>
      </w:r>
      <w:proofErr w:type="spellStart"/>
      <w:r w:rsidRPr="009A16D3">
        <w:rPr>
          <w:rFonts w:cs="Times New Roman"/>
        </w:rPr>
        <w:t>Colab</w:t>
      </w:r>
      <w:proofErr w:type="spellEnd"/>
      <w:r w:rsidRPr="009A16D3">
        <w:rPr>
          <w:rFonts w:cs="Times New Roman"/>
        </w:rPr>
        <w:t>.</w:t>
      </w:r>
    </w:p>
    <w:p w14:paraId="7C6C2A19" w14:textId="77777777" w:rsidR="009A16D3" w:rsidRDefault="009A16D3" w:rsidP="009A16D3">
      <w:pPr>
        <w:pStyle w:val="ListBullet"/>
        <w:numPr>
          <w:ilvl w:val="0"/>
          <w:numId w:val="0"/>
        </w:numPr>
        <w:ind w:left="360"/>
        <w:rPr>
          <w:rFonts w:cs="Times New Roman"/>
        </w:rPr>
      </w:pPr>
    </w:p>
    <w:p w14:paraId="4E2B62A1" w14:textId="77777777" w:rsidR="009A16D3" w:rsidRPr="009A16D3" w:rsidRDefault="009A16D3" w:rsidP="009A16D3">
      <w:pPr>
        <w:pStyle w:val="ListBullet"/>
        <w:numPr>
          <w:ilvl w:val="0"/>
          <w:numId w:val="0"/>
        </w:numPr>
        <w:ind w:left="360"/>
        <w:rPr>
          <w:rFonts w:cs="Times New Roman"/>
        </w:rPr>
      </w:pPr>
    </w:p>
    <w:p w14:paraId="77099C46" w14:textId="77777777" w:rsidR="006016EB" w:rsidRPr="009A16D3" w:rsidRDefault="00E41403">
      <w:pPr>
        <w:pStyle w:val="Heading2"/>
        <w:rPr>
          <w:rFonts w:ascii="Times New Roman" w:hAnsi="Times New Roman" w:cs="Times New Roman"/>
        </w:rPr>
      </w:pPr>
      <w:r w:rsidRPr="009A16D3">
        <w:rPr>
          <w:rFonts w:ascii="Times New Roman" w:hAnsi="Times New Roman" w:cs="Times New Roman"/>
        </w:rPr>
        <w:t>9.5 Final Remarks</w:t>
      </w:r>
    </w:p>
    <w:p w14:paraId="46BD169A" w14:textId="77777777" w:rsidR="006016EB" w:rsidRDefault="00E41403">
      <w:pPr>
        <w:spacing w:after="120"/>
        <w:rPr>
          <w:rFonts w:cs="Times New Roman"/>
        </w:rPr>
      </w:pPr>
      <w:r w:rsidRPr="009A16D3">
        <w:rPr>
          <w:rFonts w:cs="Times New Roman"/>
        </w:rPr>
        <w:t>The project provides a practical foundation for further data-analysis work. The workflow can be extended with additional analysis, stronger validation, and interactive visualization while retaining the same basic data-processing pipeline.</w:t>
      </w:r>
    </w:p>
    <w:p w14:paraId="5F18DE72" w14:textId="77777777" w:rsidR="006016EB" w:rsidRDefault="00E41403">
      <w:pPr>
        <w:pStyle w:val="Heading2"/>
        <w:rPr>
          <w:rFonts w:ascii="Times New Roman" w:hAnsi="Times New Roman" w:cs="Times New Roman"/>
        </w:rPr>
      </w:pPr>
      <w:r w:rsidRPr="009A16D3">
        <w:rPr>
          <w:rFonts w:ascii="Times New Roman" w:hAnsi="Times New Roman" w:cs="Times New Roman"/>
        </w:rPr>
        <w:lastRenderedPageBreak/>
        <w:t>9.6 Summary of Objectives and Outcomes</w:t>
      </w:r>
    </w:p>
    <w:p w14:paraId="2117E99E" w14:textId="77777777" w:rsidR="009C612D" w:rsidRPr="009C612D" w:rsidRDefault="009C612D" w:rsidP="009C612D"/>
    <w:tbl>
      <w:tblPr>
        <w:tblStyle w:val="TableGrid"/>
        <w:tblW w:w="0" w:type="auto"/>
        <w:jc w:val="center"/>
        <w:tblLook w:val="04A0" w:firstRow="1" w:lastRow="0" w:firstColumn="1" w:lastColumn="0" w:noHBand="0" w:noVBand="1"/>
      </w:tblPr>
      <w:tblGrid>
        <w:gridCol w:w="4962"/>
        <w:gridCol w:w="4964"/>
      </w:tblGrid>
      <w:tr w:rsidR="006016EB" w:rsidRPr="009A16D3" w14:paraId="217A1A70" w14:textId="77777777">
        <w:trPr>
          <w:jc w:val="center"/>
        </w:trPr>
        <w:tc>
          <w:tcPr>
            <w:tcW w:w="4968" w:type="dxa"/>
            <w:vAlign w:val="center"/>
          </w:tcPr>
          <w:p w14:paraId="581AA6B6" w14:textId="77777777" w:rsidR="006016EB" w:rsidRPr="009A16D3" w:rsidRDefault="00E41403">
            <w:pPr>
              <w:rPr>
                <w:rFonts w:cs="Times New Roman"/>
              </w:rPr>
            </w:pPr>
            <w:r w:rsidRPr="009A16D3">
              <w:rPr>
                <w:rFonts w:cs="Times New Roman"/>
              </w:rPr>
              <w:t>Objective</w:t>
            </w:r>
          </w:p>
        </w:tc>
        <w:tc>
          <w:tcPr>
            <w:tcW w:w="4968" w:type="dxa"/>
            <w:vAlign w:val="center"/>
          </w:tcPr>
          <w:p w14:paraId="117A7228" w14:textId="77777777" w:rsidR="006016EB" w:rsidRPr="009A16D3" w:rsidRDefault="00E41403">
            <w:pPr>
              <w:rPr>
                <w:rFonts w:cs="Times New Roman"/>
              </w:rPr>
            </w:pPr>
            <w:r w:rsidRPr="009A16D3">
              <w:rPr>
                <w:rFonts w:cs="Times New Roman"/>
              </w:rPr>
              <w:t>Outcome</w:t>
            </w:r>
          </w:p>
        </w:tc>
      </w:tr>
      <w:tr w:rsidR="006016EB" w:rsidRPr="009A16D3" w14:paraId="4BD4C361" w14:textId="77777777">
        <w:trPr>
          <w:jc w:val="center"/>
        </w:trPr>
        <w:tc>
          <w:tcPr>
            <w:tcW w:w="4968" w:type="dxa"/>
            <w:vAlign w:val="center"/>
          </w:tcPr>
          <w:p w14:paraId="6454ED1D" w14:textId="77777777" w:rsidR="006016EB" w:rsidRPr="009A16D3" w:rsidRDefault="00E41403">
            <w:pPr>
              <w:rPr>
                <w:rFonts w:cs="Times New Roman"/>
              </w:rPr>
            </w:pPr>
            <w:r w:rsidRPr="009A16D3">
              <w:rPr>
                <w:rFonts w:cs="Times New Roman"/>
              </w:rPr>
              <w:t>Load and inspect data</w:t>
            </w:r>
          </w:p>
        </w:tc>
        <w:tc>
          <w:tcPr>
            <w:tcW w:w="4968" w:type="dxa"/>
            <w:vAlign w:val="center"/>
          </w:tcPr>
          <w:p w14:paraId="291954BE" w14:textId="77777777" w:rsidR="006016EB" w:rsidRPr="009A16D3" w:rsidRDefault="00E41403">
            <w:pPr>
              <w:rPr>
                <w:rFonts w:cs="Times New Roman"/>
              </w:rPr>
            </w:pPr>
            <w:r w:rsidRPr="009A16D3">
              <w:rPr>
                <w:rFonts w:cs="Times New Roman"/>
              </w:rPr>
              <w:t>Completed</w:t>
            </w:r>
          </w:p>
        </w:tc>
      </w:tr>
      <w:tr w:rsidR="006016EB" w:rsidRPr="009A16D3" w14:paraId="33D7A133" w14:textId="77777777">
        <w:trPr>
          <w:jc w:val="center"/>
        </w:trPr>
        <w:tc>
          <w:tcPr>
            <w:tcW w:w="4968" w:type="dxa"/>
            <w:vAlign w:val="center"/>
          </w:tcPr>
          <w:p w14:paraId="3C584F95" w14:textId="77777777" w:rsidR="006016EB" w:rsidRPr="009A16D3" w:rsidRDefault="00E41403">
            <w:pPr>
              <w:rPr>
                <w:rFonts w:cs="Times New Roman"/>
              </w:rPr>
            </w:pPr>
            <w:r w:rsidRPr="009A16D3">
              <w:rPr>
                <w:rFonts w:cs="Times New Roman"/>
              </w:rPr>
              <w:t>Identify data-quality issues</w:t>
            </w:r>
          </w:p>
        </w:tc>
        <w:tc>
          <w:tcPr>
            <w:tcW w:w="4968" w:type="dxa"/>
            <w:vAlign w:val="center"/>
          </w:tcPr>
          <w:p w14:paraId="22F1DDD3" w14:textId="77777777" w:rsidR="006016EB" w:rsidRPr="009A16D3" w:rsidRDefault="00E41403">
            <w:pPr>
              <w:rPr>
                <w:rFonts w:cs="Times New Roman"/>
              </w:rPr>
            </w:pPr>
            <w:r w:rsidRPr="009A16D3">
              <w:rPr>
                <w:rFonts w:cs="Times New Roman"/>
              </w:rPr>
              <w:t>Completed</w:t>
            </w:r>
          </w:p>
        </w:tc>
      </w:tr>
      <w:tr w:rsidR="006016EB" w:rsidRPr="009A16D3" w14:paraId="3DED6BD2" w14:textId="77777777">
        <w:trPr>
          <w:jc w:val="center"/>
        </w:trPr>
        <w:tc>
          <w:tcPr>
            <w:tcW w:w="4968" w:type="dxa"/>
            <w:vAlign w:val="center"/>
          </w:tcPr>
          <w:p w14:paraId="724FE82F" w14:textId="77777777" w:rsidR="006016EB" w:rsidRPr="009A16D3" w:rsidRDefault="00E41403">
            <w:pPr>
              <w:rPr>
                <w:rFonts w:cs="Times New Roman"/>
              </w:rPr>
            </w:pPr>
            <w:r w:rsidRPr="009A16D3">
              <w:rPr>
                <w:rFonts w:cs="Times New Roman"/>
              </w:rPr>
              <w:t>Remove duplicates</w:t>
            </w:r>
          </w:p>
        </w:tc>
        <w:tc>
          <w:tcPr>
            <w:tcW w:w="4968" w:type="dxa"/>
            <w:vAlign w:val="center"/>
          </w:tcPr>
          <w:p w14:paraId="7E8B37ED" w14:textId="77777777" w:rsidR="006016EB" w:rsidRPr="009A16D3" w:rsidRDefault="00E41403">
            <w:pPr>
              <w:rPr>
                <w:rFonts w:cs="Times New Roman"/>
              </w:rPr>
            </w:pPr>
            <w:r w:rsidRPr="009A16D3">
              <w:rPr>
                <w:rFonts w:cs="Times New Roman"/>
              </w:rPr>
              <w:t>5 removed</w:t>
            </w:r>
          </w:p>
        </w:tc>
      </w:tr>
      <w:tr w:rsidR="006016EB" w:rsidRPr="009A16D3" w14:paraId="3480D547" w14:textId="77777777">
        <w:trPr>
          <w:jc w:val="center"/>
        </w:trPr>
        <w:tc>
          <w:tcPr>
            <w:tcW w:w="4968" w:type="dxa"/>
            <w:vAlign w:val="center"/>
          </w:tcPr>
          <w:p w14:paraId="584E2058" w14:textId="77777777" w:rsidR="006016EB" w:rsidRPr="009A16D3" w:rsidRDefault="00E41403">
            <w:pPr>
              <w:rPr>
                <w:rFonts w:cs="Times New Roman"/>
              </w:rPr>
            </w:pPr>
            <w:r w:rsidRPr="009A16D3">
              <w:rPr>
                <w:rFonts w:cs="Times New Roman"/>
              </w:rPr>
              <w:t>Handle selected missing values</w:t>
            </w:r>
          </w:p>
        </w:tc>
        <w:tc>
          <w:tcPr>
            <w:tcW w:w="4968" w:type="dxa"/>
            <w:vAlign w:val="center"/>
          </w:tcPr>
          <w:p w14:paraId="483BADA1" w14:textId="77777777" w:rsidR="006016EB" w:rsidRPr="009A16D3" w:rsidRDefault="00E41403">
            <w:pPr>
              <w:rPr>
                <w:rFonts w:cs="Times New Roman"/>
              </w:rPr>
            </w:pPr>
            <w:r w:rsidRPr="009A16D3">
              <w:rPr>
                <w:rFonts w:cs="Times New Roman"/>
              </w:rPr>
              <w:t>Completed; date conversion later produces 10 NaT</w:t>
            </w:r>
          </w:p>
        </w:tc>
      </w:tr>
      <w:tr w:rsidR="006016EB" w:rsidRPr="009A16D3" w14:paraId="75C72182" w14:textId="77777777">
        <w:trPr>
          <w:jc w:val="center"/>
        </w:trPr>
        <w:tc>
          <w:tcPr>
            <w:tcW w:w="4968" w:type="dxa"/>
            <w:vAlign w:val="center"/>
          </w:tcPr>
          <w:p w14:paraId="4D82CBD3" w14:textId="77777777" w:rsidR="006016EB" w:rsidRPr="009A16D3" w:rsidRDefault="00E41403">
            <w:pPr>
              <w:rPr>
                <w:rFonts w:cs="Times New Roman"/>
              </w:rPr>
            </w:pPr>
            <w:r w:rsidRPr="009A16D3">
              <w:rPr>
                <w:rFonts w:cs="Times New Roman"/>
              </w:rPr>
              <w:t>Analyze content types</w:t>
            </w:r>
          </w:p>
        </w:tc>
        <w:tc>
          <w:tcPr>
            <w:tcW w:w="4968" w:type="dxa"/>
            <w:vAlign w:val="center"/>
          </w:tcPr>
          <w:p w14:paraId="2DD23EFC" w14:textId="77777777" w:rsidR="006016EB" w:rsidRPr="009A16D3" w:rsidRDefault="00E41403">
            <w:pPr>
              <w:rPr>
                <w:rFonts w:cs="Times New Roman"/>
              </w:rPr>
            </w:pPr>
            <w:r w:rsidRPr="009A16D3">
              <w:rPr>
                <w:rFonts w:cs="Times New Roman"/>
              </w:rPr>
              <w:t>Completed</w:t>
            </w:r>
          </w:p>
        </w:tc>
      </w:tr>
      <w:tr w:rsidR="006016EB" w:rsidRPr="009A16D3" w14:paraId="32DE4F69" w14:textId="77777777">
        <w:trPr>
          <w:jc w:val="center"/>
        </w:trPr>
        <w:tc>
          <w:tcPr>
            <w:tcW w:w="4968" w:type="dxa"/>
            <w:vAlign w:val="center"/>
          </w:tcPr>
          <w:p w14:paraId="735D81DE" w14:textId="77777777" w:rsidR="006016EB" w:rsidRPr="009A16D3" w:rsidRDefault="00E41403">
            <w:pPr>
              <w:rPr>
                <w:rFonts w:cs="Times New Roman"/>
              </w:rPr>
            </w:pPr>
            <w:r w:rsidRPr="009A16D3">
              <w:rPr>
                <w:rFonts w:cs="Times New Roman"/>
              </w:rPr>
              <w:t>Analyze release years and ratings</w:t>
            </w:r>
          </w:p>
        </w:tc>
        <w:tc>
          <w:tcPr>
            <w:tcW w:w="4968" w:type="dxa"/>
            <w:vAlign w:val="center"/>
          </w:tcPr>
          <w:p w14:paraId="654C1569" w14:textId="77777777" w:rsidR="006016EB" w:rsidRPr="009A16D3" w:rsidRDefault="00E41403">
            <w:pPr>
              <w:rPr>
                <w:rFonts w:cs="Times New Roman"/>
              </w:rPr>
            </w:pPr>
            <w:r w:rsidRPr="009A16D3">
              <w:rPr>
                <w:rFonts w:cs="Times New Roman"/>
              </w:rPr>
              <w:t>Completed</w:t>
            </w:r>
          </w:p>
        </w:tc>
      </w:tr>
      <w:tr w:rsidR="006016EB" w:rsidRPr="009A16D3" w14:paraId="445B50A0" w14:textId="77777777">
        <w:trPr>
          <w:jc w:val="center"/>
        </w:trPr>
        <w:tc>
          <w:tcPr>
            <w:tcW w:w="4968" w:type="dxa"/>
            <w:vAlign w:val="center"/>
          </w:tcPr>
          <w:p w14:paraId="15994910" w14:textId="77777777" w:rsidR="006016EB" w:rsidRPr="009A16D3" w:rsidRDefault="00E41403">
            <w:pPr>
              <w:rPr>
                <w:rFonts w:cs="Times New Roman"/>
              </w:rPr>
            </w:pPr>
            <w:r w:rsidRPr="009A16D3">
              <w:rPr>
                <w:rFonts w:cs="Times New Roman"/>
              </w:rPr>
              <w:t>Analyze countries and genres</w:t>
            </w:r>
          </w:p>
        </w:tc>
        <w:tc>
          <w:tcPr>
            <w:tcW w:w="4968" w:type="dxa"/>
            <w:vAlign w:val="center"/>
          </w:tcPr>
          <w:p w14:paraId="34949D17" w14:textId="77777777" w:rsidR="006016EB" w:rsidRPr="009A16D3" w:rsidRDefault="00E41403">
            <w:pPr>
              <w:rPr>
                <w:rFonts w:cs="Times New Roman"/>
              </w:rPr>
            </w:pPr>
            <w:r w:rsidRPr="009A16D3">
              <w:rPr>
                <w:rFonts w:cs="Times New Roman"/>
              </w:rPr>
              <w:t>Completed</w:t>
            </w:r>
          </w:p>
        </w:tc>
      </w:tr>
      <w:tr w:rsidR="006016EB" w:rsidRPr="009A16D3" w14:paraId="4D8BD935" w14:textId="77777777">
        <w:trPr>
          <w:jc w:val="center"/>
        </w:trPr>
        <w:tc>
          <w:tcPr>
            <w:tcW w:w="4968" w:type="dxa"/>
            <w:vAlign w:val="center"/>
          </w:tcPr>
          <w:p w14:paraId="7E30D8B9" w14:textId="77777777" w:rsidR="006016EB" w:rsidRPr="009A16D3" w:rsidRDefault="00E41403">
            <w:pPr>
              <w:rPr>
                <w:rFonts w:cs="Times New Roman"/>
              </w:rPr>
            </w:pPr>
            <w:r w:rsidRPr="009A16D3">
              <w:rPr>
                <w:rFonts w:cs="Times New Roman"/>
              </w:rPr>
              <w:t>Create visualizations</w:t>
            </w:r>
          </w:p>
        </w:tc>
        <w:tc>
          <w:tcPr>
            <w:tcW w:w="4968" w:type="dxa"/>
            <w:vAlign w:val="center"/>
          </w:tcPr>
          <w:p w14:paraId="32F71FCD" w14:textId="77777777" w:rsidR="006016EB" w:rsidRPr="009A16D3" w:rsidRDefault="00E41403">
            <w:pPr>
              <w:rPr>
                <w:rFonts w:cs="Times New Roman"/>
              </w:rPr>
            </w:pPr>
            <w:r w:rsidRPr="009A16D3">
              <w:rPr>
                <w:rFonts w:cs="Times New Roman"/>
              </w:rPr>
              <w:t>Completed</w:t>
            </w:r>
          </w:p>
        </w:tc>
      </w:tr>
      <w:tr w:rsidR="006016EB" w:rsidRPr="009A16D3" w14:paraId="54FF30B5" w14:textId="77777777">
        <w:trPr>
          <w:jc w:val="center"/>
        </w:trPr>
        <w:tc>
          <w:tcPr>
            <w:tcW w:w="4968" w:type="dxa"/>
            <w:vAlign w:val="center"/>
          </w:tcPr>
          <w:p w14:paraId="0918A903" w14:textId="77777777" w:rsidR="006016EB" w:rsidRPr="009A16D3" w:rsidRDefault="00E41403">
            <w:pPr>
              <w:rPr>
                <w:rFonts w:cs="Times New Roman"/>
              </w:rPr>
            </w:pPr>
            <w:r w:rsidRPr="009A16D3">
              <w:rPr>
                <w:rFonts w:cs="Times New Roman"/>
              </w:rPr>
              <w:t>Save cleaned dataset</w:t>
            </w:r>
          </w:p>
        </w:tc>
        <w:tc>
          <w:tcPr>
            <w:tcW w:w="4968" w:type="dxa"/>
            <w:vAlign w:val="center"/>
          </w:tcPr>
          <w:p w14:paraId="12189B01" w14:textId="77777777" w:rsidR="006016EB" w:rsidRPr="009A16D3" w:rsidRDefault="00E41403">
            <w:pPr>
              <w:rPr>
                <w:rFonts w:cs="Times New Roman"/>
              </w:rPr>
            </w:pPr>
            <w:r w:rsidRPr="009A16D3">
              <w:rPr>
                <w:rFonts w:cs="Times New Roman"/>
              </w:rPr>
              <w:t>Implemented as cleaned_netflix_titles.csv</w:t>
            </w:r>
          </w:p>
        </w:tc>
      </w:tr>
    </w:tbl>
    <w:p w14:paraId="5CFC6432" w14:textId="77777777" w:rsidR="006016EB" w:rsidRPr="009A16D3" w:rsidRDefault="006016EB">
      <w:pPr>
        <w:rPr>
          <w:rFonts w:cs="Times New Roman"/>
        </w:rPr>
      </w:pPr>
    </w:p>
    <w:p w14:paraId="599CC733" w14:textId="77777777" w:rsidR="006016EB" w:rsidRPr="009A16D3" w:rsidRDefault="00E41403">
      <w:pPr>
        <w:rPr>
          <w:rFonts w:cs="Times New Roman"/>
        </w:rPr>
      </w:pPr>
      <w:r w:rsidRPr="009A16D3">
        <w:rPr>
          <w:rFonts w:cs="Times New Roman"/>
        </w:rPr>
        <w:br w:type="page"/>
      </w:r>
    </w:p>
    <w:p w14:paraId="6E92E516" w14:textId="77777777" w:rsidR="006016EB" w:rsidRDefault="00E41403">
      <w:pPr>
        <w:pStyle w:val="Heading1"/>
        <w:rPr>
          <w:rFonts w:ascii="Times New Roman" w:hAnsi="Times New Roman" w:cs="Times New Roman"/>
        </w:rPr>
      </w:pPr>
      <w:r w:rsidRPr="009A16D3">
        <w:rPr>
          <w:rFonts w:ascii="Times New Roman" w:hAnsi="Times New Roman" w:cs="Times New Roman"/>
        </w:rPr>
        <w:lastRenderedPageBreak/>
        <w:t>Chapter 10: References</w:t>
      </w:r>
    </w:p>
    <w:p w14:paraId="2723907D" w14:textId="77777777" w:rsidR="009A16D3" w:rsidRPr="009A16D3" w:rsidRDefault="009A16D3" w:rsidP="009A16D3"/>
    <w:p w14:paraId="2B557188" w14:textId="77777777" w:rsidR="00DA2715" w:rsidRPr="00DA2715" w:rsidRDefault="00DA2715" w:rsidP="00DA2715">
      <w:pPr>
        <w:numPr>
          <w:ilvl w:val="0"/>
          <w:numId w:val="10"/>
        </w:numPr>
        <w:spacing w:after="120"/>
        <w:rPr>
          <w:rFonts w:cs="Times New Roman"/>
          <w:lang w:val="en-IN"/>
        </w:rPr>
      </w:pPr>
      <w:r w:rsidRPr="00DA2715">
        <w:rPr>
          <w:rFonts w:cs="Times New Roman"/>
          <w:lang w:val="en-IN"/>
        </w:rPr>
        <w:t xml:space="preserve">Kaggle, “Netflix Movies and TV Shows Dataset,” </w:t>
      </w:r>
      <w:hyperlink r:id="rId13" w:history="1">
        <w:r w:rsidRPr="00DA2715">
          <w:rPr>
            <w:rStyle w:val="Hyperlink"/>
            <w:rFonts w:cs="Times New Roman"/>
            <w:lang w:val="en-IN"/>
          </w:rPr>
          <w:t>https://www.kaggle.com/datasets/shivamb/netflix-shows</w:t>
        </w:r>
      </w:hyperlink>
      <w:r w:rsidRPr="00DA2715">
        <w:rPr>
          <w:rFonts w:cs="Times New Roman"/>
          <w:lang w:val="en-IN"/>
        </w:rPr>
        <w:t xml:space="preserve"> (Dataset downloaded from Kaggle for the Movie Rating Analysis System project).</w:t>
      </w:r>
    </w:p>
    <w:p w14:paraId="07F1385D" w14:textId="77777777" w:rsidR="00DA2715" w:rsidRPr="00DA2715" w:rsidRDefault="00DA2715" w:rsidP="00DA2715">
      <w:pPr>
        <w:numPr>
          <w:ilvl w:val="0"/>
          <w:numId w:val="10"/>
        </w:numPr>
        <w:spacing w:after="120"/>
        <w:rPr>
          <w:rFonts w:cs="Times New Roman"/>
          <w:lang w:val="en-IN"/>
        </w:rPr>
      </w:pPr>
      <w:r w:rsidRPr="00DA2715">
        <w:rPr>
          <w:rFonts w:cs="Times New Roman"/>
          <w:lang w:val="en-IN"/>
        </w:rPr>
        <w:t xml:space="preserve">Python Software Foundation, </w:t>
      </w:r>
      <w:r w:rsidRPr="00DA2715">
        <w:rPr>
          <w:rFonts w:cs="Times New Roman"/>
          <w:i/>
          <w:iCs/>
          <w:lang w:val="en-IN"/>
        </w:rPr>
        <w:t>Python Documentation</w:t>
      </w:r>
      <w:r w:rsidRPr="00DA2715">
        <w:rPr>
          <w:rFonts w:cs="Times New Roman"/>
          <w:lang w:val="en-IN"/>
        </w:rPr>
        <w:t xml:space="preserve">, </w:t>
      </w:r>
      <w:hyperlink r:id="rId14" w:history="1">
        <w:r w:rsidRPr="00DA2715">
          <w:rPr>
            <w:rStyle w:val="Hyperlink"/>
            <w:rFonts w:cs="Times New Roman"/>
            <w:lang w:val="en-IN"/>
          </w:rPr>
          <w:t>https://docs.python.org/3/</w:t>
        </w:r>
      </w:hyperlink>
      <w:r w:rsidRPr="00DA2715">
        <w:rPr>
          <w:rFonts w:cs="Times New Roman"/>
          <w:lang w:val="en-IN"/>
        </w:rPr>
        <w:t>.</w:t>
      </w:r>
    </w:p>
    <w:p w14:paraId="4C0C05FA" w14:textId="77777777" w:rsidR="00DA2715" w:rsidRPr="00DA2715" w:rsidRDefault="00DA2715" w:rsidP="00DA2715">
      <w:pPr>
        <w:numPr>
          <w:ilvl w:val="0"/>
          <w:numId w:val="10"/>
        </w:numPr>
        <w:spacing w:after="120"/>
        <w:rPr>
          <w:rFonts w:cs="Times New Roman"/>
          <w:lang w:val="en-IN"/>
        </w:rPr>
      </w:pPr>
      <w:r w:rsidRPr="00DA2715">
        <w:rPr>
          <w:rFonts w:cs="Times New Roman"/>
          <w:lang w:val="en-IN"/>
        </w:rPr>
        <w:t xml:space="preserve">Pandas Development Team, </w:t>
      </w:r>
      <w:r w:rsidRPr="00DA2715">
        <w:rPr>
          <w:rFonts w:cs="Times New Roman"/>
          <w:i/>
          <w:iCs/>
          <w:lang w:val="en-IN"/>
        </w:rPr>
        <w:t>Pandas Documentation</w:t>
      </w:r>
      <w:r w:rsidRPr="00DA2715">
        <w:rPr>
          <w:rFonts w:cs="Times New Roman"/>
          <w:lang w:val="en-IN"/>
        </w:rPr>
        <w:t xml:space="preserve">, </w:t>
      </w:r>
      <w:hyperlink r:id="rId15" w:history="1">
        <w:r w:rsidRPr="00DA2715">
          <w:rPr>
            <w:rStyle w:val="Hyperlink"/>
            <w:rFonts w:cs="Times New Roman"/>
            <w:lang w:val="en-IN"/>
          </w:rPr>
          <w:t>https://pandas.pydata.org/docs/</w:t>
        </w:r>
      </w:hyperlink>
      <w:r w:rsidRPr="00DA2715">
        <w:rPr>
          <w:rFonts w:cs="Times New Roman"/>
          <w:lang w:val="en-IN"/>
        </w:rPr>
        <w:t>.</w:t>
      </w:r>
    </w:p>
    <w:p w14:paraId="044E1886" w14:textId="77777777" w:rsidR="00DA2715" w:rsidRPr="00DA2715" w:rsidRDefault="00DA2715" w:rsidP="00DA2715">
      <w:pPr>
        <w:numPr>
          <w:ilvl w:val="0"/>
          <w:numId w:val="10"/>
        </w:numPr>
        <w:spacing w:after="120"/>
        <w:rPr>
          <w:rFonts w:cs="Times New Roman"/>
          <w:lang w:val="en-IN"/>
        </w:rPr>
      </w:pPr>
      <w:r w:rsidRPr="00DA2715">
        <w:rPr>
          <w:rFonts w:cs="Times New Roman"/>
          <w:lang w:val="en-IN"/>
        </w:rPr>
        <w:t xml:space="preserve">NumPy Developers, </w:t>
      </w:r>
      <w:r w:rsidRPr="00DA2715">
        <w:rPr>
          <w:rFonts w:cs="Times New Roman"/>
          <w:i/>
          <w:iCs/>
          <w:lang w:val="en-IN"/>
        </w:rPr>
        <w:t>NumPy Documentation</w:t>
      </w:r>
      <w:r w:rsidRPr="00DA2715">
        <w:rPr>
          <w:rFonts w:cs="Times New Roman"/>
          <w:lang w:val="en-IN"/>
        </w:rPr>
        <w:t xml:space="preserve">, </w:t>
      </w:r>
      <w:hyperlink r:id="rId16" w:history="1">
        <w:r w:rsidRPr="00DA2715">
          <w:rPr>
            <w:rStyle w:val="Hyperlink"/>
            <w:rFonts w:cs="Times New Roman"/>
            <w:lang w:val="en-IN"/>
          </w:rPr>
          <w:t>https://numpy.org/doc/stable/</w:t>
        </w:r>
      </w:hyperlink>
      <w:r w:rsidRPr="00DA2715">
        <w:rPr>
          <w:rFonts w:cs="Times New Roman"/>
          <w:lang w:val="en-IN"/>
        </w:rPr>
        <w:t>.</w:t>
      </w:r>
    </w:p>
    <w:p w14:paraId="430F71D8" w14:textId="77777777" w:rsidR="00DA2715" w:rsidRPr="00DA2715" w:rsidRDefault="00DA2715" w:rsidP="00DA2715">
      <w:pPr>
        <w:numPr>
          <w:ilvl w:val="0"/>
          <w:numId w:val="10"/>
        </w:numPr>
        <w:spacing w:after="120"/>
        <w:rPr>
          <w:rFonts w:cs="Times New Roman"/>
          <w:lang w:val="en-IN"/>
        </w:rPr>
      </w:pPr>
      <w:r w:rsidRPr="00DA2715">
        <w:rPr>
          <w:rFonts w:cs="Times New Roman"/>
          <w:lang w:val="en-IN"/>
        </w:rPr>
        <w:t xml:space="preserve">Matplotlib Development Team, </w:t>
      </w:r>
      <w:r w:rsidRPr="00DA2715">
        <w:rPr>
          <w:rFonts w:cs="Times New Roman"/>
          <w:i/>
          <w:iCs/>
          <w:lang w:val="en-IN"/>
        </w:rPr>
        <w:t>Matplotlib Documentation</w:t>
      </w:r>
      <w:r w:rsidRPr="00DA2715">
        <w:rPr>
          <w:rFonts w:cs="Times New Roman"/>
          <w:lang w:val="en-IN"/>
        </w:rPr>
        <w:t xml:space="preserve">, </w:t>
      </w:r>
      <w:hyperlink r:id="rId17" w:history="1">
        <w:r w:rsidRPr="00DA2715">
          <w:rPr>
            <w:rStyle w:val="Hyperlink"/>
            <w:rFonts w:cs="Times New Roman"/>
            <w:lang w:val="en-IN"/>
          </w:rPr>
          <w:t>https://matplotlib.org/stable/</w:t>
        </w:r>
      </w:hyperlink>
      <w:r w:rsidRPr="00DA2715">
        <w:rPr>
          <w:rFonts w:cs="Times New Roman"/>
          <w:lang w:val="en-IN"/>
        </w:rPr>
        <w:t>.</w:t>
      </w:r>
    </w:p>
    <w:p w14:paraId="428F48E8" w14:textId="77777777" w:rsidR="00DA2715" w:rsidRPr="00DA2715" w:rsidRDefault="00DA2715" w:rsidP="00DA2715">
      <w:pPr>
        <w:numPr>
          <w:ilvl w:val="0"/>
          <w:numId w:val="10"/>
        </w:numPr>
        <w:spacing w:after="120"/>
        <w:rPr>
          <w:rFonts w:cs="Times New Roman"/>
          <w:lang w:val="en-IN"/>
        </w:rPr>
      </w:pPr>
      <w:r w:rsidRPr="00DA2715">
        <w:rPr>
          <w:rFonts w:cs="Times New Roman"/>
          <w:lang w:val="en-IN"/>
        </w:rPr>
        <w:t xml:space="preserve">McKinney, W., </w:t>
      </w:r>
      <w:r w:rsidRPr="00DA2715">
        <w:rPr>
          <w:rFonts w:cs="Times New Roman"/>
          <w:i/>
          <w:iCs/>
          <w:lang w:val="en-IN"/>
        </w:rPr>
        <w:t>Python for Data Analysis</w:t>
      </w:r>
      <w:r w:rsidRPr="00DA2715">
        <w:rPr>
          <w:rFonts w:cs="Times New Roman"/>
          <w:lang w:val="en-IN"/>
        </w:rPr>
        <w:t>, O’Reilly Media.</w:t>
      </w:r>
    </w:p>
    <w:p w14:paraId="0DECB32B" w14:textId="77777777" w:rsidR="00DA2715" w:rsidRPr="00DA2715" w:rsidRDefault="00DA2715" w:rsidP="00DA2715">
      <w:pPr>
        <w:numPr>
          <w:ilvl w:val="0"/>
          <w:numId w:val="10"/>
        </w:numPr>
        <w:spacing w:after="120"/>
        <w:rPr>
          <w:rFonts w:cs="Times New Roman"/>
          <w:lang w:val="en-IN"/>
        </w:rPr>
      </w:pPr>
      <w:r w:rsidRPr="00DA2715">
        <w:rPr>
          <w:rFonts w:cs="Times New Roman"/>
          <w:lang w:val="en-IN"/>
        </w:rPr>
        <w:t>Netflix Movies and TV Shows Dataset, Kaggle, used as a reference for exploring movie and TV show information.</w:t>
      </w:r>
    </w:p>
    <w:p w14:paraId="66D7DC27" w14:textId="30C3F305" w:rsidR="006016EB" w:rsidRDefault="006016EB" w:rsidP="00DA2715">
      <w:pPr>
        <w:spacing w:after="120"/>
        <w:rPr>
          <w:rFonts w:cs="Times New Roman"/>
        </w:rPr>
      </w:pPr>
    </w:p>
    <w:p w14:paraId="26EA27B4" w14:textId="77777777" w:rsidR="00DA2715" w:rsidRDefault="00DA2715" w:rsidP="00DA2715">
      <w:pPr>
        <w:spacing w:after="120"/>
        <w:rPr>
          <w:rFonts w:cs="Times New Roman"/>
        </w:rPr>
      </w:pPr>
    </w:p>
    <w:p w14:paraId="660D3FEA" w14:textId="77777777" w:rsidR="00DA2715" w:rsidRDefault="00DA2715" w:rsidP="00DA2715">
      <w:pPr>
        <w:spacing w:after="120"/>
        <w:rPr>
          <w:rFonts w:cs="Times New Roman"/>
        </w:rPr>
      </w:pPr>
    </w:p>
    <w:p w14:paraId="06B59E42" w14:textId="77777777" w:rsidR="00DA2715" w:rsidRDefault="00DA2715" w:rsidP="00DA2715">
      <w:pPr>
        <w:spacing w:after="120"/>
        <w:rPr>
          <w:rFonts w:cs="Times New Roman"/>
        </w:rPr>
      </w:pPr>
    </w:p>
    <w:p w14:paraId="09F63191" w14:textId="77777777" w:rsidR="00DA2715" w:rsidRDefault="00DA2715" w:rsidP="00DA2715">
      <w:pPr>
        <w:spacing w:after="120"/>
        <w:rPr>
          <w:rFonts w:cs="Times New Roman"/>
        </w:rPr>
      </w:pPr>
    </w:p>
    <w:p w14:paraId="34541C02" w14:textId="77777777" w:rsidR="00DA2715" w:rsidRDefault="00DA2715" w:rsidP="00DA2715">
      <w:pPr>
        <w:spacing w:after="120"/>
        <w:rPr>
          <w:rFonts w:cs="Times New Roman"/>
        </w:rPr>
      </w:pPr>
    </w:p>
    <w:p w14:paraId="756E7468" w14:textId="77777777" w:rsidR="00DA2715" w:rsidRDefault="00DA2715" w:rsidP="00DA2715">
      <w:pPr>
        <w:spacing w:after="120"/>
        <w:rPr>
          <w:rFonts w:cs="Times New Roman"/>
        </w:rPr>
      </w:pPr>
    </w:p>
    <w:p w14:paraId="7A7AD378" w14:textId="77777777" w:rsidR="00DA2715" w:rsidRDefault="00DA2715" w:rsidP="00DA2715">
      <w:pPr>
        <w:spacing w:after="120"/>
        <w:rPr>
          <w:rFonts w:cs="Times New Roman"/>
        </w:rPr>
      </w:pPr>
    </w:p>
    <w:p w14:paraId="555DCCFD" w14:textId="77777777" w:rsidR="00DA2715" w:rsidRDefault="00DA2715" w:rsidP="00DA2715">
      <w:pPr>
        <w:spacing w:after="120"/>
        <w:rPr>
          <w:rFonts w:cs="Times New Roman"/>
        </w:rPr>
      </w:pPr>
    </w:p>
    <w:p w14:paraId="0168A7EF" w14:textId="77777777" w:rsidR="00DA2715" w:rsidRDefault="00DA2715" w:rsidP="00DA2715">
      <w:pPr>
        <w:spacing w:after="120"/>
        <w:rPr>
          <w:rFonts w:cs="Times New Roman"/>
        </w:rPr>
      </w:pPr>
    </w:p>
    <w:p w14:paraId="24A16759" w14:textId="77777777" w:rsidR="00DA2715" w:rsidRDefault="00DA2715" w:rsidP="00DA2715">
      <w:pPr>
        <w:spacing w:after="120"/>
        <w:rPr>
          <w:rFonts w:cs="Times New Roman"/>
        </w:rPr>
      </w:pPr>
    </w:p>
    <w:p w14:paraId="1A5DB587" w14:textId="77777777" w:rsidR="00DA2715" w:rsidRDefault="00DA2715" w:rsidP="00DA2715">
      <w:pPr>
        <w:spacing w:after="120"/>
        <w:rPr>
          <w:rFonts w:cs="Times New Roman"/>
        </w:rPr>
      </w:pPr>
    </w:p>
    <w:p w14:paraId="47A4E738" w14:textId="77777777" w:rsidR="00DA2715" w:rsidRDefault="00DA2715" w:rsidP="00DA2715">
      <w:pPr>
        <w:spacing w:after="120"/>
        <w:rPr>
          <w:rFonts w:cs="Times New Roman"/>
        </w:rPr>
      </w:pPr>
    </w:p>
    <w:p w14:paraId="723D13A6" w14:textId="77777777" w:rsidR="00DA2715" w:rsidRDefault="00DA2715" w:rsidP="00DA2715">
      <w:pPr>
        <w:spacing w:after="120"/>
        <w:rPr>
          <w:rFonts w:cs="Times New Roman"/>
        </w:rPr>
      </w:pPr>
    </w:p>
    <w:p w14:paraId="08F8E7C6" w14:textId="77777777" w:rsidR="00DA2715" w:rsidRDefault="00DA2715" w:rsidP="00DA2715">
      <w:pPr>
        <w:spacing w:after="120"/>
        <w:rPr>
          <w:rFonts w:cs="Times New Roman"/>
        </w:rPr>
      </w:pPr>
    </w:p>
    <w:p w14:paraId="6A84EA19" w14:textId="77777777" w:rsidR="00DA2715" w:rsidRDefault="00DA2715" w:rsidP="00DA2715">
      <w:pPr>
        <w:spacing w:after="120"/>
        <w:rPr>
          <w:rFonts w:cs="Times New Roman"/>
        </w:rPr>
      </w:pPr>
    </w:p>
    <w:p w14:paraId="42EA5E9E" w14:textId="77777777" w:rsidR="00DA2715" w:rsidRDefault="00DA2715" w:rsidP="00DA2715">
      <w:pPr>
        <w:spacing w:after="120"/>
        <w:rPr>
          <w:rFonts w:cs="Times New Roman"/>
        </w:rPr>
      </w:pPr>
    </w:p>
    <w:p w14:paraId="1755E8C2" w14:textId="77777777" w:rsidR="00DA2715" w:rsidRDefault="00DA2715" w:rsidP="00DA2715">
      <w:pPr>
        <w:spacing w:after="120"/>
        <w:rPr>
          <w:rFonts w:cs="Times New Roman"/>
        </w:rPr>
      </w:pPr>
    </w:p>
    <w:p w14:paraId="02FDFF53" w14:textId="77777777" w:rsidR="00DA2715" w:rsidRDefault="00DA2715" w:rsidP="00DA2715">
      <w:pPr>
        <w:spacing w:after="120"/>
        <w:rPr>
          <w:rFonts w:cs="Times New Roman"/>
        </w:rPr>
      </w:pPr>
    </w:p>
    <w:p w14:paraId="4FFD6B15" w14:textId="77777777" w:rsidR="00DA2715" w:rsidRDefault="00DA2715" w:rsidP="00DA2715">
      <w:pPr>
        <w:spacing w:after="120"/>
        <w:rPr>
          <w:rFonts w:cs="Times New Roman"/>
        </w:rPr>
      </w:pPr>
    </w:p>
    <w:p w14:paraId="0B336E19" w14:textId="77777777" w:rsidR="00DA2715" w:rsidRPr="009A16D3" w:rsidRDefault="00DA2715" w:rsidP="00DA2715">
      <w:pPr>
        <w:spacing w:after="120"/>
        <w:rPr>
          <w:rFonts w:cs="Times New Roman"/>
        </w:rPr>
      </w:pPr>
    </w:p>
    <w:p w14:paraId="02259F5C" w14:textId="77777777" w:rsidR="006016EB" w:rsidRDefault="00E41403">
      <w:pPr>
        <w:pStyle w:val="Heading1"/>
        <w:rPr>
          <w:rFonts w:ascii="Times New Roman" w:hAnsi="Times New Roman" w:cs="Times New Roman"/>
        </w:rPr>
      </w:pPr>
      <w:r w:rsidRPr="009A16D3">
        <w:rPr>
          <w:rFonts w:ascii="Times New Roman" w:hAnsi="Times New Roman" w:cs="Times New Roman"/>
        </w:rPr>
        <w:lastRenderedPageBreak/>
        <w:t>Chapter 11: Appendix – Source Code</w:t>
      </w:r>
    </w:p>
    <w:p w14:paraId="101ACEBF" w14:textId="77777777" w:rsidR="009A16D3" w:rsidRPr="009A16D3" w:rsidRDefault="009A16D3" w:rsidP="009A16D3"/>
    <w:p w14:paraId="785F4211"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IMPORT LIBRARIES</w:t>
      </w:r>
    </w:p>
    <w:p w14:paraId="7976887A"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import pandas as pd</w:t>
      </w:r>
    </w:p>
    <w:p w14:paraId="6F9EB958" w14:textId="6F7A33B9"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import </w:t>
      </w:r>
      <w:proofErr w:type="spellStart"/>
      <w:r w:rsidRPr="009A16D3">
        <w:rPr>
          <w:rFonts w:ascii="Times New Roman" w:hAnsi="Times New Roman" w:cs="Times New Roman"/>
        </w:rPr>
        <w:t>numpy</w:t>
      </w:r>
      <w:proofErr w:type="spellEnd"/>
      <w:r w:rsidRPr="009A16D3">
        <w:rPr>
          <w:rFonts w:ascii="Times New Roman" w:hAnsi="Times New Roman" w:cs="Times New Roman"/>
        </w:rPr>
        <w:t xml:space="preserve"> as np</w:t>
      </w:r>
    </w:p>
    <w:p w14:paraId="3739457A"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DATA LOADING</w:t>
      </w:r>
    </w:p>
    <w:p w14:paraId="2B2B315D"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from google.colab import files</w:t>
      </w:r>
    </w:p>
    <w:p w14:paraId="331180AC"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uploaded = files.upload()</w:t>
      </w:r>
    </w:p>
    <w:p w14:paraId="41820FB1"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file_name = list(uploaded.keys())[0]</w:t>
      </w:r>
    </w:p>
    <w:p w14:paraId="72BA6150" w14:textId="3E1F4535"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df = </w:t>
      </w:r>
      <w:proofErr w:type="gramStart"/>
      <w:r w:rsidRPr="009A16D3">
        <w:rPr>
          <w:rFonts w:ascii="Times New Roman" w:hAnsi="Times New Roman" w:cs="Times New Roman"/>
        </w:rPr>
        <w:t>pd.read</w:t>
      </w:r>
      <w:proofErr w:type="gramEnd"/>
      <w:r w:rsidRPr="009A16D3">
        <w:rPr>
          <w:rFonts w:ascii="Times New Roman" w:hAnsi="Times New Roman" w:cs="Times New Roman"/>
        </w:rPr>
        <w:t>_csv(file_name)</w:t>
      </w:r>
    </w:p>
    <w:p w14:paraId="32F753B2" w14:textId="50AEC59D" w:rsidR="006016EB" w:rsidRPr="009A16D3" w:rsidRDefault="00E41403">
      <w:pPr>
        <w:pStyle w:val="Code"/>
        <w:rPr>
          <w:rFonts w:ascii="Times New Roman" w:hAnsi="Times New Roman" w:cs="Times New Roman"/>
        </w:rPr>
      </w:pPr>
      <w:proofErr w:type="gramStart"/>
      <w:r w:rsidRPr="009A16D3">
        <w:rPr>
          <w:rFonts w:ascii="Times New Roman" w:hAnsi="Times New Roman" w:cs="Times New Roman"/>
        </w:rPr>
        <w:t>print(</w:t>
      </w:r>
      <w:proofErr w:type="gramEnd"/>
      <w:r w:rsidRPr="009A16D3">
        <w:rPr>
          <w:rFonts w:ascii="Times New Roman" w:hAnsi="Times New Roman" w:cs="Times New Roman"/>
        </w:rPr>
        <w:t>"Dataset loaded successfully")</w:t>
      </w:r>
    </w:p>
    <w:p w14:paraId="5552906E"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DATA UNDERSTANDING</w:t>
      </w:r>
    </w:p>
    <w:p w14:paraId="5B7BB1B6"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print("Number of Rows:", df.shape[0])</w:t>
      </w:r>
    </w:p>
    <w:p w14:paraId="335D8695"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print("Number of Columns:", df.shape[1])</w:t>
      </w:r>
    </w:p>
    <w:p w14:paraId="2600D873"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print("\nColumn Names:")</w:t>
      </w:r>
    </w:p>
    <w:p w14:paraId="0601E9BC" w14:textId="5BDFFD30" w:rsidR="006016EB" w:rsidRPr="009A16D3" w:rsidRDefault="00E41403">
      <w:pPr>
        <w:pStyle w:val="Code"/>
        <w:rPr>
          <w:rFonts w:ascii="Times New Roman" w:hAnsi="Times New Roman" w:cs="Times New Roman"/>
        </w:rPr>
      </w:pPr>
      <w:r w:rsidRPr="009A16D3">
        <w:rPr>
          <w:rFonts w:ascii="Times New Roman" w:hAnsi="Times New Roman" w:cs="Times New Roman"/>
        </w:rPr>
        <w:t>print(</w:t>
      </w:r>
      <w:proofErr w:type="gramStart"/>
      <w:r w:rsidRPr="009A16D3">
        <w:rPr>
          <w:rFonts w:ascii="Times New Roman" w:hAnsi="Times New Roman" w:cs="Times New Roman"/>
        </w:rPr>
        <w:t>df.columns</w:t>
      </w:r>
      <w:proofErr w:type="gramEnd"/>
      <w:r w:rsidRPr="009A16D3">
        <w:rPr>
          <w:rFonts w:ascii="Times New Roman" w:hAnsi="Times New Roman" w:cs="Times New Roman"/>
        </w:rPr>
        <w:t>.</w:t>
      </w:r>
      <w:proofErr w:type="gramStart"/>
      <w:r w:rsidRPr="009A16D3">
        <w:rPr>
          <w:rFonts w:ascii="Times New Roman" w:hAnsi="Times New Roman" w:cs="Times New Roman"/>
        </w:rPr>
        <w:t>tolist(</w:t>
      </w:r>
      <w:proofErr w:type="gramEnd"/>
      <w:r w:rsidRPr="009A16D3">
        <w:rPr>
          <w:rFonts w:ascii="Times New Roman" w:hAnsi="Times New Roman" w:cs="Times New Roman"/>
        </w:rPr>
        <w:t>))</w:t>
      </w:r>
    </w:p>
    <w:p w14:paraId="12708DEB"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DATA INSPECTION</w:t>
      </w:r>
    </w:p>
    <w:p w14:paraId="030121D4"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print("First 5 Records:")</w:t>
      </w:r>
    </w:p>
    <w:p w14:paraId="5D7B70FF"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display(df.head())</w:t>
      </w:r>
    </w:p>
    <w:p w14:paraId="63AABC35"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print("\nDataset Information:")</w:t>
      </w:r>
    </w:p>
    <w:p w14:paraId="19CAA332" w14:textId="3B00FC85" w:rsidR="006016EB" w:rsidRPr="009A16D3" w:rsidRDefault="00E41403">
      <w:pPr>
        <w:pStyle w:val="Code"/>
        <w:rPr>
          <w:rFonts w:ascii="Times New Roman" w:hAnsi="Times New Roman" w:cs="Times New Roman"/>
        </w:rPr>
      </w:pPr>
      <w:proofErr w:type="gramStart"/>
      <w:r w:rsidRPr="009A16D3">
        <w:rPr>
          <w:rFonts w:ascii="Times New Roman" w:hAnsi="Times New Roman" w:cs="Times New Roman"/>
        </w:rPr>
        <w:t>df.info(</w:t>
      </w:r>
      <w:proofErr w:type="gramEnd"/>
      <w:r w:rsidRPr="009A16D3">
        <w:rPr>
          <w:rFonts w:ascii="Times New Roman" w:hAnsi="Times New Roman" w:cs="Times New Roman"/>
        </w:rPr>
        <w:t>)</w:t>
      </w:r>
    </w:p>
    <w:p w14:paraId="0DE36EDD"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MISSING VALUE ANALYSIS</w:t>
      </w:r>
    </w:p>
    <w:p w14:paraId="6920C284"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missing_values = df.isnull().sum()</w:t>
      </w:r>
    </w:p>
    <w:p w14:paraId="28D31E91"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print("Missing Values in Each Column:")</w:t>
      </w:r>
    </w:p>
    <w:p w14:paraId="62BC8C37" w14:textId="2FE44B3E" w:rsidR="006016EB" w:rsidRPr="009A16D3" w:rsidRDefault="00E41403">
      <w:pPr>
        <w:pStyle w:val="Code"/>
        <w:rPr>
          <w:rFonts w:ascii="Times New Roman" w:hAnsi="Times New Roman" w:cs="Times New Roman"/>
        </w:rPr>
      </w:pPr>
      <w:r w:rsidRPr="009A16D3">
        <w:rPr>
          <w:rFonts w:ascii="Times New Roman" w:hAnsi="Times New Roman" w:cs="Times New Roman"/>
        </w:rPr>
        <w:t>print(missing_values)</w:t>
      </w:r>
    </w:p>
    <w:p w14:paraId="765BF610"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DUPLICATE VALUE ANALYSIS</w:t>
      </w:r>
    </w:p>
    <w:p w14:paraId="40FBCD15"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duplicate_count = df.duplicated().sum()</w:t>
      </w:r>
    </w:p>
    <w:p w14:paraId="2D7C74C9" w14:textId="64274397" w:rsidR="006016EB" w:rsidRPr="009A16D3" w:rsidRDefault="00E41403">
      <w:pPr>
        <w:pStyle w:val="Code"/>
        <w:rPr>
          <w:rFonts w:ascii="Times New Roman" w:hAnsi="Times New Roman" w:cs="Times New Roman"/>
        </w:rPr>
      </w:pPr>
      <w:proofErr w:type="gramStart"/>
      <w:r w:rsidRPr="009A16D3">
        <w:rPr>
          <w:rFonts w:ascii="Times New Roman" w:hAnsi="Times New Roman" w:cs="Times New Roman"/>
        </w:rPr>
        <w:t>print(</w:t>
      </w:r>
      <w:proofErr w:type="gramEnd"/>
      <w:r w:rsidRPr="009A16D3">
        <w:rPr>
          <w:rFonts w:ascii="Times New Roman" w:hAnsi="Times New Roman" w:cs="Times New Roman"/>
        </w:rPr>
        <w:t>"Number of Duplicate Rows:", duplicate_count)</w:t>
      </w:r>
    </w:p>
    <w:p w14:paraId="1A991837"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DATA CLEANING – REMOVE DUPLICATES</w:t>
      </w:r>
    </w:p>
    <w:p w14:paraId="7E42BD9C"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df = df.drop_duplicates()</w:t>
      </w:r>
    </w:p>
    <w:p w14:paraId="6170FC63"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print("Duplicate rows removed successfully")</w:t>
      </w:r>
    </w:p>
    <w:p w14:paraId="468F3F66"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print("Number of Duplicate Rows:", df.duplicated().sum())</w:t>
      </w:r>
    </w:p>
    <w:p w14:paraId="4D57725E" w14:textId="5158EF4A" w:rsidR="006016EB" w:rsidRPr="009A16D3" w:rsidRDefault="00E41403">
      <w:pPr>
        <w:pStyle w:val="Code"/>
        <w:rPr>
          <w:rFonts w:ascii="Times New Roman" w:hAnsi="Times New Roman" w:cs="Times New Roman"/>
        </w:rPr>
      </w:pPr>
      <w:proofErr w:type="gramStart"/>
      <w:r w:rsidRPr="009A16D3">
        <w:rPr>
          <w:rFonts w:ascii="Times New Roman" w:hAnsi="Times New Roman" w:cs="Times New Roman"/>
        </w:rPr>
        <w:lastRenderedPageBreak/>
        <w:t>print(</w:t>
      </w:r>
      <w:proofErr w:type="gramEnd"/>
      <w:r w:rsidRPr="009A16D3">
        <w:rPr>
          <w:rFonts w:ascii="Times New Roman" w:hAnsi="Times New Roman" w:cs="Times New Roman"/>
        </w:rPr>
        <w:t xml:space="preserve">"Updated Dataset Shape:", </w:t>
      </w:r>
      <w:proofErr w:type="gramStart"/>
      <w:r w:rsidRPr="009A16D3">
        <w:rPr>
          <w:rFonts w:ascii="Times New Roman" w:hAnsi="Times New Roman" w:cs="Times New Roman"/>
        </w:rPr>
        <w:t>df.shape</w:t>
      </w:r>
      <w:proofErr w:type="gramEnd"/>
      <w:r w:rsidRPr="009A16D3">
        <w:rPr>
          <w:rFonts w:ascii="Times New Roman" w:hAnsi="Times New Roman" w:cs="Times New Roman"/>
        </w:rPr>
        <w:t>)</w:t>
      </w:r>
    </w:p>
    <w:p w14:paraId="2ECB605C"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DATA CLEANING – HANDLE MISSING VALUES</w:t>
      </w:r>
    </w:p>
    <w:p w14:paraId="4B3C710E"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df['director'] = df['director'].fillna('Unknown')</w:t>
      </w:r>
    </w:p>
    <w:p w14:paraId="68C9F270"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df['cast'] = df['cast'].fillna('Unknown')</w:t>
      </w:r>
    </w:p>
    <w:p w14:paraId="2666900D"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df['country'] = df['country'].fillna('Unknown')</w:t>
      </w:r>
    </w:p>
    <w:p w14:paraId="47B102A3"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df['date_added'] = df['date_added'].fillna('Unknown')</w:t>
      </w:r>
    </w:p>
    <w:p w14:paraId="6CBEFEBB"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df['rating'] = df['rating'].fillna('Unknown')</w:t>
      </w:r>
    </w:p>
    <w:p w14:paraId="707EE454" w14:textId="5BE0D840" w:rsidR="006016EB" w:rsidRPr="009A16D3" w:rsidRDefault="00E41403">
      <w:pPr>
        <w:pStyle w:val="Code"/>
        <w:rPr>
          <w:rFonts w:ascii="Times New Roman" w:hAnsi="Times New Roman" w:cs="Times New Roman"/>
        </w:rPr>
      </w:pPr>
      <w:r w:rsidRPr="009A16D3">
        <w:rPr>
          <w:rFonts w:ascii="Times New Roman" w:hAnsi="Times New Roman" w:cs="Times New Roman"/>
        </w:rPr>
        <w:t>df['duration'] = df['duration'</w:t>
      </w:r>
      <w:proofErr w:type="gramStart"/>
      <w:r w:rsidRPr="009A16D3">
        <w:rPr>
          <w:rFonts w:ascii="Times New Roman" w:hAnsi="Times New Roman" w:cs="Times New Roman"/>
        </w:rPr>
        <w:t>].fillna</w:t>
      </w:r>
      <w:proofErr w:type="gramEnd"/>
      <w:r w:rsidRPr="009A16D3">
        <w:rPr>
          <w:rFonts w:ascii="Times New Roman" w:hAnsi="Times New Roman" w:cs="Times New Roman"/>
        </w:rPr>
        <w:t>('Unknown')</w:t>
      </w:r>
    </w:p>
    <w:p w14:paraId="4F0A5A88" w14:textId="77777777" w:rsidR="006016EB" w:rsidRPr="009A16D3" w:rsidRDefault="00E41403">
      <w:pPr>
        <w:pStyle w:val="Code"/>
        <w:rPr>
          <w:rFonts w:ascii="Times New Roman" w:hAnsi="Times New Roman" w:cs="Times New Roman"/>
        </w:rPr>
      </w:pPr>
      <w:proofErr w:type="gramStart"/>
      <w:r w:rsidRPr="009A16D3">
        <w:rPr>
          <w:rFonts w:ascii="Times New Roman" w:hAnsi="Times New Roman" w:cs="Times New Roman"/>
        </w:rPr>
        <w:t>print(</w:t>
      </w:r>
      <w:proofErr w:type="gramEnd"/>
      <w:r w:rsidRPr="009A16D3">
        <w:rPr>
          <w:rFonts w:ascii="Times New Roman" w:hAnsi="Times New Roman" w:cs="Times New Roman"/>
        </w:rPr>
        <w:t>"Missing values handled successfully")</w:t>
      </w:r>
    </w:p>
    <w:p w14:paraId="5B400286"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print("\nMissing Values After Cleaning:")</w:t>
      </w:r>
    </w:p>
    <w:p w14:paraId="404BCF4A" w14:textId="5BD4FE71" w:rsidR="006016EB" w:rsidRPr="009A16D3" w:rsidRDefault="00E41403">
      <w:pPr>
        <w:pStyle w:val="Code"/>
        <w:rPr>
          <w:rFonts w:ascii="Times New Roman" w:hAnsi="Times New Roman" w:cs="Times New Roman"/>
        </w:rPr>
      </w:pPr>
      <w:r w:rsidRPr="009A16D3">
        <w:rPr>
          <w:rFonts w:ascii="Times New Roman" w:hAnsi="Times New Roman" w:cs="Times New Roman"/>
        </w:rPr>
        <w:t>print(</w:t>
      </w:r>
      <w:proofErr w:type="gramStart"/>
      <w:r w:rsidRPr="009A16D3">
        <w:rPr>
          <w:rFonts w:ascii="Times New Roman" w:hAnsi="Times New Roman" w:cs="Times New Roman"/>
        </w:rPr>
        <w:t>df.isnull</w:t>
      </w:r>
      <w:proofErr w:type="gramEnd"/>
      <w:r w:rsidRPr="009A16D3">
        <w:rPr>
          <w:rFonts w:ascii="Times New Roman" w:hAnsi="Times New Roman" w:cs="Times New Roman"/>
        </w:rPr>
        <w:t>(</w:t>
      </w:r>
      <w:proofErr w:type="gramStart"/>
      <w:r w:rsidRPr="009A16D3">
        <w:rPr>
          <w:rFonts w:ascii="Times New Roman" w:hAnsi="Times New Roman" w:cs="Times New Roman"/>
        </w:rPr>
        <w:t>).sum</w:t>
      </w:r>
      <w:proofErr w:type="gramEnd"/>
      <w:r w:rsidRPr="009A16D3">
        <w:rPr>
          <w:rFonts w:ascii="Times New Roman" w:hAnsi="Times New Roman" w:cs="Times New Roman"/>
        </w:rPr>
        <w:t>(</w:t>
      </w:r>
      <w:proofErr w:type="gramStart"/>
      <w:r w:rsidRPr="009A16D3">
        <w:rPr>
          <w:rFonts w:ascii="Times New Roman" w:hAnsi="Times New Roman" w:cs="Times New Roman"/>
        </w:rPr>
        <w:t>).sum</w:t>
      </w:r>
      <w:proofErr w:type="gramEnd"/>
      <w:r w:rsidRPr="009A16D3">
        <w:rPr>
          <w:rFonts w:ascii="Times New Roman" w:hAnsi="Times New Roman" w:cs="Times New Roman"/>
        </w:rPr>
        <w:t>())</w:t>
      </w:r>
    </w:p>
    <w:p w14:paraId="375C0F6B"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DATA PREPROCESSING</w:t>
      </w:r>
    </w:p>
    <w:p w14:paraId="61C844ED"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df['date_added'] = pd.to_datetime(</w:t>
      </w:r>
    </w:p>
    <w:p w14:paraId="5B0915C2"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df['date_added'],</w:t>
      </w:r>
    </w:p>
    <w:p w14:paraId="06948F44"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errors='coerce'</w:t>
      </w:r>
    </w:p>
    <w:p w14:paraId="0C48EABD"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w:t>
      </w:r>
    </w:p>
    <w:p w14:paraId="64620FA0"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print("Date format converted successfully")</w:t>
      </w:r>
    </w:p>
    <w:p w14:paraId="20FE6B75"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print("\nData Types:")</w:t>
      </w:r>
    </w:p>
    <w:p w14:paraId="051B1090" w14:textId="1532242C" w:rsidR="006016EB" w:rsidRPr="009A16D3" w:rsidRDefault="00E41403">
      <w:pPr>
        <w:pStyle w:val="Code"/>
        <w:rPr>
          <w:rFonts w:ascii="Times New Roman" w:hAnsi="Times New Roman" w:cs="Times New Roman"/>
        </w:rPr>
      </w:pPr>
      <w:r w:rsidRPr="009A16D3">
        <w:rPr>
          <w:rFonts w:ascii="Times New Roman" w:hAnsi="Times New Roman" w:cs="Times New Roman"/>
        </w:rPr>
        <w:t>print(</w:t>
      </w:r>
      <w:proofErr w:type="gramStart"/>
      <w:r w:rsidRPr="009A16D3">
        <w:rPr>
          <w:rFonts w:ascii="Times New Roman" w:hAnsi="Times New Roman" w:cs="Times New Roman"/>
        </w:rPr>
        <w:t>df.dtypes</w:t>
      </w:r>
      <w:proofErr w:type="gramEnd"/>
      <w:r w:rsidRPr="009A16D3">
        <w:rPr>
          <w:rFonts w:ascii="Times New Roman" w:hAnsi="Times New Roman" w:cs="Times New Roman"/>
        </w:rPr>
        <w:t>)</w:t>
      </w:r>
    </w:p>
    <w:p w14:paraId="7A57292B"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MOVIES VS TV SHOWS ANALYSIS</w:t>
      </w:r>
    </w:p>
    <w:p w14:paraId="7CD3540C"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type_count = df['type'].value_counts()</w:t>
      </w:r>
    </w:p>
    <w:p w14:paraId="524C5342"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print("Content Type Analysis:")</w:t>
      </w:r>
    </w:p>
    <w:p w14:paraId="3893E1DF" w14:textId="3FA26DC6" w:rsidR="006016EB" w:rsidRPr="009A16D3" w:rsidRDefault="00E41403">
      <w:pPr>
        <w:pStyle w:val="Code"/>
        <w:rPr>
          <w:rFonts w:ascii="Times New Roman" w:hAnsi="Times New Roman" w:cs="Times New Roman"/>
        </w:rPr>
      </w:pPr>
      <w:r w:rsidRPr="009A16D3">
        <w:rPr>
          <w:rFonts w:ascii="Times New Roman" w:hAnsi="Times New Roman" w:cs="Times New Roman"/>
        </w:rPr>
        <w:t>print(type_count)</w:t>
      </w:r>
    </w:p>
    <w:p w14:paraId="1C4CFF9B"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RELEASE YEAR ANALYSIS</w:t>
      </w:r>
    </w:p>
    <w:p w14:paraId="50F69DBF"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release_year_count = df['release_year'].value_counts().sort_index()</w:t>
      </w:r>
    </w:p>
    <w:p w14:paraId="200E8A52"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print("Release Year Analysis:")</w:t>
      </w:r>
    </w:p>
    <w:p w14:paraId="08584A9C" w14:textId="555A0AD6" w:rsidR="006016EB" w:rsidRPr="009A16D3" w:rsidRDefault="00E41403">
      <w:pPr>
        <w:pStyle w:val="Code"/>
        <w:rPr>
          <w:rFonts w:ascii="Times New Roman" w:hAnsi="Times New Roman" w:cs="Times New Roman"/>
        </w:rPr>
      </w:pPr>
      <w:r w:rsidRPr="009A16D3">
        <w:rPr>
          <w:rFonts w:ascii="Times New Roman" w:hAnsi="Times New Roman" w:cs="Times New Roman"/>
        </w:rPr>
        <w:t>print(release_year_count)</w:t>
      </w:r>
    </w:p>
    <w:p w14:paraId="3E32ECA2"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RATING ANALYSIS</w:t>
      </w:r>
    </w:p>
    <w:p w14:paraId="42ACD1E7"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rating_count = df['rating'].value_counts()</w:t>
      </w:r>
    </w:p>
    <w:p w14:paraId="7AFD5698"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print("Rating Analysis:")</w:t>
      </w:r>
    </w:p>
    <w:p w14:paraId="06EDB5F0" w14:textId="7A5E9FA3" w:rsidR="006016EB" w:rsidRPr="009A16D3" w:rsidRDefault="00E41403">
      <w:pPr>
        <w:pStyle w:val="Code"/>
        <w:rPr>
          <w:rFonts w:ascii="Times New Roman" w:hAnsi="Times New Roman" w:cs="Times New Roman"/>
        </w:rPr>
      </w:pPr>
      <w:r w:rsidRPr="009A16D3">
        <w:rPr>
          <w:rFonts w:ascii="Times New Roman" w:hAnsi="Times New Roman" w:cs="Times New Roman"/>
        </w:rPr>
        <w:t>print(rating_count)</w:t>
      </w:r>
    </w:p>
    <w:p w14:paraId="68696CEF"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MOVIES VS TV SHOWS GRAPH</w:t>
      </w:r>
    </w:p>
    <w:p w14:paraId="2F85083C"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type_count.plot(</w:t>
      </w:r>
    </w:p>
    <w:p w14:paraId="1D999F7E"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lastRenderedPageBreak/>
        <w:t xml:space="preserve">    kind='bar',</w:t>
      </w:r>
    </w:p>
    <w:p w14:paraId="2988795F"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title='Movies vs TV Shows',</w:t>
      </w:r>
    </w:p>
    <w:p w14:paraId="73A4E7C2"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xlabel='Content Type',</w:t>
      </w:r>
    </w:p>
    <w:p w14:paraId="185BEACD"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ylabel='Number of Titles'</w:t>
      </w:r>
    </w:p>
    <w:p w14:paraId="7DDCD3E9" w14:textId="1B1F1FA3" w:rsidR="006016EB" w:rsidRPr="009A16D3" w:rsidRDefault="00E41403">
      <w:pPr>
        <w:pStyle w:val="Code"/>
        <w:rPr>
          <w:rFonts w:ascii="Times New Roman" w:hAnsi="Times New Roman" w:cs="Times New Roman"/>
        </w:rPr>
      </w:pPr>
      <w:r w:rsidRPr="009A16D3">
        <w:rPr>
          <w:rFonts w:ascii="Times New Roman" w:hAnsi="Times New Roman" w:cs="Times New Roman"/>
        </w:rPr>
        <w:t>)</w:t>
      </w:r>
    </w:p>
    <w:p w14:paraId="1BBA96CB"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RELEASE YEAR TREND GRAPH</w:t>
      </w:r>
    </w:p>
    <w:p w14:paraId="6037BB0B"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release_year_count.plot(</w:t>
      </w:r>
    </w:p>
    <w:p w14:paraId="550F71E8"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kind='line',</w:t>
      </w:r>
    </w:p>
    <w:p w14:paraId="4C91B41C"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title='Content Release Trend by Year',</w:t>
      </w:r>
    </w:p>
    <w:p w14:paraId="0CB7866B"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xlabel='Release Year',</w:t>
      </w:r>
    </w:p>
    <w:p w14:paraId="77AC6E17"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ylabel='Number of Titles',</w:t>
      </w:r>
    </w:p>
    <w:p w14:paraId="2D08638A"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figsize=(10, 5)</w:t>
      </w:r>
    </w:p>
    <w:p w14:paraId="57E3817A" w14:textId="140D6797" w:rsidR="006016EB" w:rsidRPr="009A16D3" w:rsidRDefault="00E41403">
      <w:pPr>
        <w:pStyle w:val="Code"/>
        <w:rPr>
          <w:rFonts w:ascii="Times New Roman" w:hAnsi="Times New Roman" w:cs="Times New Roman"/>
        </w:rPr>
      </w:pPr>
      <w:r w:rsidRPr="009A16D3">
        <w:rPr>
          <w:rFonts w:ascii="Times New Roman" w:hAnsi="Times New Roman" w:cs="Times New Roman"/>
        </w:rPr>
        <w:t>)</w:t>
      </w:r>
    </w:p>
    <w:p w14:paraId="4DEB00CF"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RATING DISTRIBUTION GRAPH</w:t>
      </w:r>
    </w:p>
    <w:p w14:paraId="4B8AD6B9"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rating_count.plot(</w:t>
      </w:r>
    </w:p>
    <w:p w14:paraId="285C42A9"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kind='bar',</w:t>
      </w:r>
    </w:p>
    <w:p w14:paraId="767623DC"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title='Content Rating Distribution',</w:t>
      </w:r>
    </w:p>
    <w:p w14:paraId="2D4AA04A"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xlabel='Rating',</w:t>
      </w:r>
    </w:p>
    <w:p w14:paraId="22F409FB"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ylabel='Number of Titles',</w:t>
      </w:r>
    </w:p>
    <w:p w14:paraId="072FA686"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figsize=(10, 5)</w:t>
      </w:r>
    </w:p>
    <w:p w14:paraId="7DA8E4F6" w14:textId="614BC83F" w:rsidR="006016EB" w:rsidRPr="009A16D3" w:rsidRDefault="00E41403">
      <w:pPr>
        <w:pStyle w:val="Code"/>
        <w:rPr>
          <w:rFonts w:ascii="Times New Roman" w:hAnsi="Times New Roman" w:cs="Times New Roman"/>
        </w:rPr>
      </w:pPr>
      <w:r w:rsidRPr="009A16D3">
        <w:rPr>
          <w:rFonts w:ascii="Times New Roman" w:hAnsi="Times New Roman" w:cs="Times New Roman"/>
        </w:rPr>
        <w:t>)</w:t>
      </w:r>
    </w:p>
    <w:p w14:paraId="5364AD86"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TOP 10 COUNTRIES</w:t>
      </w:r>
    </w:p>
    <w:p w14:paraId="5861C6C5"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country_count = (</w:t>
      </w:r>
    </w:p>
    <w:p w14:paraId="3A134C48"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df['country']</w:t>
      </w:r>
    </w:p>
    <w:p w14:paraId="11624265"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.str.split(',')</w:t>
      </w:r>
    </w:p>
    <w:p w14:paraId="0199E72D"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.explode()</w:t>
      </w:r>
    </w:p>
    <w:p w14:paraId="08464B98"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.str.strip()</w:t>
      </w:r>
    </w:p>
    <w:p w14:paraId="0BCEBA13"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.value_counts()</w:t>
      </w:r>
    </w:p>
    <w:p w14:paraId="14C51E32"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w:t>
      </w:r>
    </w:p>
    <w:p w14:paraId="6924113B"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print("Top 10 Countries:")</w:t>
      </w:r>
    </w:p>
    <w:p w14:paraId="0B76D307" w14:textId="334E0229" w:rsidR="006016EB" w:rsidRPr="009A16D3" w:rsidRDefault="00E41403">
      <w:pPr>
        <w:pStyle w:val="Code"/>
        <w:rPr>
          <w:rFonts w:ascii="Times New Roman" w:hAnsi="Times New Roman" w:cs="Times New Roman"/>
        </w:rPr>
      </w:pPr>
      <w:r w:rsidRPr="009A16D3">
        <w:rPr>
          <w:rFonts w:ascii="Times New Roman" w:hAnsi="Times New Roman" w:cs="Times New Roman"/>
        </w:rPr>
        <w:t>print(country_</w:t>
      </w:r>
      <w:proofErr w:type="gramStart"/>
      <w:r w:rsidRPr="009A16D3">
        <w:rPr>
          <w:rFonts w:ascii="Times New Roman" w:hAnsi="Times New Roman" w:cs="Times New Roman"/>
        </w:rPr>
        <w:t>count.head</w:t>
      </w:r>
      <w:proofErr w:type="gramEnd"/>
      <w:r w:rsidRPr="009A16D3">
        <w:rPr>
          <w:rFonts w:ascii="Times New Roman" w:hAnsi="Times New Roman" w:cs="Times New Roman"/>
        </w:rPr>
        <w:t>(10))</w:t>
      </w:r>
    </w:p>
    <w:p w14:paraId="688A7866"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country_</w:t>
      </w:r>
      <w:proofErr w:type="gramStart"/>
      <w:r w:rsidRPr="009A16D3">
        <w:rPr>
          <w:rFonts w:ascii="Times New Roman" w:hAnsi="Times New Roman" w:cs="Times New Roman"/>
        </w:rPr>
        <w:t>count.head</w:t>
      </w:r>
      <w:proofErr w:type="gramEnd"/>
      <w:r w:rsidRPr="009A16D3">
        <w:rPr>
          <w:rFonts w:ascii="Times New Roman" w:hAnsi="Times New Roman" w:cs="Times New Roman"/>
        </w:rPr>
        <w:t>(10</w:t>
      </w:r>
      <w:proofErr w:type="gramStart"/>
      <w:r w:rsidRPr="009A16D3">
        <w:rPr>
          <w:rFonts w:ascii="Times New Roman" w:hAnsi="Times New Roman" w:cs="Times New Roman"/>
        </w:rPr>
        <w:t>).plot</w:t>
      </w:r>
      <w:proofErr w:type="gramEnd"/>
      <w:r w:rsidRPr="009A16D3">
        <w:rPr>
          <w:rFonts w:ascii="Times New Roman" w:hAnsi="Times New Roman" w:cs="Times New Roman"/>
        </w:rPr>
        <w:t>(</w:t>
      </w:r>
    </w:p>
    <w:p w14:paraId="2339DE7D"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kind='bar',</w:t>
      </w:r>
    </w:p>
    <w:p w14:paraId="7E19176E"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lastRenderedPageBreak/>
        <w:t xml:space="preserve">    title='Top 10 Countries by Number of Titles',</w:t>
      </w:r>
    </w:p>
    <w:p w14:paraId="23A4D5BE"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xlabel='Country',</w:t>
      </w:r>
    </w:p>
    <w:p w14:paraId="05A89A64"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ylabel='Number of Titles',</w:t>
      </w:r>
    </w:p>
    <w:p w14:paraId="3037A2EE"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figsize=(10, 5)</w:t>
      </w:r>
    </w:p>
    <w:p w14:paraId="78C9E1F9" w14:textId="52B5C09A" w:rsidR="006016EB" w:rsidRPr="009A16D3" w:rsidRDefault="00E41403">
      <w:pPr>
        <w:pStyle w:val="Code"/>
        <w:rPr>
          <w:rFonts w:ascii="Times New Roman" w:hAnsi="Times New Roman" w:cs="Times New Roman"/>
        </w:rPr>
      </w:pPr>
      <w:r w:rsidRPr="009A16D3">
        <w:rPr>
          <w:rFonts w:ascii="Times New Roman" w:hAnsi="Times New Roman" w:cs="Times New Roman"/>
        </w:rPr>
        <w:t>)</w:t>
      </w:r>
    </w:p>
    <w:p w14:paraId="73EF07AA"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TOP 10 GENRES</w:t>
      </w:r>
    </w:p>
    <w:p w14:paraId="3405E87D"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genre_count = (</w:t>
      </w:r>
    </w:p>
    <w:p w14:paraId="61B4D442"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df['listed_in']</w:t>
      </w:r>
    </w:p>
    <w:p w14:paraId="713FC170"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.str.split(',')</w:t>
      </w:r>
    </w:p>
    <w:p w14:paraId="35ECE13F"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.explode()</w:t>
      </w:r>
    </w:p>
    <w:p w14:paraId="5B89F597"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.str.strip()</w:t>
      </w:r>
    </w:p>
    <w:p w14:paraId="569F9B8A"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.value_counts()</w:t>
      </w:r>
    </w:p>
    <w:p w14:paraId="441ED65F"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w:t>
      </w:r>
    </w:p>
    <w:p w14:paraId="6E12E129"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print("Top 10 Genres:")</w:t>
      </w:r>
    </w:p>
    <w:p w14:paraId="039274EC" w14:textId="21AAA864" w:rsidR="006016EB" w:rsidRPr="009A16D3" w:rsidRDefault="00E41403">
      <w:pPr>
        <w:pStyle w:val="Code"/>
        <w:rPr>
          <w:rFonts w:ascii="Times New Roman" w:hAnsi="Times New Roman" w:cs="Times New Roman"/>
        </w:rPr>
      </w:pPr>
      <w:r w:rsidRPr="009A16D3">
        <w:rPr>
          <w:rFonts w:ascii="Times New Roman" w:hAnsi="Times New Roman" w:cs="Times New Roman"/>
        </w:rPr>
        <w:t>print(genre_</w:t>
      </w:r>
      <w:proofErr w:type="gramStart"/>
      <w:r w:rsidRPr="009A16D3">
        <w:rPr>
          <w:rFonts w:ascii="Times New Roman" w:hAnsi="Times New Roman" w:cs="Times New Roman"/>
        </w:rPr>
        <w:t>count.head</w:t>
      </w:r>
      <w:proofErr w:type="gramEnd"/>
      <w:r w:rsidRPr="009A16D3">
        <w:rPr>
          <w:rFonts w:ascii="Times New Roman" w:hAnsi="Times New Roman" w:cs="Times New Roman"/>
        </w:rPr>
        <w:t>(10))</w:t>
      </w:r>
    </w:p>
    <w:p w14:paraId="249C23E7"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genre_</w:t>
      </w:r>
      <w:proofErr w:type="gramStart"/>
      <w:r w:rsidRPr="009A16D3">
        <w:rPr>
          <w:rFonts w:ascii="Times New Roman" w:hAnsi="Times New Roman" w:cs="Times New Roman"/>
        </w:rPr>
        <w:t>count.head</w:t>
      </w:r>
      <w:proofErr w:type="gramEnd"/>
      <w:r w:rsidRPr="009A16D3">
        <w:rPr>
          <w:rFonts w:ascii="Times New Roman" w:hAnsi="Times New Roman" w:cs="Times New Roman"/>
        </w:rPr>
        <w:t>(10</w:t>
      </w:r>
      <w:proofErr w:type="gramStart"/>
      <w:r w:rsidRPr="009A16D3">
        <w:rPr>
          <w:rFonts w:ascii="Times New Roman" w:hAnsi="Times New Roman" w:cs="Times New Roman"/>
        </w:rPr>
        <w:t>).plot</w:t>
      </w:r>
      <w:proofErr w:type="gramEnd"/>
      <w:r w:rsidRPr="009A16D3">
        <w:rPr>
          <w:rFonts w:ascii="Times New Roman" w:hAnsi="Times New Roman" w:cs="Times New Roman"/>
        </w:rPr>
        <w:t>(</w:t>
      </w:r>
    </w:p>
    <w:p w14:paraId="151A282B"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kind='bar',</w:t>
      </w:r>
    </w:p>
    <w:p w14:paraId="2783A588"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title='Top 10 Genres',</w:t>
      </w:r>
    </w:p>
    <w:p w14:paraId="007216D2"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xlabel='Genre',</w:t>
      </w:r>
    </w:p>
    <w:p w14:paraId="33E2238C"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ylabel='Number of Titles',</w:t>
      </w:r>
    </w:p>
    <w:p w14:paraId="057A809D"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xml:space="preserve">    figsize=(10, 5)</w:t>
      </w:r>
    </w:p>
    <w:p w14:paraId="16C067C0" w14:textId="2B0AD301" w:rsidR="006016EB" w:rsidRPr="009A16D3" w:rsidRDefault="00E41403">
      <w:pPr>
        <w:pStyle w:val="Code"/>
        <w:rPr>
          <w:rFonts w:ascii="Times New Roman" w:hAnsi="Times New Roman" w:cs="Times New Roman"/>
        </w:rPr>
      </w:pPr>
      <w:r w:rsidRPr="009A16D3">
        <w:rPr>
          <w:rFonts w:ascii="Times New Roman" w:hAnsi="Times New Roman" w:cs="Times New Roman"/>
        </w:rPr>
        <w:t>)</w:t>
      </w:r>
    </w:p>
    <w:p w14:paraId="6E58EE57"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FINAL DATA CHECK</w:t>
      </w:r>
    </w:p>
    <w:p w14:paraId="64BC6548"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print("Final Dataset Shape:", df.shape)</w:t>
      </w:r>
    </w:p>
    <w:p w14:paraId="2A8667BB"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print("\nTotal Missing Values:")</w:t>
      </w:r>
    </w:p>
    <w:p w14:paraId="01462BFB"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print(df.isnull().sum().sum())</w:t>
      </w:r>
    </w:p>
    <w:p w14:paraId="7C11F4C0"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print("\nTotal Duplicate Rows:")</w:t>
      </w:r>
    </w:p>
    <w:p w14:paraId="57E76F46"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print(df.duplicated().sum())</w:t>
      </w:r>
    </w:p>
    <w:p w14:paraId="64A4A9AB"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print("\nFirst 5 Records of Cleaned Dataset:")</w:t>
      </w:r>
    </w:p>
    <w:p w14:paraId="5D1ADEEC" w14:textId="594D9C90" w:rsidR="006016EB" w:rsidRPr="009A16D3" w:rsidRDefault="00E41403">
      <w:pPr>
        <w:pStyle w:val="Code"/>
        <w:rPr>
          <w:rFonts w:ascii="Times New Roman" w:hAnsi="Times New Roman" w:cs="Times New Roman"/>
        </w:rPr>
      </w:pPr>
      <w:r w:rsidRPr="009A16D3">
        <w:rPr>
          <w:rFonts w:ascii="Times New Roman" w:hAnsi="Times New Roman" w:cs="Times New Roman"/>
        </w:rPr>
        <w:t>display(</w:t>
      </w:r>
      <w:proofErr w:type="gramStart"/>
      <w:r w:rsidRPr="009A16D3">
        <w:rPr>
          <w:rFonts w:ascii="Times New Roman" w:hAnsi="Times New Roman" w:cs="Times New Roman"/>
        </w:rPr>
        <w:t>df.head</w:t>
      </w:r>
      <w:proofErr w:type="gramEnd"/>
      <w:r w:rsidRPr="009A16D3">
        <w:rPr>
          <w:rFonts w:ascii="Times New Roman" w:hAnsi="Times New Roman" w:cs="Times New Roman"/>
        </w:rPr>
        <w:t>())</w:t>
      </w:r>
    </w:p>
    <w:p w14:paraId="6AE6F553"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 SAVE CLEANED DATASET</w:t>
      </w:r>
    </w:p>
    <w:p w14:paraId="395E5914"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df.to_csv("cleaned_netflix_titles.csv", index=False)</w:t>
      </w:r>
    </w:p>
    <w:p w14:paraId="6375979E" w14:textId="117C19EE" w:rsidR="006016EB" w:rsidRPr="009A16D3" w:rsidRDefault="00E41403">
      <w:pPr>
        <w:pStyle w:val="Code"/>
        <w:rPr>
          <w:rFonts w:ascii="Times New Roman" w:hAnsi="Times New Roman" w:cs="Times New Roman"/>
        </w:rPr>
      </w:pPr>
      <w:proofErr w:type="gramStart"/>
      <w:r w:rsidRPr="009A16D3">
        <w:rPr>
          <w:rFonts w:ascii="Times New Roman" w:hAnsi="Times New Roman" w:cs="Times New Roman"/>
        </w:rPr>
        <w:t>print(</w:t>
      </w:r>
      <w:proofErr w:type="gramEnd"/>
      <w:r w:rsidRPr="009A16D3">
        <w:rPr>
          <w:rFonts w:ascii="Times New Roman" w:hAnsi="Times New Roman" w:cs="Times New Roman"/>
        </w:rPr>
        <w:t>"Cleaned dataset saved successfully!")</w:t>
      </w:r>
    </w:p>
    <w:p w14:paraId="314672B9"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lastRenderedPageBreak/>
        <w:t># FINAL ANALYSIS SUMMARY</w:t>
      </w:r>
    </w:p>
    <w:p w14:paraId="76ABF361"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print("FINAL DATASET SUMMARY")</w:t>
      </w:r>
    </w:p>
    <w:p w14:paraId="3DA4B7B7"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w:t>
      </w:r>
    </w:p>
    <w:p w14:paraId="7328BB79"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print("Total Titles:", len(df))</w:t>
      </w:r>
    </w:p>
    <w:p w14:paraId="7CAD028C"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print("Total Columns:", len(df.columns))</w:t>
      </w:r>
    </w:p>
    <w:p w14:paraId="14479CCA"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print("\nContent Type:")</w:t>
      </w:r>
    </w:p>
    <w:p w14:paraId="1A56A277"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print(df['type'].value_counts())</w:t>
      </w:r>
    </w:p>
    <w:p w14:paraId="08A361BC"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print("\nTop 5 Ratings:")</w:t>
      </w:r>
    </w:p>
    <w:p w14:paraId="7EE92D1A"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print(df['rating'].value_counts().head(5))</w:t>
      </w:r>
    </w:p>
    <w:p w14:paraId="52744D68"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print("\nTop 5 Genres:")</w:t>
      </w:r>
    </w:p>
    <w:p w14:paraId="52CA7E80"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print(genre_count.head(5))</w:t>
      </w:r>
    </w:p>
    <w:p w14:paraId="3D63C7AC" w14:textId="77777777" w:rsidR="006016EB" w:rsidRPr="009A16D3" w:rsidRDefault="00E41403">
      <w:pPr>
        <w:pStyle w:val="Code"/>
        <w:rPr>
          <w:rFonts w:ascii="Times New Roman" w:hAnsi="Times New Roman" w:cs="Times New Roman"/>
        </w:rPr>
      </w:pPr>
      <w:r w:rsidRPr="009A16D3">
        <w:rPr>
          <w:rFonts w:ascii="Times New Roman" w:hAnsi="Times New Roman" w:cs="Times New Roman"/>
        </w:rPr>
        <w:t>print("\nTop 5 Countries:")</w:t>
      </w:r>
    </w:p>
    <w:p w14:paraId="07F5F9EB" w14:textId="60FB7C3A" w:rsidR="006016EB" w:rsidRPr="009A16D3" w:rsidRDefault="00E41403" w:rsidP="009A16D3">
      <w:pPr>
        <w:pStyle w:val="Code"/>
        <w:rPr>
          <w:rFonts w:ascii="Times New Roman" w:hAnsi="Times New Roman" w:cs="Times New Roman"/>
        </w:rPr>
      </w:pPr>
      <w:r w:rsidRPr="009A16D3">
        <w:rPr>
          <w:rFonts w:ascii="Times New Roman" w:hAnsi="Times New Roman" w:cs="Times New Roman"/>
        </w:rPr>
        <w:t>print(country_</w:t>
      </w:r>
      <w:proofErr w:type="gramStart"/>
      <w:r w:rsidRPr="009A16D3">
        <w:rPr>
          <w:rFonts w:ascii="Times New Roman" w:hAnsi="Times New Roman" w:cs="Times New Roman"/>
        </w:rPr>
        <w:t>count.head</w:t>
      </w:r>
      <w:proofErr w:type="gramEnd"/>
      <w:r w:rsidRPr="009A16D3">
        <w:rPr>
          <w:rFonts w:ascii="Times New Roman" w:hAnsi="Times New Roman" w:cs="Times New Roman"/>
        </w:rPr>
        <w:t>(5))</w:t>
      </w:r>
    </w:p>
    <w:p w14:paraId="22F69E01" w14:textId="77777777" w:rsidR="00F056E1" w:rsidRDefault="00F056E1">
      <w:pPr>
        <w:pStyle w:val="Heading1"/>
        <w:rPr>
          <w:rFonts w:ascii="Times New Roman" w:hAnsi="Times New Roman" w:cs="Times New Roman"/>
        </w:rPr>
      </w:pPr>
    </w:p>
    <w:p w14:paraId="40755FD8" w14:textId="77777777" w:rsidR="00F056E1" w:rsidRDefault="00F056E1">
      <w:pPr>
        <w:pStyle w:val="Heading1"/>
        <w:rPr>
          <w:rFonts w:ascii="Times New Roman" w:hAnsi="Times New Roman" w:cs="Times New Roman"/>
        </w:rPr>
      </w:pPr>
    </w:p>
    <w:p w14:paraId="568AC713" w14:textId="77777777" w:rsidR="00F056E1" w:rsidRDefault="00F056E1">
      <w:pPr>
        <w:pStyle w:val="Heading1"/>
        <w:rPr>
          <w:rFonts w:ascii="Times New Roman" w:hAnsi="Times New Roman" w:cs="Times New Roman"/>
        </w:rPr>
      </w:pPr>
    </w:p>
    <w:p w14:paraId="27C515B2" w14:textId="77777777" w:rsidR="00F056E1" w:rsidRDefault="00F056E1">
      <w:pPr>
        <w:pStyle w:val="Heading1"/>
        <w:rPr>
          <w:rFonts w:ascii="Times New Roman" w:hAnsi="Times New Roman" w:cs="Times New Roman"/>
        </w:rPr>
      </w:pPr>
    </w:p>
    <w:p w14:paraId="36404F5B" w14:textId="77777777" w:rsidR="00F056E1" w:rsidRDefault="00F056E1">
      <w:pPr>
        <w:pStyle w:val="Heading1"/>
        <w:rPr>
          <w:rFonts w:ascii="Times New Roman" w:hAnsi="Times New Roman" w:cs="Times New Roman"/>
        </w:rPr>
      </w:pPr>
    </w:p>
    <w:p w14:paraId="62360832" w14:textId="77777777" w:rsidR="00F056E1" w:rsidRDefault="00F056E1">
      <w:pPr>
        <w:pStyle w:val="Heading1"/>
        <w:rPr>
          <w:rFonts w:ascii="Times New Roman" w:hAnsi="Times New Roman" w:cs="Times New Roman"/>
        </w:rPr>
      </w:pPr>
    </w:p>
    <w:p w14:paraId="71C65626" w14:textId="77777777" w:rsidR="00F056E1" w:rsidRDefault="00F056E1">
      <w:pPr>
        <w:pStyle w:val="Heading1"/>
        <w:rPr>
          <w:rFonts w:ascii="Times New Roman" w:hAnsi="Times New Roman" w:cs="Times New Roman"/>
        </w:rPr>
      </w:pPr>
    </w:p>
    <w:p w14:paraId="7A6AE218" w14:textId="05F3955D" w:rsidR="00F056E1" w:rsidRDefault="00F056E1" w:rsidP="00F056E1">
      <w:pPr>
        <w:pStyle w:val="Heading1"/>
        <w:rPr>
          <w:rFonts w:ascii="Times New Roman" w:hAnsi="Times New Roman" w:cs="Times New Roman"/>
        </w:rPr>
      </w:pPr>
    </w:p>
    <w:p w14:paraId="2FF66A6B" w14:textId="77777777" w:rsidR="00F056E1" w:rsidRDefault="00F056E1" w:rsidP="00F056E1"/>
    <w:p w14:paraId="6A07ABD6" w14:textId="77777777" w:rsidR="00F056E1" w:rsidRDefault="00F056E1" w:rsidP="00F056E1"/>
    <w:p w14:paraId="462EA16C" w14:textId="77777777" w:rsidR="00F056E1" w:rsidRDefault="00F056E1" w:rsidP="00F056E1">
      <w:pPr>
        <w:pStyle w:val="Heading1"/>
        <w:rPr>
          <w:rFonts w:ascii="Times New Roman" w:hAnsi="Times New Roman" w:cs="Times New Roman"/>
        </w:rPr>
      </w:pPr>
      <w:r w:rsidRPr="00C128C0">
        <w:rPr>
          <w:rFonts w:ascii="Times New Roman" w:hAnsi="Times New Roman" w:cs="Times New Roman"/>
        </w:rPr>
        <w:lastRenderedPageBreak/>
        <w:t>Appendix B – Glossary of Terms</w:t>
      </w:r>
    </w:p>
    <w:p w14:paraId="27DC36CA" w14:textId="77777777" w:rsidR="00F056E1" w:rsidRPr="00F056E1" w:rsidRDefault="00F056E1" w:rsidP="00F056E1"/>
    <w:tbl>
      <w:tblPr>
        <w:tblStyle w:val="TableGrid"/>
        <w:tblW w:w="0" w:type="auto"/>
        <w:jc w:val="center"/>
        <w:tblLook w:val="04A0" w:firstRow="1" w:lastRow="0" w:firstColumn="1" w:lastColumn="0" w:noHBand="0" w:noVBand="1"/>
      </w:tblPr>
      <w:tblGrid>
        <w:gridCol w:w="4963"/>
        <w:gridCol w:w="4963"/>
      </w:tblGrid>
      <w:tr w:rsidR="006016EB" w:rsidRPr="00C128C0" w14:paraId="7F3527FF" w14:textId="77777777" w:rsidTr="009C612D">
        <w:trPr>
          <w:trHeight w:val="659"/>
          <w:jc w:val="center"/>
        </w:trPr>
        <w:tc>
          <w:tcPr>
            <w:tcW w:w="4968" w:type="dxa"/>
            <w:vAlign w:val="center"/>
          </w:tcPr>
          <w:p w14:paraId="3749E4E3" w14:textId="77777777" w:rsidR="006016EB" w:rsidRPr="00C128C0" w:rsidRDefault="00E41403">
            <w:pPr>
              <w:rPr>
                <w:rFonts w:cs="Times New Roman"/>
              </w:rPr>
            </w:pPr>
            <w:r w:rsidRPr="00C128C0">
              <w:rPr>
                <w:rFonts w:cs="Times New Roman"/>
              </w:rPr>
              <w:t>Term</w:t>
            </w:r>
          </w:p>
        </w:tc>
        <w:tc>
          <w:tcPr>
            <w:tcW w:w="4968" w:type="dxa"/>
            <w:vAlign w:val="center"/>
          </w:tcPr>
          <w:p w14:paraId="28DE9CE1" w14:textId="77777777" w:rsidR="006016EB" w:rsidRPr="00C128C0" w:rsidRDefault="00E41403">
            <w:pPr>
              <w:rPr>
                <w:rFonts w:cs="Times New Roman"/>
              </w:rPr>
            </w:pPr>
            <w:r w:rsidRPr="00C128C0">
              <w:rPr>
                <w:rFonts w:cs="Times New Roman"/>
              </w:rPr>
              <w:t>Meaning</w:t>
            </w:r>
          </w:p>
        </w:tc>
      </w:tr>
      <w:tr w:rsidR="006016EB" w:rsidRPr="00C128C0" w14:paraId="657A94D5" w14:textId="77777777" w:rsidTr="009C612D">
        <w:trPr>
          <w:trHeight w:val="977"/>
          <w:jc w:val="center"/>
        </w:trPr>
        <w:tc>
          <w:tcPr>
            <w:tcW w:w="4968" w:type="dxa"/>
            <w:vAlign w:val="center"/>
          </w:tcPr>
          <w:p w14:paraId="354C4DAF" w14:textId="77777777" w:rsidR="006016EB" w:rsidRPr="00C128C0" w:rsidRDefault="00E41403">
            <w:pPr>
              <w:rPr>
                <w:rFonts w:cs="Times New Roman"/>
              </w:rPr>
            </w:pPr>
            <w:r w:rsidRPr="00C128C0">
              <w:rPr>
                <w:rFonts w:cs="Times New Roman"/>
              </w:rPr>
              <w:t>CSV</w:t>
            </w:r>
          </w:p>
        </w:tc>
        <w:tc>
          <w:tcPr>
            <w:tcW w:w="4968" w:type="dxa"/>
            <w:vAlign w:val="center"/>
          </w:tcPr>
          <w:p w14:paraId="4B4D09B7" w14:textId="77777777" w:rsidR="006016EB" w:rsidRPr="00C128C0" w:rsidRDefault="00E41403">
            <w:pPr>
              <w:rPr>
                <w:rFonts w:cs="Times New Roman"/>
              </w:rPr>
            </w:pPr>
            <w:r w:rsidRPr="00C128C0">
              <w:rPr>
                <w:rFonts w:cs="Times New Roman"/>
              </w:rPr>
              <w:t>Comma-Separated Values file format.</w:t>
            </w:r>
          </w:p>
        </w:tc>
      </w:tr>
      <w:tr w:rsidR="006016EB" w:rsidRPr="00C128C0" w14:paraId="5DDBCDF4" w14:textId="77777777" w:rsidTr="009C612D">
        <w:trPr>
          <w:trHeight w:val="842"/>
          <w:jc w:val="center"/>
        </w:trPr>
        <w:tc>
          <w:tcPr>
            <w:tcW w:w="4968" w:type="dxa"/>
            <w:vAlign w:val="center"/>
          </w:tcPr>
          <w:p w14:paraId="2AACAA0A" w14:textId="77777777" w:rsidR="006016EB" w:rsidRPr="00C128C0" w:rsidRDefault="00E41403">
            <w:pPr>
              <w:rPr>
                <w:rFonts w:cs="Times New Roman"/>
              </w:rPr>
            </w:pPr>
            <w:proofErr w:type="spellStart"/>
            <w:r w:rsidRPr="00C128C0">
              <w:rPr>
                <w:rFonts w:cs="Times New Roman"/>
              </w:rPr>
              <w:t>DataFrame</w:t>
            </w:r>
            <w:proofErr w:type="spellEnd"/>
          </w:p>
        </w:tc>
        <w:tc>
          <w:tcPr>
            <w:tcW w:w="4968" w:type="dxa"/>
            <w:vAlign w:val="center"/>
          </w:tcPr>
          <w:p w14:paraId="3D04025F" w14:textId="77777777" w:rsidR="006016EB" w:rsidRPr="00C128C0" w:rsidRDefault="00E41403">
            <w:pPr>
              <w:rPr>
                <w:rFonts w:cs="Times New Roman"/>
              </w:rPr>
            </w:pPr>
            <w:r w:rsidRPr="00C128C0">
              <w:rPr>
                <w:rFonts w:cs="Times New Roman"/>
              </w:rPr>
              <w:t>Two-dimensional Pandas data structure used to store tabular data.</w:t>
            </w:r>
          </w:p>
        </w:tc>
      </w:tr>
      <w:tr w:rsidR="006016EB" w:rsidRPr="00C128C0" w14:paraId="6EE296DE" w14:textId="77777777" w:rsidTr="009C612D">
        <w:trPr>
          <w:trHeight w:val="837"/>
          <w:jc w:val="center"/>
        </w:trPr>
        <w:tc>
          <w:tcPr>
            <w:tcW w:w="4968" w:type="dxa"/>
            <w:vAlign w:val="center"/>
          </w:tcPr>
          <w:p w14:paraId="5478E281" w14:textId="77777777" w:rsidR="006016EB" w:rsidRPr="00C128C0" w:rsidRDefault="00E41403">
            <w:pPr>
              <w:rPr>
                <w:rFonts w:cs="Times New Roman"/>
              </w:rPr>
            </w:pPr>
            <w:r w:rsidRPr="00C128C0">
              <w:rPr>
                <w:rFonts w:cs="Times New Roman"/>
              </w:rPr>
              <w:t>EDA</w:t>
            </w:r>
          </w:p>
        </w:tc>
        <w:tc>
          <w:tcPr>
            <w:tcW w:w="4968" w:type="dxa"/>
            <w:vAlign w:val="center"/>
          </w:tcPr>
          <w:p w14:paraId="3C96590A" w14:textId="77777777" w:rsidR="006016EB" w:rsidRPr="00C128C0" w:rsidRDefault="00E41403">
            <w:pPr>
              <w:rPr>
                <w:rFonts w:cs="Times New Roman"/>
              </w:rPr>
            </w:pPr>
            <w:r w:rsidRPr="00C128C0">
              <w:rPr>
                <w:rFonts w:cs="Times New Roman"/>
              </w:rPr>
              <w:t>Exploratory Data Analysis.</w:t>
            </w:r>
          </w:p>
        </w:tc>
      </w:tr>
      <w:tr w:rsidR="006016EB" w:rsidRPr="00C128C0" w14:paraId="03C05BF7" w14:textId="77777777" w:rsidTr="009C612D">
        <w:trPr>
          <w:trHeight w:val="838"/>
          <w:jc w:val="center"/>
        </w:trPr>
        <w:tc>
          <w:tcPr>
            <w:tcW w:w="4968" w:type="dxa"/>
            <w:vAlign w:val="center"/>
          </w:tcPr>
          <w:p w14:paraId="05C2B25F" w14:textId="77777777" w:rsidR="006016EB" w:rsidRPr="00C128C0" w:rsidRDefault="00E41403">
            <w:pPr>
              <w:rPr>
                <w:rFonts w:cs="Times New Roman"/>
              </w:rPr>
            </w:pPr>
            <w:proofErr w:type="spellStart"/>
            <w:r w:rsidRPr="00C128C0">
              <w:rPr>
                <w:rFonts w:cs="Times New Roman"/>
              </w:rPr>
              <w:t>NaN</w:t>
            </w:r>
            <w:proofErr w:type="spellEnd"/>
          </w:p>
        </w:tc>
        <w:tc>
          <w:tcPr>
            <w:tcW w:w="4968" w:type="dxa"/>
            <w:vAlign w:val="center"/>
          </w:tcPr>
          <w:p w14:paraId="19419365" w14:textId="77777777" w:rsidR="006016EB" w:rsidRPr="00C128C0" w:rsidRDefault="00E41403">
            <w:pPr>
              <w:rPr>
                <w:rFonts w:cs="Times New Roman"/>
              </w:rPr>
            </w:pPr>
            <w:r w:rsidRPr="00C128C0">
              <w:rPr>
                <w:rFonts w:cs="Times New Roman"/>
              </w:rPr>
              <w:t>Missing numerical/object value representation.</w:t>
            </w:r>
          </w:p>
        </w:tc>
      </w:tr>
      <w:tr w:rsidR="006016EB" w:rsidRPr="00C128C0" w14:paraId="52ADC8C7" w14:textId="77777777" w:rsidTr="009C612D">
        <w:trPr>
          <w:trHeight w:val="974"/>
          <w:jc w:val="center"/>
        </w:trPr>
        <w:tc>
          <w:tcPr>
            <w:tcW w:w="4968" w:type="dxa"/>
            <w:vAlign w:val="center"/>
          </w:tcPr>
          <w:p w14:paraId="0594D725" w14:textId="77777777" w:rsidR="006016EB" w:rsidRPr="00C128C0" w:rsidRDefault="00E41403">
            <w:pPr>
              <w:rPr>
                <w:rFonts w:cs="Times New Roman"/>
              </w:rPr>
            </w:pPr>
            <w:proofErr w:type="spellStart"/>
            <w:r w:rsidRPr="00C128C0">
              <w:rPr>
                <w:rFonts w:cs="Times New Roman"/>
              </w:rPr>
              <w:t>NaT</w:t>
            </w:r>
            <w:proofErr w:type="spellEnd"/>
          </w:p>
        </w:tc>
        <w:tc>
          <w:tcPr>
            <w:tcW w:w="4968" w:type="dxa"/>
            <w:vAlign w:val="center"/>
          </w:tcPr>
          <w:p w14:paraId="3A0E53B3" w14:textId="77777777" w:rsidR="006016EB" w:rsidRPr="00C128C0" w:rsidRDefault="00E41403">
            <w:pPr>
              <w:rPr>
                <w:rFonts w:cs="Times New Roman"/>
              </w:rPr>
            </w:pPr>
            <w:r w:rsidRPr="00C128C0">
              <w:rPr>
                <w:rFonts w:cs="Times New Roman"/>
              </w:rPr>
              <w:t>Missing datetime value produced by datetime conversion.</w:t>
            </w:r>
          </w:p>
        </w:tc>
      </w:tr>
      <w:tr w:rsidR="006016EB" w:rsidRPr="00C128C0" w14:paraId="60F37100" w14:textId="77777777" w:rsidTr="009C612D">
        <w:trPr>
          <w:trHeight w:val="974"/>
          <w:jc w:val="center"/>
        </w:trPr>
        <w:tc>
          <w:tcPr>
            <w:tcW w:w="4968" w:type="dxa"/>
            <w:vAlign w:val="center"/>
          </w:tcPr>
          <w:p w14:paraId="6FFC5075" w14:textId="77777777" w:rsidR="006016EB" w:rsidRPr="00C128C0" w:rsidRDefault="00E41403">
            <w:pPr>
              <w:rPr>
                <w:rFonts w:cs="Times New Roman"/>
              </w:rPr>
            </w:pPr>
            <w:proofErr w:type="spellStart"/>
            <w:r w:rsidRPr="00C128C0">
              <w:rPr>
                <w:rFonts w:cs="Times New Roman"/>
              </w:rPr>
              <w:t>value_</w:t>
            </w:r>
            <w:proofErr w:type="gramStart"/>
            <w:r w:rsidRPr="00C128C0">
              <w:rPr>
                <w:rFonts w:cs="Times New Roman"/>
              </w:rPr>
              <w:t>counts</w:t>
            </w:r>
            <w:proofErr w:type="spellEnd"/>
            <w:r w:rsidRPr="00C128C0">
              <w:rPr>
                <w:rFonts w:cs="Times New Roman"/>
              </w:rPr>
              <w:t>(</w:t>
            </w:r>
            <w:proofErr w:type="gramEnd"/>
            <w:r w:rsidRPr="00C128C0">
              <w:rPr>
                <w:rFonts w:cs="Times New Roman"/>
              </w:rPr>
              <w:t>)</w:t>
            </w:r>
          </w:p>
        </w:tc>
        <w:tc>
          <w:tcPr>
            <w:tcW w:w="4968" w:type="dxa"/>
            <w:vAlign w:val="center"/>
          </w:tcPr>
          <w:p w14:paraId="3DA7945C" w14:textId="77777777" w:rsidR="006016EB" w:rsidRPr="00C128C0" w:rsidRDefault="00E41403">
            <w:pPr>
              <w:rPr>
                <w:rFonts w:cs="Times New Roman"/>
              </w:rPr>
            </w:pPr>
            <w:r w:rsidRPr="00C128C0">
              <w:rPr>
                <w:rFonts w:cs="Times New Roman"/>
              </w:rPr>
              <w:t>Pandas method for frequency counting.</w:t>
            </w:r>
          </w:p>
        </w:tc>
      </w:tr>
      <w:tr w:rsidR="006016EB" w:rsidRPr="00C128C0" w14:paraId="50945258" w14:textId="77777777" w:rsidTr="009C612D">
        <w:trPr>
          <w:trHeight w:val="847"/>
          <w:jc w:val="center"/>
        </w:trPr>
        <w:tc>
          <w:tcPr>
            <w:tcW w:w="4968" w:type="dxa"/>
            <w:vAlign w:val="center"/>
          </w:tcPr>
          <w:p w14:paraId="7642F632" w14:textId="77777777" w:rsidR="006016EB" w:rsidRPr="00C128C0" w:rsidRDefault="00E41403">
            <w:pPr>
              <w:rPr>
                <w:rFonts w:cs="Times New Roman"/>
              </w:rPr>
            </w:pPr>
            <w:proofErr w:type="gramStart"/>
            <w:r w:rsidRPr="00C128C0">
              <w:rPr>
                <w:rFonts w:cs="Times New Roman"/>
              </w:rPr>
              <w:t>explode(</w:t>
            </w:r>
            <w:proofErr w:type="gramEnd"/>
            <w:r w:rsidRPr="00C128C0">
              <w:rPr>
                <w:rFonts w:cs="Times New Roman"/>
              </w:rPr>
              <w:t>)</w:t>
            </w:r>
          </w:p>
        </w:tc>
        <w:tc>
          <w:tcPr>
            <w:tcW w:w="4968" w:type="dxa"/>
            <w:vAlign w:val="center"/>
          </w:tcPr>
          <w:p w14:paraId="01EBDD45" w14:textId="77777777" w:rsidR="006016EB" w:rsidRPr="00C128C0" w:rsidRDefault="00E41403">
            <w:pPr>
              <w:rPr>
                <w:rFonts w:cs="Times New Roman"/>
              </w:rPr>
            </w:pPr>
            <w:r w:rsidRPr="00C128C0">
              <w:rPr>
                <w:rFonts w:cs="Times New Roman"/>
              </w:rPr>
              <w:t>Pandas operation that expands list-like or separated entries into rows.</w:t>
            </w:r>
          </w:p>
        </w:tc>
      </w:tr>
      <w:tr w:rsidR="006016EB" w:rsidRPr="00C128C0" w14:paraId="7895EA5D" w14:textId="77777777" w:rsidTr="00BD311F">
        <w:trPr>
          <w:trHeight w:val="837"/>
          <w:jc w:val="center"/>
        </w:trPr>
        <w:tc>
          <w:tcPr>
            <w:tcW w:w="4968" w:type="dxa"/>
            <w:vAlign w:val="center"/>
          </w:tcPr>
          <w:p w14:paraId="6527CF3D" w14:textId="77777777" w:rsidR="006016EB" w:rsidRPr="00C128C0" w:rsidRDefault="00E41403">
            <w:pPr>
              <w:rPr>
                <w:rFonts w:cs="Times New Roman"/>
              </w:rPr>
            </w:pPr>
            <w:r w:rsidRPr="00C128C0">
              <w:rPr>
                <w:rFonts w:cs="Times New Roman"/>
              </w:rPr>
              <w:t>Matplotlib</w:t>
            </w:r>
          </w:p>
        </w:tc>
        <w:tc>
          <w:tcPr>
            <w:tcW w:w="4968" w:type="dxa"/>
            <w:vAlign w:val="center"/>
          </w:tcPr>
          <w:p w14:paraId="43463CC3" w14:textId="77777777" w:rsidR="006016EB" w:rsidRPr="00C128C0" w:rsidRDefault="00E41403">
            <w:pPr>
              <w:rPr>
                <w:rFonts w:cs="Times New Roman"/>
              </w:rPr>
            </w:pPr>
            <w:r w:rsidRPr="00C128C0">
              <w:rPr>
                <w:rFonts w:cs="Times New Roman"/>
              </w:rPr>
              <w:t>Python visualization library used by the project.</w:t>
            </w:r>
          </w:p>
        </w:tc>
      </w:tr>
      <w:tr w:rsidR="006016EB" w:rsidRPr="00C128C0" w14:paraId="7B03245E" w14:textId="77777777" w:rsidTr="009C612D">
        <w:trPr>
          <w:trHeight w:val="693"/>
          <w:jc w:val="center"/>
        </w:trPr>
        <w:tc>
          <w:tcPr>
            <w:tcW w:w="4968" w:type="dxa"/>
            <w:vAlign w:val="center"/>
          </w:tcPr>
          <w:p w14:paraId="2A4CF6B6" w14:textId="77777777" w:rsidR="006016EB" w:rsidRPr="00C128C0" w:rsidRDefault="00E41403">
            <w:pPr>
              <w:rPr>
                <w:rFonts w:cs="Times New Roman"/>
              </w:rPr>
            </w:pPr>
            <w:r w:rsidRPr="00C128C0">
              <w:rPr>
                <w:rFonts w:cs="Times New Roman"/>
              </w:rPr>
              <w:t>Preprocessing</w:t>
            </w:r>
          </w:p>
        </w:tc>
        <w:tc>
          <w:tcPr>
            <w:tcW w:w="4968" w:type="dxa"/>
            <w:vAlign w:val="center"/>
          </w:tcPr>
          <w:p w14:paraId="65A16095" w14:textId="77777777" w:rsidR="006016EB" w:rsidRPr="00C128C0" w:rsidRDefault="00E41403">
            <w:pPr>
              <w:rPr>
                <w:rFonts w:cs="Times New Roman"/>
              </w:rPr>
            </w:pPr>
            <w:r w:rsidRPr="00C128C0">
              <w:rPr>
                <w:rFonts w:cs="Times New Roman"/>
              </w:rPr>
              <w:t>Operations performed to prepare data for analysis.</w:t>
            </w:r>
          </w:p>
        </w:tc>
      </w:tr>
      <w:tr w:rsidR="006016EB" w:rsidRPr="00C128C0" w14:paraId="1DB2CDF2" w14:textId="77777777" w:rsidTr="009C612D">
        <w:trPr>
          <w:trHeight w:val="744"/>
          <w:jc w:val="center"/>
        </w:trPr>
        <w:tc>
          <w:tcPr>
            <w:tcW w:w="4968" w:type="dxa"/>
            <w:vAlign w:val="center"/>
          </w:tcPr>
          <w:p w14:paraId="42972E19" w14:textId="77777777" w:rsidR="006016EB" w:rsidRPr="00C128C0" w:rsidRDefault="00E41403">
            <w:pPr>
              <w:rPr>
                <w:rFonts w:cs="Times New Roman"/>
              </w:rPr>
            </w:pPr>
            <w:r w:rsidRPr="00C128C0">
              <w:rPr>
                <w:rFonts w:cs="Times New Roman"/>
              </w:rPr>
              <w:t>Duplicate</w:t>
            </w:r>
          </w:p>
        </w:tc>
        <w:tc>
          <w:tcPr>
            <w:tcW w:w="4968" w:type="dxa"/>
            <w:vAlign w:val="center"/>
          </w:tcPr>
          <w:p w14:paraId="3CD049FA" w14:textId="77777777" w:rsidR="006016EB" w:rsidRPr="00C128C0" w:rsidRDefault="00E41403">
            <w:pPr>
              <w:rPr>
                <w:rFonts w:cs="Times New Roman"/>
              </w:rPr>
            </w:pPr>
            <w:r w:rsidRPr="00C128C0">
              <w:rPr>
                <w:rFonts w:cs="Times New Roman"/>
              </w:rPr>
              <w:t>Repeated complete record in the dataset.</w:t>
            </w:r>
          </w:p>
        </w:tc>
      </w:tr>
    </w:tbl>
    <w:p w14:paraId="6F937362" w14:textId="77777777" w:rsidR="006016EB" w:rsidRPr="00C128C0" w:rsidRDefault="006016EB">
      <w:pPr>
        <w:rPr>
          <w:rFonts w:cs="Times New Roman"/>
        </w:rPr>
      </w:pPr>
    </w:p>
    <w:p w14:paraId="06BE78D5" w14:textId="77777777" w:rsidR="006016EB" w:rsidRPr="00C128C0" w:rsidRDefault="00E41403">
      <w:pPr>
        <w:rPr>
          <w:rFonts w:cs="Times New Roman"/>
        </w:rPr>
      </w:pPr>
      <w:r w:rsidRPr="00C128C0">
        <w:rPr>
          <w:rFonts w:cs="Times New Roman"/>
        </w:rPr>
        <w:br w:type="page"/>
      </w:r>
    </w:p>
    <w:p w14:paraId="542E2B2A"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TEAM CONTRIBUTION</w:t>
      </w:r>
    </w:p>
    <w:p w14:paraId="58C14A1B" w14:textId="77777777" w:rsidR="00C128C0" w:rsidRPr="00C128C0" w:rsidRDefault="00C128C0" w:rsidP="00C128C0"/>
    <w:tbl>
      <w:tblPr>
        <w:tblStyle w:val="TableGrid"/>
        <w:tblW w:w="0" w:type="auto"/>
        <w:jc w:val="center"/>
        <w:tblLook w:val="04A0" w:firstRow="1" w:lastRow="0" w:firstColumn="1" w:lastColumn="0" w:noHBand="0" w:noVBand="1"/>
      </w:tblPr>
      <w:tblGrid>
        <w:gridCol w:w="4963"/>
        <w:gridCol w:w="4963"/>
      </w:tblGrid>
      <w:tr w:rsidR="006016EB" w:rsidRPr="00C128C0" w14:paraId="0DEF8640" w14:textId="77777777" w:rsidTr="00DA2715">
        <w:trPr>
          <w:trHeight w:val="442"/>
          <w:jc w:val="center"/>
        </w:trPr>
        <w:tc>
          <w:tcPr>
            <w:tcW w:w="4968" w:type="dxa"/>
            <w:vAlign w:val="center"/>
          </w:tcPr>
          <w:p w14:paraId="0A3AD569" w14:textId="77777777" w:rsidR="006016EB" w:rsidRPr="00C128C0" w:rsidRDefault="00E41403">
            <w:pPr>
              <w:rPr>
                <w:rFonts w:cs="Times New Roman"/>
              </w:rPr>
            </w:pPr>
            <w:r w:rsidRPr="00C128C0">
              <w:rPr>
                <w:rFonts w:cs="Times New Roman"/>
              </w:rPr>
              <w:t>Team Member</w:t>
            </w:r>
          </w:p>
        </w:tc>
        <w:tc>
          <w:tcPr>
            <w:tcW w:w="4968" w:type="dxa"/>
            <w:vAlign w:val="center"/>
          </w:tcPr>
          <w:p w14:paraId="0E19C6E2" w14:textId="77777777" w:rsidR="006016EB" w:rsidRPr="00C128C0" w:rsidRDefault="00E41403">
            <w:pPr>
              <w:rPr>
                <w:rFonts w:cs="Times New Roman"/>
              </w:rPr>
            </w:pPr>
            <w:r w:rsidRPr="00C128C0">
              <w:rPr>
                <w:rFonts w:cs="Times New Roman"/>
              </w:rPr>
              <w:t>Contribution</w:t>
            </w:r>
          </w:p>
        </w:tc>
      </w:tr>
      <w:tr w:rsidR="006016EB" w:rsidRPr="00C128C0" w14:paraId="740A3B89" w14:textId="77777777" w:rsidTr="00DA2715">
        <w:trPr>
          <w:trHeight w:val="986"/>
          <w:jc w:val="center"/>
        </w:trPr>
        <w:tc>
          <w:tcPr>
            <w:tcW w:w="4968" w:type="dxa"/>
            <w:vAlign w:val="center"/>
          </w:tcPr>
          <w:p w14:paraId="38FDF6EE" w14:textId="77777777" w:rsidR="006016EB" w:rsidRPr="00C128C0" w:rsidRDefault="00E41403">
            <w:pPr>
              <w:rPr>
                <w:rFonts w:cs="Times New Roman"/>
              </w:rPr>
            </w:pPr>
            <w:r w:rsidRPr="00C128C0">
              <w:rPr>
                <w:rFonts w:cs="Times New Roman"/>
              </w:rPr>
              <w:t>M. Bhagya Sri (25B11AI720)</w:t>
            </w:r>
          </w:p>
        </w:tc>
        <w:tc>
          <w:tcPr>
            <w:tcW w:w="4968" w:type="dxa"/>
            <w:vAlign w:val="center"/>
          </w:tcPr>
          <w:p w14:paraId="01F6CC5A" w14:textId="77777777" w:rsidR="006016EB" w:rsidRPr="00C128C0" w:rsidRDefault="00E41403">
            <w:pPr>
              <w:rPr>
                <w:rFonts w:cs="Times New Roman"/>
              </w:rPr>
            </w:pPr>
            <w:r w:rsidRPr="00C128C0">
              <w:rPr>
                <w:rFonts w:cs="Times New Roman"/>
              </w:rPr>
              <w:t>Code implementation, dataset loading, data exploration, preprocessing, project code execution, and screen sharing.</w:t>
            </w:r>
          </w:p>
        </w:tc>
      </w:tr>
      <w:tr w:rsidR="006016EB" w:rsidRPr="00C128C0" w14:paraId="256EE39D" w14:textId="77777777" w:rsidTr="00DA2715">
        <w:trPr>
          <w:trHeight w:val="973"/>
          <w:jc w:val="center"/>
        </w:trPr>
        <w:tc>
          <w:tcPr>
            <w:tcW w:w="4968" w:type="dxa"/>
            <w:vAlign w:val="center"/>
          </w:tcPr>
          <w:p w14:paraId="479AE25E" w14:textId="28D3794F" w:rsidR="006016EB" w:rsidRPr="00C128C0" w:rsidRDefault="00DA2715">
            <w:pPr>
              <w:rPr>
                <w:rFonts w:cs="Times New Roman"/>
              </w:rPr>
            </w:pPr>
            <w:r w:rsidRPr="00C128C0">
              <w:rPr>
                <w:rFonts w:cs="Times New Roman"/>
              </w:rPr>
              <w:t xml:space="preserve">B. </w:t>
            </w:r>
            <w:proofErr w:type="spellStart"/>
            <w:r w:rsidRPr="00C128C0">
              <w:rPr>
                <w:rFonts w:cs="Times New Roman"/>
              </w:rPr>
              <w:t>Jyostnavi</w:t>
            </w:r>
            <w:proofErr w:type="spellEnd"/>
            <w:r w:rsidRPr="00C128C0">
              <w:rPr>
                <w:rFonts w:cs="Times New Roman"/>
              </w:rPr>
              <w:t xml:space="preserve"> (25B11AI081)</w:t>
            </w:r>
          </w:p>
        </w:tc>
        <w:tc>
          <w:tcPr>
            <w:tcW w:w="4968" w:type="dxa"/>
            <w:vAlign w:val="center"/>
          </w:tcPr>
          <w:p w14:paraId="1BEB1AC6" w14:textId="77777777" w:rsidR="006016EB" w:rsidRPr="00C128C0" w:rsidRDefault="00E41403">
            <w:pPr>
              <w:rPr>
                <w:rFonts w:cs="Times New Roman"/>
              </w:rPr>
            </w:pPr>
            <w:r w:rsidRPr="00C128C0">
              <w:rPr>
                <w:rFonts w:cs="Times New Roman"/>
              </w:rPr>
              <w:t>Project analysis, PPT preparation, organizing project content, presentation coordination, reviewing outputs, and arranging content.</w:t>
            </w:r>
          </w:p>
        </w:tc>
      </w:tr>
      <w:tr w:rsidR="006016EB" w:rsidRPr="00C128C0" w14:paraId="3F18B3E7" w14:textId="77777777" w:rsidTr="00DA2715">
        <w:trPr>
          <w:trHeight w:val="845"/>
          <w:jc w:val="center"/>
        </w:trPr>
        <w:tc>
          <w:tcPr>
            <w:tcW w:w="4968" w:type="dxa"/>
            <w:vAlign w:val="center"/>
          </w:tcPr>
          <w:p w14:paraId="2A1ED507" w14:textId="77777777" w:rsidR="006016EB" w:rsidRPr="00C128C0" w:rsidRDefault="00E41403">
            <w:pPr>
              <w:rPr>
                <w:rFonts w:cs="Times New Roman"/>
              </w:rPr>
            </w:pPr>
            <w:r w:rsidRPr="00C128C0">
              <w:rPr>
                <w:rFonts w:cs="Times New Roman"/>
              </w:rPr>
              <w:t>N. Swathi (26B21AI081)</w:t>
            </w:r>
          </w:p>
        </w:tc>
        <w:tc>
          <w:tcPr>
            <w:tcW w:w="4968" w:type="dxa"/>
            <w:vAlign w:val="center"/>
          </w:tcPr>
          <w:p w14:paraId="7BDF42F5" w14:textId="77777777" w:rsidR="006016EB" w:rsidRPr="00C128C0" w:rsidRDefault="00E41403">
            <w:pPr>
              <w:rPr>
                <w:rFonts w:cs="Times New Roman"/>
              </w:rPr>
            </w:pPr>
            <w:r w:rsidRPr="00C128C0">
              <w:rPr>
                <w:rFonts w:cs="Times New Roman"/>
              </w:rPr>
              <w:t>Data analysis and calculations; identifying movie counts, unique movie names, repeated movie names, and important results.</w:t>
            </w:r>
          </w:p>
        </w:tc>
      </w:tr>
      <w:tr w:rsidR="006016EB" w:rsidRPr="00C128C0" w14:paraId="4BCACAD3" w14:textId="77777777" w:rsidTr="00DA2715">
        <w:trPr>
          <w:trHeight w:val="701"/>
          <w:jc w:val="center"/>
        </w:trPr>
        <w:tc>
          <w:tcPr>
            <w:tcW w:w="4968" w:type="dxa"/>
            <w:vAlign w:val="center"/>
          </w:tcPr>
          <w:p w14:paraId="31BA8B59" w14:textId="2DA4DD88" w:rsidR="006016EB" w:rsidRPr="00C128C0" w:rsidRDefault="00DA2715">
            <w:pPr>
              <w:rPr>
                <w:rFonts w:cs="Times New Roman"/>
              </w:rPr>
            </w:pPr>
            <w:r w:rsidRPr="00C128C0">
              <w:rPr>
                <w:rFonts w:cs="Times New Roman"/>
              </w:rPr>
              <w:t>K. Sri Bhargavi (26B21AI050)</w:t>
            </w:r>
          </w:p>
        </w:tc>
        <w:tc>
          <w:tcPr>
            <w:tcW w:w="4968" w:type="dxa"/>
            <w:vAlign w:val="center"/>
          </w:tcPr>
          <w:p w14:paraId="5C80946C" w14:textId="77777777" w:rsidR="006016EB" w:rsidRPr="00C128C0" w:rsidRDefault="00E41403">
            <w:pPr>
              <w:rPr>
                <w:rFonts w:cs="Times New Roman"/>
              </w:rPr>
            </w:pPr>
            <w:r w:rsidRPr="00C128C0">
              <w:rPr>
                <w:rFonts w:cs="Times New Roman"/>
              </w:rPr>
              <w:t>Dataset collection and preparation; checking missing values, duplicate records, and overall data quality.</w:t>
            </w:r>
          </w:p>
        </w:tc>
      </w:tr>
    </w:tbl>
    <w:p w14:paraId="3DD3E774" w14:textId="77777777" w:rsidR="006016EB" w:rsidRPr="00C128C0" w:rsidRDefault="006016EB">
      <w:pPr>
        <w:rPr>
          <w:rFonts w:cs="Times New Roman"/>
        </w:rPr>
      </w:pPr>
    </w:p>
    <w:p w14:paraId="05632F13" w14:textId="77777777" w:rsidR="006016EB" w:rsidRPr="00C128C0" w:rsidRDefault="00E41403">
      <w:pPr>
        <w:rPr>
          <w:rFonts w:cs="Times New Roman"/>
        </w:rPr>
      </w:pPr>
      <w:r w:rsidRPr="00C128C0">
        <w:rPr>
          <w:rFonts w:cs="Times New Roman"/>
        </w:rPr>
        <w:br w:type="page"/>
      </w:r>
    </w:p>
    <w:p w14:paraId="4911AEE3"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Detailed Project Profile</w:t>
      </w:r>
    </w:p>
    <w:p w14:paraId="2F5B108B" w14:textId="77777777" w:rsidR="00AE5019" w:rsidRPr="00AE5019" w:rsidRDefault="00AE5019" w:rsidP="00AE5019"/>
    <w:p w14:paraId="466F2324" w14:textId="77777777" w:rsidR="006016EB" w:rsidRPr="00C128C0" w:rsidRDefault="00E41403">
      <w:pPr>
        <w:spacing w:after="140"/>
        <w:rPr>
          <w:rFonts w:cs="Times New Roman"/>
        </w:rPr>
      </w:pPr>
      <w:r w:rsidRPr="00C128C0">
        <w:rPr>
          <w:rFonts w:cs="Times New Roman"/>
        </w:rPr>
        <w:t>The Movie Rating Analysis System is a structured data-analysis project developed using the Netflix Titles dataset. The purpose of this project is to demonstrate the complete process of working with a real-world CSV dataset, beginning with loading and understanding the raw data and ending with visual analysis and a cleaned output file.</w:t>
      </w:r>
    </w:p>
    <w:p w14:paraId="30A3EC67" w14:textId="77777777" w:rsidR="006016EB" w:rsidRPr="00C128C0" w:rsidRDefault="00E41403">
      <w:pPr>
        <w:spacing w:after="140"/>
        <w:rPr>
          <w:rFonts w:cs="Times New Roman"/>
        </w:rPr>
      </w:pPr>
      <w:r w:rsidRPr="00C128C0">
        <w:rPr>
          <w:rFonts w:cs="Times New Roman"/>
        </w:rPr>
        <w:t>The project is intentionally descriptive. It does not attempt to predict ratings or recommend titles. Instead, it focuses on what is present in the supplied dataset and communicates the distribution of titles across content type, release year, ratings, countries, and genres.</w:t>
      </w:r>
    </w:p>
    <w:tbl>
      <w:tblPr>
        <w:tblStyle w:val="TableGrid"/>
        <w:tblW w:w="0" w:type="auto"/>
        <w:jc w:val="center"/>
        <w:tblLook w:val="04A0" w:firstRow="1" w:lastRow="0" w:firstColumn="1" w:lastColumn="0" w:noHBand="0" w:noVBand="1"/>
      </w:tblPr>
      <w:tblGrid>
        <w:gridCol w:w="4962"/>
        <w:gridCol w:w="4964"/>
      </w:tblGrid>
      <w:tr w:rsidR="006016EB" w:rsidRPr="00C128C0" w14:paraId="7355D770" w14:textId="77777777" w:rsidTr="00DA2715">
        <w:trPr>
          <w:trHeight w:val="390"/>
          <w:jc w:val="center"/>
        </w:trPr>
        <w:tc>
          <w:tcPr>
            <w:tcW w:w="4968" w:type="dxa"/>
          </w:tcPr>
          <w:p w14:paraId="1BB0FA78" w14:textId="77777777" w:rsidR="006016EB" w:rsidRPr="00C128C0" w:rsidRDefault="00E41403">
            <w:pPr>
              <w:rPr>
                <w:rFonts w:cs="Times New Roman"/>
              </w:rPr>
            </w:pPr>
            <w:r w:rsidRPr="00C128C0">
              <w:rPr>
                <w:rFonts w:cs="Times New Roman"/>
              </w:rPr>
              <w:t>Project Element</w:t>
            </w:r>
          </w:p>
        </w:tc>
        <w:tc>
          <w:tcPr>
            <w:tcW w:w="4968" w:type="dxa"/>
          </w:tcPr>
          <w:p w14:paraId="6F859945" w14:textId="77777777" w:rsidR="006016EB" w:rsidRPr="00C128C0" w:rsidRDefault="00E41403">
            <w:pPr>
              <w:rPr>
                <w:rFonts w:cs="Times New Roman"/>
              </w:rPr>
            </w:pPr>
            <w:r w:rsidRPr="00C128C0">
              <w:rPr>
                <w:rFonts w:cs="Times New Roman"/>
              </w:rPr>
              <w:t>Details</w:t>
            </w:r>
          </w:p>
        </w:tc>
      </w:tr>
      <w:tr w:rsidR="006016EB" w:rsidRPr="00C128C0" w14:paraId="09B9F258" w14:textId="77777777" w:rsidTr="00DA2715">
        <w:trPr>
          <w:trHeight w:val="423"/>
          <w:jc w:val="center"/>
        </w:trPr>
        <w:tc>
          <w:tcPr>
            <w:tcW w:w="4968" w:type="dxa"/>
          </w:tcPr>
          <w:p w14:paraId="3F36C8C4" w14:textId="77777777" w:rsidR="006016EB" w:rsidRPr="00C128C0" w:rsidRDefault="00E41403">
            <w:pPr>
              <w:rPr>
                <w:rFonts w:cs="Times New Roman"/>
              </w:rPr>
            </w:pPr>
            <w:r w:rsidRPr="00C128C0">
              <w:rPr>
                <w:rFonts w:cs="Times New Roman"/>
              </w:rPr>
              <w:t>Project Title</w:t>
            </w:r>
          </w:p>
        </w:tc>
        <w:tc>
          <w:tcPr>
            <w:tcW w:w="4968" w:type="dxa"/>
          </w:tcPr>
          <w:p w14:paraId="33C0E264" w14:textId="77777777" w:rsidR="006016EB" w:rsidRPr="00C128C0" w:rsidRDefault="00E41403">
            <w:pPr>
              <w:rPr>
                <w:rFonts w:cs="Times New Roman"/>
              </w:rPr>
            </w:pPr>
            <w:r w:rsidRPr="00C128C0">
              <w:rPr>
                <w:rFonts w:cs="Times New Roman"/>
              </w:rPr>
              <w:t>Movie Rating Analysis System</w:t>
            </w:r>
          </w:p>
        </w:tc>
      </w:tr>
      <w:tr w:rsidR="006016EB" w:rsidRPr="00C128C0" w14:paraId="21869A53" w14:textId="77777777" w:rsidTr="00DA2715">
        <w:trPr>
          <w:trHeight w:val="416"/>
          <w:jc w:val="center"/>
        </w:trPr>
        <w:tc>
          <w:tcPr>
            <w:tcW w:w="4968" w:type="dxa"/>
          </w:tcPr>
          <w:p w14:paraId="3D92CF8B" w14:textId="77777777" w:rsidR="006016EB" w:rsidRPr="00C128C0" w:rsidRDefault="00E41403">
            <w:pPr>
              <w:rPr>
                <w:rFonts w:cs="Times New Roman"/>
              </w:rPr>
            </w:pPr>
            <w:r w:rsidRPr="00C128C0">
              <w:rPr>
                <w:rFonts w:cs="Times New Roman"/>
              </w:rPr>
              <w:t>Dataset</w:t>
            </w:r>
          </w:p>
        </w:tc>
        <w:tc>
          <w:tcPr>
            <w:tcW w:w="4968" w:type="dxa"/>
          </w:tcPr>
          <w:p w14:paraId="4430DC77" w14:textId="77777777" w:rsidR="006016EB" w:rsidRPr="00C128C0" w:rsidRDefault="00E41403">
            <w:pPr>
              <w:rPr>
                <w:rFonts w:cs="Times New Roman"/>
              </w:rPr>
            </w:pPr>
            <w:r w:rsidRPr="00C128C0">
              <w:rPr>
                <w:rFonts w:cs="Times New Roman"/>
              </w:rPr>
              <w:t>Netflix Titles dataset</w:t>
            </w:r>
          </w:p>
        </w:tc>
      </w:tr>
      <w:tr w:rsidR="006016EB" w:rsidRPr="00C128C0" w14:paraId="2DCF30ED" w14:textId="77777777" w:rsidTr="00DA2715">
        <w:trPr>
          <w:trHeight w:val="422"/>
          <w:jc w:val="center"/>
        </w:trPr>
        <w:tc>
          <w:tcPr>
            <w:tcW w:w="4968" w:type="dxa"/>
          </w:tcPr>
          <w:p w14:paraId="43DB1481" w14:textId="77777777" w:rsidR="006016EB" w:rsidRPr="00C128C0" w:rsidRDefault="00E41403">
            <w:pPr>
              <w:rPr>
                <w:rFonts w:cs="Times New Roman"/>
              </w:rPr>
            </w:pPr>
            <w:r w:rsidRPr="00C128C0">
              <w:rPr>
                <w:rFonts w:cs="Times New Roman"/>
              </w:rPr>
              <w:t>Input Format</w:t>
            </w:r>
          </w:p>
        </w:tc>
        <w:tc>
          <w:tcPr>
            <w:tcW w:w="4968" w:type="dxa"/>
          </w:tcPr>
          <w:p w14:paraId="46AE751A" w14:textId="77777777" w:rsidR="006016EB" w:rsidRPr="00C128C0" w:rsidRDefault="00E41403">
            <w:pPr>
              <w:rPr>
                <w:rFonts w:cs="Times New Roman"/>
              </w:rPr>
            </w:pPr>
            <w:r w:rsidRPr="00C128C0">
              <w:rPr>
                <w:rFonts w:cs="Times New Roman"/>
              </w:rPr>
              <w:t>CSV</w:t>
            </w:r>
          </w:p>
        </w:tc>
      </w:tr>
      <w:tr w:rsidR="006016EB" w:rsidRPr="00C128C0" w14:paraId="69814B75" w14:textId="77777777" w:rsidTr="00DA2715">
        <w:trPr>
          <w:trHeight w:val="413"/>
          <w:jc w:val="center"/>
        </w:trPr>
        <w:tc>
          <w:tcPr>
            <w:tcW w:w="4968" w:type="dxa"/>
          </w:tcPr>
          <w:p w14:paraId="0094BCB5" w14:textId="77777777" w:rsidR="006016EB" w:rsidRPr="00C128C0" w:rsidRDefault="00E41403">
            <w:pPr>
              <w:rPr>
                <w:rFonts w:cs="Times New Roman"/>
              </w:rPr>
            </w:pPr>
            <w:r w:rsidRPr="00C128C0">
              <w:rPr>
                <w:rFonts w:cs="Times New Roman"/>
              </w:rPr>
              <w:t>Programming Language</w:t>
            </w:r>
          </w:p>
        </w:tc>
        <w:tc>
          <w:tcPr>
            <w:tcW w:w="4968" w:type="dxa"/>
          </w:tcPr>
          <w:p w14:paraId="65181F9A" w14:textId="77777777" w:rsidR="006016EB" w:rsidRPr="00C128C0" w:rsidRDefault="00E41403">
            <w:pPr>
              <w:rPr>
                <w:rFonts w:cs="Times New Roman"/>
              </w:rPr>
            </w:pPr>
            <w:r w:rsidRPr="00C128C0">
              <w:rPr>
                <w:rFonts w:cs="Times New Roman"/>
              </w:rPr>
              <w:t>Python</w:t>
            </w:r>
          </w:p>
        </w:tc>
      </w:tr>
      <w:tr w:rsidR="006016EB" w:rsidRPr="00C128C0" w14:paraId="73B008FB" w14:textId="77777777" w:rsidTr="00C14A50">
        <w:trPr>
          <w:trHeight w:val="405"/>
          <w:jc w:val="center"/>
        </w:trPr>
        <w:tc>
          <w:tcPr>
            <w:tcW w:w="4968" w:type="dxa"/>
          </w:tcPr>
          <w:p w14:paraId="2038BE1E" w14:textId="77777777" w:rsidR="006016EB" w:rsidRPr="00C128C0" w:rsidRDefault="00E41403">
            <w:pPr>
              <w:rPr>
                <w:rFonts w:cs="Times New Roman"/>
              </w:rPr>
            </w:pPr>
            <w:r w:rsidRPr="00C128C0">
              <w:rPr>
                <w:rFonts w:cs="Times New Roman"/>
              </w:rPr>
              <w:t>Primary Library</w:t>
            </w:r>
          </w:p>
        </w:tc>
        <w:tc>
          <w:tcPr>
            <w:tcW w:w="4968" w:type="dxa"/>
          </w:tcPr>
          <w:p w14:paraId="3BE24CFB" w14:textId="77777777" w:rsidR="006016EB" w:rsidRPr="00C128C0" w:rsidRDefault="00E41403">
            <w:pPr>
              <w:rPr>
                <w:rFonts w:cs="Times New Roman"/>
              </w:rPr>
            </w:pPr>
            <w:r w:rsidRPr="00C128C0">
              <w:rPr>
                <w:rFonts w:cs="Times New Roman"/>
              </w:rPr>
              <w:t>Pandas</w:t>
            </w:r>
          </w:p>
        </w:tc>
      </w:tr>
      <w:tr w:rsidR="006016EB" w:rsidRPr="00C128C0" w14:paraId="637A4F8B" w14:textId="77777777" w:rsidTr="00C14A50">
        <w:trPr>
          <w:trHeight w:val="412"/>
          <w:jc w:val="center"/>
        </w:trPr>
        <w:tc>
          <w:tcPr>
            <w:tcW w:w="4968" w:type="dxa"/>
          </w:tcPr>
          <w:p w14:paraId="4355702E" w14:textId="77777777" w:rsidR="006016EB" w:rsidRPr="00C128C0" w:rsidRDefault="00E41403">
            <w:pPr>
              <w:rPr>
                <w:rFonts w:cs="Times New Roman"/>
              </w:rPr>
            </w:pPr>
            <w:r w:rsidRPr="00C128C0">
              <w:rPr>
                <w:rFonts w:cs="Times New Roman"/>
              </w:rPr>
              <w:t>Visualization</w:t>
            </w:r>
          </w:p>
        </w:tc>
        <w:tc>
          <w:tcPr>
            <w:tcW w:w="4968" w:type="dxa"/>
          </w:tcPr>
          <w:p w14:paraId="3FBD7D3C" w14:textId="77777777" w:rsidR="006016EB" w:rsidRPr="00C128C0" w:rsidRDefault="00E41403">
            <w:pPr>
              <w:rPr>
                <w:rFonts w:cs="Times New Roman"/>
              </w:rPr>
            </w:pPr>
            <w:r w:rsidRPr="00C128C0">
              <w:rPr>
                <w:rFonts w:cs="Times New Roman"/>
              </w:rPr>
              <w:t>Matplotlib</w:t>
            </w:r>
          </w:p>
        </w:tc>
      </w:tr>
      <w:tr w:rsidR="006016EB" w:rsidRPr="00C128C0" w14:paraId="44BB2F22" w14:textId="77777777" w:rsidTr="00C14A50">
        <w:trPr>
          <w:trHeight w:val="418"/>
          <w:jc w:val="center"/>
        </w:trPr>
        <w:tc>
          <w:tcPr>
            <w:tcW w:w="4968" w:type="dxa"/>
          </w:tcPr>
          <w:p w14:paraId="664A8526" w14:textId="77777777" w:rsidR="006016EB" w:rsidRPr="00C128C0" w:rsidRDefault="00E41403">
            <w:pPr>
              <w:rPr>
                <w:rFonts w:cs="Times New Roman"/>
              </w:rPr>
            </w:pPr>
            <w:r w:rsidRPr="00C128C0">
              <w:rPr>
                <w:rFonts w:cs="Times New Roman"/>
              </w:rPr>
              <w:t>Execution Environment</w:t>
            </w:r>
          </w:p>
        </w:tc>
        <w:tc>
          <w:tcPr>
            <w:tcW w:w="4968" w:type="dxa"/>
          </w:tcPr>
          <w:p w14:paraId="53E2F418" w14:textId="77777777" w:rsidR="006016EB" w:rsidRPr="00C128C0" w:rsidRDefault="00E41403">
            <w:pPr>
              <w:rPr>
                <w:rFonts w:cs="Times New Roman"/>
              </w:rPr>
            </w:pPr>
            <w:r w:rsidRPr="00C128C0">
              <w:rPr>
                <w:rFonts w:cs="Times New Roman"/>
              </w:rPr>
              <w:t>Google Colab</w:t>
            </w:r>
          </w:p>
        </w:tc>
      </w:tr>
      <w:tr w:rsidR="006016EB" w:rsidRPr="00C128C0" w14:paraId="5D1826E6" w14:textId="77777777" w:rsidTr="00C14A50">
        <w:trPr>
          <w:trHeight w:val="423"/>
          <w:jc w:val="center"/>
        </w:trPr>
        <w:tc>
          <w:tcPr>
            <w:tcW w:w="4968" w:type="dxa"/>
          </w:tcPr>
          <w:p w14:paraId="5C0C1333" w14:textId="77777777" w:rsidR="006016EB" w:rsidRPr="00C128C0" w:rsidRDefault="00E41403">
            <w:pPr>
              <w:rPr>
                <w:rFonts w:cs="Times New Roman"/>
              </w:rPr>
            </w:pPr>
            <w:r w:rsidRPr="00C128C0">
              <w:rPr>
                <w:rFonts w:cs="Times New Roman"/>
              </w:rPr>
              <w:t>Output</w:t>
            </w:r>
          </w:p>
        </w:tc>
        <w:tc>
          <w:tcPr>
            <w:tcW w:w="4968" w:type="dxa"/>
          </w:tcPr>
          <w:p w14:paraId="5649824A" w14:textId="77777777" w:rsidR="006016EB" w:rsidRPr="00C128C0" w:rsidRDefault="00E41403">
            <w:pPr>
              <w:rPr>
                <w:rFonts w:cs="Times New Roman"/>
              </w:rPr>
            </w:pPr>
            <w:r w:rsidRPr="00C128C0">
              <w:rPr>
                <w:rFonts w:cs="Times New Roman"/>
              </w:rPr>
              <w:t>Charts and cleaned_netflix_titles.csv</w:t>
            </w:r>
          </w:p>
        </w:tc>
      </w:tr>
    </w:tbl>
    <w:p w14:paraId="0299337B" w14:textId="77777777" w:rsidR="006016EB" w:rsidRPr="00C128C0" w:rsidRDefault="006016EB">
      <w:pPr>
        <w:rPr>
          <w:rFonts w:cs="Times New Roman"/>
        </w:rPr>
      </w:pPr>
    </w:p>
    <w:p w14:paraId="4A5894B4" w14:textId="77777777" w:rsidR="006016EB" w:rsidRPr="00C128C0" w:rsidRDefault="00E41403">
      <w:pPr>
        <w:rPr>
          <w:rFonts w:cs="Times New Roman"/>
        </w:rPr>
      </w:pPr>
      <w:r w:rsidRPr="00C128C0">
        <w:rPr>
          <w:rFonts w:cs="Times New Roman"/>
        </w:rPr>
        <w:br w:type="page"/>
      </w:r>
    </w:p>
    <w:p w14:paraId="4F2BDE68" w14:textId="61001159" w:rsidR="00AE5019" w:rsidRPr="00AE5019" w:rsidRDefault="00E41403" w:rsidP="00AE5019">
      <w:pPr>
        <w:pStyle w:val="Heading1"/>
        <w:rPr>
          <w:rFonts w:ascii="Times New Roman" w:hAnsi="Times New Roman" w:cs="Times New Roman"/>
        </w:rPr>
      </w:pPr>
      <w:r w:rsidRPr="00C128C0">
        <w:rPr>
          <w:rFonts w:ascii="Times New Roman" w:hAnsi="Times New Roman" w:cs="Times New Roman"/>
        </w:rPr>
        <w:lastRenderedPageBreak/>
        <w:t>Project Background</w:t>
      </w:r>
    </w:p>
    <w:p w14:paraId="13D4CDEC" w14:textId="77777777" w:rsidR="006016EB" w:rsidRPr="00C128C0" w:rsidRDefault="00E41403">
      <w:pPr>
        <w:spacing w:after="140"/>
        <w:rPr>
          <w:rFonts w:cs="Times New Roman"/>
        </w:rPr>
      </w:pPr>
      <w:r w:rsidRPr="00C128C0">
        <w:rPr>
          <w:rFonts w:cs="Times New Roman"/>
        </w:rPr>
        <w:t>Modern streaming platforms maintain large collections of content with many descriptive attributes. A tabular dataset containing these attributes can be examined to understand what kinds of content are represented and how the records are distributed.</w:t>
      </w:r>
    </w:p>
    <w:p w14:paraId="65EC8257" w14:textId="77777777" w:rsidR="006016EB" w:rsidRPr="00C128C0" w:rsidRDefault="00E41403">
      <w:pPr>
        <w:spacing w:after="140"/>
        <w:rPr>
          <w:rFonts w:cs="Times New Roman"/>
        </w:rPr>
      </w:pPr>
      <w:r w:rsidRPr="00C128C0">
        <w:rPr>
          <w:rFonts w:cs="Times New Roman"/>
        </w:rPr>
        <w:t>The supplied Netflix Titles dataset contains fields covering identity, type, people involved, country, date information, release year, rating, duration, categories, and description. These fields provide a suitable foundation for practicing data inspection, cleaning, transformation, aggregation, and visualization.</w:t>
      </w:r>
    </w:p>
    <w:p w14:paraId="3D5138DE" w14:textId="77777777" w:rsidR="006016EB" w:rsidRPr="00C128C0" w:rsidRDefault="00E41403">
      <w:pPr>
        <w:pStyle w:val="Heading2"/>
        <w:rPr>
          <w:rFonts w:ascii="Times New Roman" w:hAnsi="Times New Roman" w:cs="Times New Roman"/>
        </w:rPr>
      </w:pPr>
      <w:r w:rsidRPr="00C128C0">
        <w:rPr>
          <w:rFonts w:ascii="Times New Roman" w:hAnsi="Times New Roman" w:cs="Times New Roman"/>
        </w:rPr>
        <w:t>Need for Data Analysis</w:t>
      </w:r>
    </w:p>
    <w:p w14:paraId="6FFF80C0" w14:textId="77777777" w:rsidR="006016EB" w:rsidRPr="00C128C0" w:rsidRDefault="00E41403">
      <w:pPr>
        <w:pStyle w:val="ListBullet"/>
        <w:rPr>
          <w:rFonts w:cs="Times New Roman"/>
        </w:rPr>
      </w:pPr>
      <w:r w:rsidRPr="00C128C0">
        <w:rPr>
          <w:rFonts w:cs="Times New Roman"/>
        </w:rPr>
        <w:t>Raw datasets may contain duplicate records.</w:t>
      </w:r>
    </w:p>
    <w:p w14:paraId="37FB395D" w14:textId="77777777" w:rsidR="006016EB" w:rsidRPr="00C128C0" w:rsidRDefault="00E41403">
      <w:pPr>
        <w:pStyle w:val="ListBullet"/>
        <w:rPr>
          <w:rFonts w:cs="Times New Roman"/>
        </w:rPr>
      </w:pPr>
      <w:r w:rsidRPr="00C128C0">
        <w:rPr>
          <w:rFonts w:cs="Times New Roman"/>
        </w:rPr>
        <w:t>Several attributes may contain missing values.</w:t>
      </w:r>
    </w:p>
    <w:p w14:paraId="3BD4891D" w14:textId="77777777" w:rsidR="006016EB" w:rsidRPr="00C128C0" w:rsidRDefault="00E41403">
      <w:pPr>
        <w:pStyle w:val="ListBullet"/>
        <w:rPr>
          <w:rFonts w:cs="Times New Roman"/>
        </w:rPr>
      </w:pPr>
      <w:r w:rsidRPr="00C128C0">
        <w:rPr>
          <w:rFonts w:cs="Times New Roman"/>
        </w:rPr>
        <w:t>Some columns contain multiple comma-separated values.</w:t>
      </w:r>
    </w:p>
    <w:p w14:paraId="639CFFB0" w14:textId="77777777" w:rsidR="006016EB" w:rsidRPr="00C128C0" w:rsidRDefault="00E41403">
      <w:pPr>
        <w:pStyle w:val="ListBullet"/>
        <w:rPr>
          <w:rFonts w:cs="Times New Roman"/>
        </w:rPr>
      </w:pPr>
      <w:r w:rsidRPr="00C128C0">
        <w:rPr>
          <w:rFonts w:cs="Times New Roman"/>
        </w:rPr>
        <w:t>Different fields require different analytical techniques.</w:t>
      </w:r>
    </w:p>
    <w:p w14:paraId="190A0132" w14:textId="77777777" w:rsidR="006016EB" w:rsidRPr="00C128C0" w:rsidRDefault="00E41403">
      <w:pPr>
        <w:pStyle w:val="ListBullet"/>
        <w:rPr>
          <w:rFonts w:cs="Times New Roman"/>
        </w:rPr>
      </w:pPr>
      <w:r w:rsidRPr="00C128C0">
        <w:rPr>
          <w:rFonts w:cs="Times New Roman"/>
        </w:rPr>
        <w:t>Visual summaries make categorical and time-ordered patterns easier to interpret.</w:t>
      </w:r>
    </w:p>
    <w:p w14:paraId="2FDC911D" w14:textId="77777777" w:rsidR="006016EB" w:rsidRPr="00C128C0" w:rsidRDefault="00E41403">
      <w:pPr>
        <w:rPr>
          <w:rFonts w:cs="Times New Roman"/>
        </w:rPr>
      </w:pPr>
      <w:r w:rsidRPr="00C128C0">
        <w:rPr>
          <w:rFonts w:cs="Times New Roman"/>
        </w:rPr>
        <w:br w:type="page"/>
      </w:r>
    </w:p>
    <w:p w14:paraId="3BB7D6FC" w14:textId="77777777" w:rsidR="006016EB" w:rsidRPr="00C128C0" w:rsidRDefault="00E41403">
      <w:pPr>
        <w:pStyle w:val="Heading1"/>
        <w:rPr>
          <w:rFonts w:ascii="Times New Roman" w:hAnsi="Times New Roman" w:cs="Times New Roman"/>
        </w:rPr>
      </w:pPr>
      <w:r w:rsidRPr="00C128C0">
        <w:rPr>
          <w:rFonts w:ascii="Times New Roman" w:hAnsi="Times New Roman" w:cs="Times New Roman"/>
        </w:rPr>
        <w:lastRenderedPageBreak/>
        <w:t>Project Problem Analysis</w:t>
      </w:r>
    </w:p>
    <w:p w14:paraId="16BF4609" w14:textId="77777777" w:rsidR="006016EB" w:rsidRPr="00C128C0" w:rsidRDefault="00E41403">
      <w:pPr>
        <w:spacing w:after="140"/>
        <w:rPr>
          <w:rFonts w:cs="Times New Roman"/>
        </w:rPr>
      </w:pPr>
      <w:r w:rsidRPr="00C128C0">
        <w:rPr>
          <w:rFonts w:cs="Times New Roman"/>
        </w:rPr>
        <w:t>The main problem addressed by the project is the transformation of a raw entertainment dataset into a clean and interpretable analytical dataset. A direct inspection of thousands of records does not easily reveal the distribution of content.</w:t>
      </w:r>
    </w:p>
    <w:tbl>
      <w:tblPr>
        <w:tblStyle w:val="TableGrid"/>
        <w:tblW w:w="0" w:type="auto"/>
        <w:jc w:val="center"/>
        <w:tblLook w:val="04A0" w:firstRow="1" w:lastRow="0" w:firstColumn="1" w:lastColumn="0" w:noHBand="0" w:noVBand="1"/>
      </w:tblPr>
      <w:tblGrid>
        <w:gridCol w:w="4963"/>
        <w:gridCol w:w="4963"/>
      </w:tblGrid>
      <w:tr w:rsidR="006016EB" w:rsidRPr="00C128C0" w14:paraId="11F312C0" w14:textId="77777777">
        <w:trPr>
          <w:jc w:val="center"/>
        </w:trPr>
        <w:tc>
          <w:tcPr>
            <w:tcW w:w="4968" w:type="dxa"/>
          </w:tcPr>
          <w:p w14:paraId="42EE7B7F" w14:textId="77777777" w:rsidR="006016EB" w:rsidRPr="00C128C0" w:rsidRDefault="00E41403">
            <w:pPr>
              <w:rPr>
                <w:rFonts w:cs="Times New Roman"/>
              </w:rPr>
            </w:pPr>
            <w:r w:rsidRPr="00C128C0">
              <w:rPr>
                <w:rFonts w:cs="Times New Roman"/>
              </w:rPr>
              <w:t>Problem</w:t>
            </w:r>
          </w:p>
        </w:tc>
        <w:tc>
          <w:tcPr>
            <w:tcW w:w="4968" w:type="dxa"/>
          </w:tcPr>
          <w:p w14:paraId="520481C4" w14:textId="77777777" w:rsidR="006016EB" w:rsidRPr="00C128C0" w:rsidRDefault="00E41403">
            <w:pPr>
              <w:rPr>
                <w:rFonts w:cs="Times New Roman"/>
              </w:rPr>
            </w:pPr>
            <w:r w:rsidRPr="00C128C0">
              <w:rPr>
                <w:rFonts w:cs="Times New Roman"/>
              </w:rPr>
              <w:t>Project Response</w:t>
            </w:r>
          </w:p>
        </w:tc>
      </w:tr>
      <w:tr w:rsidR="006016EB" w:rsidRPr="00C128C0" w14:paraId="371878E5" w14:textId="77777777">
        <w:trPr>
          <w:jc w:val="center"/>
        </w:trPr>
        <w:tc>
          <w:tcPr>
            <w:tcW w:w="4968" w:type="dxa"/>
          </w:tcPr>
          <w:p w14:paraId="3522FB5C" w14:textId="77777777" w:rsidR="006016EB" w:rsidRPr="00C128C0" w:rsidRDefault="00E41403">
            <w:pPr>
              <w:rPr>
                <w:rFonts w:cs="Times New Roman"/>
              </w:rPr>
            </w:pPr>
            <w:r w:rsidRPr="00C128C0">
              <w:rPr>
                <w:rFonts w:cs="Times New Roman"/>
              </w:rPr>
              <w:t>Large number of records</w:t>
            </w:r>
          </w:p>
        </w:tc>
        <w:tc>
          <w:tcPr>
            <w:tcW w:w="4968" w:type="dxa"/>
          </w:tcPr>
          <w:p w14:paraId="1A11C753" w14:textId="77777777" w:rsidR="006016EB" w:rsidRPr="00C128C0" w:rsidRDefault="00E41403">
            <w:pPr>
              <w:rPr>
                <w:rFonts w:cs="Times New Roman"/>
              </w:rPr>
            </w:pPr>
            <w:r w:rsidRPr="00C128C0">
              <w:rPr>
                <w:rFonts w:cs="Times New Roman"/>
              </w:rPr>
              <w:t>Use DataFrame summaries and frequency counts.</w:t>
            </w:r>
          </w:p>
        </w:tc>
      </w:tr>
      <w:tr w:rsidR="006016EB" w:rsidRPr="00C128C0" w14:paraId="7E9F1885" w14:textId="77777777">
        <w:trPr>
          <w:jc w:val="center"/>
        </w:trPr>
        <w:tc>
          <w:tcPr>
            <w:tcW w:w="4968" w:type="dxa"/>
          </w:tcPr>
          <w:p w14:paraId="40E2B671" w14:textId="77777777" w:rsidR="006016EB" w:rsidRPr="00C128C0" w:rsidRDefault="00E41403">
            <w:pPr>
              <w:rPr>
                <w:rFonts w:cs="Times New Roman"/>
              </w:rPr>
            </w:pPr>
            <w:r w:rsidRPr="00C128C0">
              <w:rPr>
                <w:rFonts w:cs="Times New Roman"/>
              </w:rPr>
              <w:t>Duplicate records</w:t>
            </w:r>
          </w:p>
        </w:tc>
        <w:tc>
          <w:tcPr>
            <w:tcW w:w="4968" w:type="dxa"/>
          </w:tcPr>
          <w:p w14:paraId="547DF14E" w14:textId="77777777" w:rsidR="006016EB" w:rsidRPr="00C128C0" w:rsidRDefault="00E41403">
            <w:pPr>
              <w:rPr>
                <w:rFonts w:cs="Times New Roman"/>
              </w:rPr>
            </w:pPr>
            <w:r w:rsidRPr="00C128C0">
              <w:rPr>
                <w:rFonts w:cs="Times New Roman"/>
              </w:rPr>
              <w:t>Identify and remove duplicate rows.</w:t>
            </w:r>
          </w:p>
        </w:tc>
      </w:tr>
      <w:tr w:rsidR="006016EB" w:rsidRPr="00C128C0" w14:paraId="0AD87B22" w14:textId="77777777">
        <w:trPr>
          <w:jc w:val="center"/>
        </w:trPr>
        <w:tc>
          <w:tcPr>
            <w:tcW w:w="4968" w:type="dxa"/>
          </w:tcPr>
          <w:p w14:paraId="387CA8B1" w14:textId="77777777" w:rsidR="006016EB" w:rsidRPr="00C128C0" w:rsidRDefault="00E41403">
            <w:pPr>
              <w:rPr>
                <w:rFonts w:cs="Times New Roman"/>
              </w:rPr>
            </w:pPr>
            <w:r w:rsidRPr="00C128C0">
              <w:rPr>
                <w:rFonts w:cs="Times New Roman"/>
              </w:rPr>
              <w:t>Missing text attributes</w:t>
            </w:r>
          </w:p>
        </w:tc>
        <w:tc>
          <w:tcPr>
            <w:tcW w:w="4968" w:type="dxa"/>
          </w:tcPr>
          <w:p w14:paraId="21606A3D" w14:textId="77777777" w:rsidR="006016EB" w:rsidRPr="00C128C0" w:rsidRDefault="00E41403">
            <w:pPr>
              <w:rPr>
                <w:rFonts w:cs="Times New Roman"/>
              </w:rPr>
            </w:pPr>
            <w:r w:rsidRPr="00C128C0">
              <w:rPr>
                <w:rFonts w:cs="Times New Roman"/>
              </w:rPr>
              <w:t>Fill selected fields with Unknown.</w:t>
            </w:r>
          </w:p>
        </w:tc>
      </w:tr>
      <w:tr w:rsidR="006016EB" w:rsidRPr="00C128C0" w14:paraId="5A075E6B" w14:textId="77777777">
        <w:trPr>
          <w:jc w:val="center"/>
        </w:trPr>
        <w:tc>
          <w:tcPr>
            <w:tcW w:w="4968" w:type="dxa"/>
          </w:tcPr>
          <w:p w14:paraId="2DF87A14" w14:textId="77777777" w:rsidR="006016EB" w:rsidRPr="00C128C0" w:rsidRDefault="00E41403">
            <w:pPr>
              <w:rPr>
                <w:rFonts w:cs="Times New Roman"/>
              </w:rPr>
            </w:pPr>
            <w:r w:rsidRPr="00C128C0">
              <w:rPr>
                <w:rFonts w:cs="Times New Roman"/>
              </w:rPr>
              <w:t>Date representation</w:t>
            </w:r>
          </w:p>
        </w:tc>
        <w:tc>
          <w:tcPr>
            <w:tcW w:w="4968" w:type="dxa"/>
          </w:tcPr>
          <w:p w14:paraId="307029FB" w14:textId="77777777" w:rsidR="006016EB" w:rsidRPr="00C128C0" w:rsidRDefault="00E41403">
            <w:pPr>
              <w:rPr>
                <w:rFonts w:cs="Times New Roman"/>
              </w:rPr>
            </w:pPr>
            <w:r w:rsidRPr="00C128C0">
              <w:rPr>
                <w:rFonts w:cs="Times New Roman"/>
              </w:rPr>
              <w:t>Convert date_added using to_datetime.</w:t>
            </w:r>
          </w:p>
        </w:tc>
      </w:tr>
      <w:tr w:rsidR="006016EB" w:rsidRPr="00C128C0" w14:paraId="62B2BE34" w14:textId="77777777">
        <w:trPr>
          <w:jc w:val="center"/>
        </w:trPr>
        <w:tc>
          <w:tcPr>
            <w:tcW w:w="4968" w:type="dxa"/>
          </w:tcPr>
          <w:p w14:paraId="67BE1FB6" w14:textId="77777777" w:rsidR="006016EB" w:rsidRPr="00C128C0" w:rsidRDefault="00E41403">
            <w:pPr>
              <w:rPr>
                <w:rFonts w:cs="Times New Roman"/>
              </w:rPr>
            </w:pPr>
            <w:r w:rsidRPr="00C128C0">
              <w:rPr>
                <w:rFonts w:cs="Times New Roman"/>
              </w:rPr>
              <w:t>Multiple countries per title</w:t>
            </w:r>
          </w:p>
        </w:tc>
        <w:tc>
          <w:tcPr>
            <w:tcW w:w="4968" w:type="dxa"/>
          </w:tcPr>
          <w:p w14:paraId="03D37817" w14:textId="77777777" w:rsidR="006016EB" w:rsidRPr="00C128C0" w:rsidRDefault="00E41403">
            <w:pPr>
              <w:rPr>
                <w:rFonts w:cs="Times New Roman"/>
              </w:rPr>
            </w:pPr>
            <w:r w:rsidRPr="00C128C0">
              <w:rPr>
                <w:rFonts w:cs="Times New Roman"/>
              </w:rPr>
              <w:t>Split and explode country values.</w:t>
            </w:r>
          </w:p>
        </w:tc>
      </w:tr>
      <w:tr w:rsidR="006016EB" w:rsidRPr="00C128C0" w14:paraId="6B05E9EC" w14:textId="77777777">
        <w:trPr>
          <w:jc w:val="center"/>
        </w:trPr>
        <w:tc>
          <w:tcPr>
            <w:tcW w:w="4968" w:type="dxa"/>
          </w:tcPr>
          <w:p w14:paraId="7E37C567" w14:textId="77777777" w:rsidR="006016EB" w:rsidRPr="00C128C0" w:rsidRDefault="00E41403">
            <w:pPr>
              <w:rPr>
                <w:rFonts w:cs="Times New Roman"/>
              </w:rPr>
            </w:pPr>
            <w:r w:rsidRPr="00C128C0">
              <w:rPr>
                <w:rFonts w:cs="Times New Roman"/>
              </w:rPr>
              <w:t>Multiple genres per title</w:t>
            </w:r>
          </w:p>
        </w:tc>
        <w:tc>
          <w:tcPr>
            <w:tcW w:w="4968" w:type="dxa"/>
          </w:tcPr>
          <w:p w14:paraId="3C9CEB91" w14:textId="77777777" w:rsidR="006016EB" w:rsidRPr="00C128C0" w:rsidRDefault="00E41403">
            <w:pPr>
              <w:rPr>
                <w:rFonts w:cs="Times New Roman"/>
              </w:rPr>
            </w:pPr>
            <w:r w:rsidRPr="00C128C0">
              <w:rPr>
                <w:rFonts w:cs="Times New Roman"/>
              </w:rPr>
              <w:t>Split and explode listed_in values.</w:t>
            </w:r>
          </w:p>
        </w:tc>
      </w:tr>
      <w:tr w:rsidR="006016EB" w:rsidRPr="00C128C0" w14:paraId="5333C2F7" w14:textId="77777777">
        <w:trPr>
          <w:jc w:val="center"/>
        </w:trPr>
        <w:tc>
          <w:tcPr>
            <w:tcW w:w="4968" w:type="dxa"/>
          </w:tcPr>
          <w:p w14:paraId="5CEBF12D" w14:textId="77777777" w:rsidR="006016EB" w:rsidRPr="00C128C0" w:rsidRDefault="00E41403">
            <w:pPr>
              <w:rPr>
                <w:rFonts w:cs="Times New Roman"/>
              </w:rPr>
            </w:pPr>
            <w:r w:rsidRPr="00C128C0">
              <w:rPr>
                <w:rFonts w:cs="Times New Roman"/>
              </w:rPr>
              <w:t>Difficulty comparing categories</w:t>
            </w:r>
          </w:p>
        </w:tc>
        <w:tc>
          <w:tcPr>
            <w:tcW w:w="4968" w:type="dxa"/>
          </w:tcPr>
          <w:p w14:paraId="629041A8" w14:textId="77777777" w:rsidR="006016EB" w:rsidRPr="00C128C0" w:rsidRDefault="00E41403">
            <w:pPr>
              <w:rPr>
                <w:rFonts w:cs="Times New Roman"/>
              </w:rPr>
            </w:pPr>
            <w:r w:rsidRPr="00C128C0">
              <w:rPr>
                <w:rFonts w:cs="Times New Roman"/>
              </w:rPr>
              <w:t>Use bar charts.</w:t>
            </w:r>
          </w:p>
        </w:tc>
      </w:tr>
      <w:tr w:rsidR="006016EB" w:rsidRPr="00C128C0" w14:paraId="2BB8AB1B" w14:textId="77777777">
        <w:trPr>
          <w:jc w:val="center"/>
        </w:trPr>
        <w:tc>
          <w:tcPr>
            <w:tcW w:w="4968" w:type="dxa"/>
          </w:tcPr>
          <w:p w14:paraId="03CB5E04" w14:textId="77777777" w:rsidR="006016EB" w:rsidRPr="00C128C0" w:rsidRDefault="00E41403">
            <w:pPr>
              <w:rPr>
                <w:rFonts w:cs="Times New Roman"/>
              </w:rPr>
            </w:pPr>
            <w:r w:rsidRPr="00C128C0">
              <w:rPr>
                <w:rFonts w:cs="Times New Roman"/>
              </w:rPr>
              <w:t>Year-wise distribution</w:t>
            </w:r>
          </w:p>
        </w:tc>
        <w:tc>
          <w:tcPr>
            <w:tcW w:w="4968" w:type="dxa"/>
          </w:tcPr>
          <w:p w14:paraId="2BE28297" w14:textId="77777777" w:rsidR="006016EB" w:rsidRPr="00C128C0" w:rsidRDefault="00E41403">
            <w:pPr>
              <w:rPr>
                <w:rFonts w:cs="Times New Roman"/>
              </w:rPr>
            </w:pPr>
            <w:r w:rsidRPr="00C128C0">
              <w:rPr>
                <w:rFonts w:cs="Times New Roman"/>
              </w:rPr>
              <w:t>Use an ordered line chart.</w:t>
            </w:r>
          </w:p>
        </w:tc>
      </w:tr>
    </w:tbl>
    <w:p w14:paraId="6688F2E3" w14:textId="77777777" w:rsidR="006016EB" w:rsidRPr="00C128C0" w:rsidRDefault="006016EB">
      <w:pPr>
        <w:rPr>
          <w:rFonts w:cs="Times New Roman"/>
        </w:rPr>
      </w:pPr>
    </w:p>
    <w:p w14:paraId="2EDAE4A1" w14:textId="77777777" w:rsidR="006016EB" w:rsidRPr="00C128C0" w:rsidRDefault="00E41403">
      <w:pPr>
        <w:rPr>
          <w:rFonts w:cs="Times New Roman"/>
        </w:rPr>
      </w:pPr>
      <w:r w:rsidRPr="00C128C0">
        <w:rPr>
          <w:rFonts w:cs="Times New Roman"/>
        </w:rPr>
        <w:br w:type="page"/>
      </w:r>
    </w:p>
    <w:p w14:paraId="1E81B920"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Project Objectives in Detail</w:t>
      </w:r>
    </w:p>
    <w:p w14:paraId="61235F6B" w14:textId="77777777" w:rsidR="00C14A50" w:rsidRPr="00C14A50" w:rsidRDefault="00C14A50" w:rsidP="00C14A50"/>
    <w:p w14:paraId="71A7C2C9" w14:textId="77777777" w:rsidR="006016EB" w:rsidRPr="00C128C0" w:rsidRDefault="00E41403" w:rsidP="00C14A50">
      <w:pPr>
        <w:pStyle w:val="ListNumber"/>
        <w:numPr>
          <w:ilvl w:val="0"/>
          <w:numId w:val="14"/>
        </w:numPr>
        <w:rPr>
          <w:rFonts w:cs="Times New Roman"/>
        </w:rPr>
      </w:pPr>
      <w:r w:rsidRPr="00C128C0">
        <w:rPr>
          <w:rFonts w:cs="Times New Roman"/>
        </w:rPr>
        <w:t>Load the supplied CSV dataset into a Pandas DataFrame.</w:t>
      </w:r>
    </w:p>
    <w:p w14:paraId="4BE881C5" w14:textId="77777777" w:rsidR="006016EB" w:rsidRPr="00C128C0" w:rsidRDefault="00E41403" w:rsidP="00C14A50">
      <w:pPr>
        <w:pStyle w:val="ListNumber"/>
        <w:numPr>
          <w:ilvl w:val="0"/>
          <w:numId w:val="14"/>
        </w:numPr>
        <w:rPr>
          <w:rFonts w:cs="Times New Roman"/>
        </w:rPr>
      </w:pPr>
      <w:r w:rsidRPr="00C128C0">
        <w:rPr>
          <w:rFonts w:cs="Times New Roman"/>
        </w:rPr>
        <w:t>Determine the number of records and columns.</w:t>
      </w:r>
    </w:p>
    <w:p w14:paraId="31C73A02" w14:textId="77777777" w:rsidR="006016EB" w:rsidRPr="00C128C0" w:rsidRDefault="00E41403" w:rsidP="00C14A50">
      <w:pPr>
        <w:pStyle w:val="ListNumber"/>
        <w:numPr>
          <w:ilvl w:val="0"/>
          <w:numId w:val="14"/>
        </w:numPr>
        <w:rPr>
          <w:rFonts w:cs="Times New Roman"/>
        </w:rPr>
      </w:pPr>
      <w:r w:rsidRPr="00C128C0">
        <w:rPr>
          <w:rFonts w:cs="Times New Roman"/>
        </w:rPr>
        <w:t>Inspect column names and sample records.</w:t>
      </w:r>
    </w:p>
    <w:p w14:paraId="43093797" w14:textId="77777777" w:rsidR="006016EB" w:rsidRPr="00C128C0" w:rsidRDefault="00E41403" w:rsidP="00C14A50">
      <w:pPr>
        <w:pStyle w:val="ListNumber"/>
        <w:numPr>
          <w:ilvl w:val="0"/>
          <w:numId w:val="14"/>
        </w:numPr>
        <w:rPr>
          <w:rFonts w:cs="Times New Roman"/>
        </w:rPr>
      </w:pPr>
      <w:r w:rsidRPr="00C128C0">
        <w:rPr>
          <w:rFonts w:cs="Times New Roman"/>
        </w:rPr>
        <w:t>Measure missing values column by column.</w:t>
      </w:r>
    </w:p>
    <w:p w14:paraId="53A68607" w14:textId="77777777" w:rsidR="006016EB" w:rsidRPr="00C128C0" w:rsidRDefault="00E41403" w:rsidP="00C14A50">
      <w:pPr>
        <w:pStyle w:val="ListNumber"/>
        <w:numPr>
          <w:ilvl w:val="0"/>
          <w:numId w:val="14"/>
        </w:numPr>
        <w:rPr>
          <w:rFonts w:cs="Times New Roman"/>
        </w:rPr>
      </w:pPr>
      <w:r w:rsidRPr="00C128C0">
        <w:rPr>
          <w:rFonts w:cs="Times New Roman"/>
        </w:rPr>
        <w:t>Measure complete duplicate rows.</w:t>
      </w:r>
    </w:p>
    <w:p w14:paraId="3670A325" w14:textId="77777777" w:rsidR="006016EB" w:rsidRPr="00C128C0" w:rsidRDefault="00E41403" w:rsidP="00C14A50">
      <w:pPr>
        <w:pStyle w:val="ListNumber"/>
        <w:numPr>
          <w:ilvl w:val="0"/>
          <w:numId w:val="14"/>
        </w:numPr>
        <w:rPr>
          <w:rFonts w:cs="Times New Roman"/>
        </w:rPr>
      </w:pPr>
      <w:r w:rsidRPr="00C128C0">
        <w:rPr>
          <w:rFonts w:cs="Times New Roman"/>
        </w:rPr>
        <w:t>Remove duplicate records.</w:t>
      </w:r>
    </w:p>
    <w:p w14:paraId="1A2F8BCD" w14:textId="77777777" w:rsidR="006016EB" w:rsidRPr="00C128C0" w:rsidRDefault="00E41403" w:rsidP="00C14A50">
      <w:pPr>
        <w:pStyle w:val="ListNumber"/>
        <w:numPr>
          <w:ilvl w:val="0"/>
          <w:numId w:val="14"/>
        </w:numPr>
        <w:rPr>
          <w:rFonts w:cs="Times New Roman"/>
        </w:rPr>
      </w:pPr>
      <w:r w:rsidRPr="00C128C0">
        <w:rPr>
          <w:rFonts w:cs="Times New Roman"/>
        </w:rPr>
        <w:t>Replace selected missing values with a consistent placeholder.</w:t>
      </w:r>
    </w:p>
    <w:p w14:paraId="2D12E448" w14:textId="77777777" w:rsidR="006016EB" w:rsidRPr="00C128C0" w:rsidRDefault="00E41403" w:rsidP="00C14A50">
      <w:pPr>
        <w:pStyle w:val="ListNumber"/>
        <w:numPr>
          <w:ilvl w:val="0"/>
          <w:numId w:val="14"/>
        </w:numPr>
        <w:rPr>
          <w:rFonts w:cs="Times New Roman"/>
        </w:rPr>
      </w:pPr>
      <w:r w:rsidRPr="00C128C0">
        <w:rPr>
          <w:rFonts w:cs="Times New Roman"/>
        </w:rPr>
        <w:t>Convert date_added into datetime representation.</w:t>
      </w:r>
    </w:p>
    <w:p w14:paraId="48CC6975" w14:textId="77777777" w:rsidR="006016EB" w:rsidRPr="00C128C0" w:rsidRDefault="00E41403" w:rsidP="00C14A50">
      <w:pPr>
        <w:pStyle w:val="ListNumber"/>
        <w:numPr>
          <w:ilvl w:val="0"/>
          <w:numId w:val="14"/>
        </w:numPr>
        <w:rPr>
          <w:rFonts w:cs="Times New Roman"/>
        </w:rPr>
      </w:pPr>
      <w:r w:rsidRPr="00C128C0">
        <w:rPr>
          <w:rFonts w:cs="Times New Roman"/>
        </w:rPr>
        <w:t>Calculate content-type frequencies.</w:t>
      </w:r>
    </w:p>
    <w:p w14:paraId="64F69C65" w14:textId="77777777" w:rsidR="006016EB" w:rsidRPr="00C128C0" w:rsidRDefault="00E41403" w:rsidP="00C14A50">
      <w:pPr>
        <w:pStyle w:val="ListNumber"/>
        <w:numPr>
          <w:ilvl w:val="0"/>
          <w:numId w:val="14"/>
        </w:numPr>
        <w:rPr>
          <w:rFonts w:cs="Times New Roman"/>
        </w:rPr>
      </w:pPr>
      <w:r w:rsidRPr="00C128C0">
        <w:rPr>
          <w:rFonts w:cs="Times New Roman"/>
        </w:rPr>
        <w:t>Calculate release-year frequencies.</w:t>
      </w:r>
    </w:p>
    <w:p w14:paraId="63DAC84C" w14:textId="77777777" w:rsidR="006016EB" w:rsidRPr="00C128C0" w:rsidRDefault="00E41403" w:rsidP="00C14A50">
      <w:pPr>
        <w:pStyle w:val="ListNumber"/>
        <w:numPr>
          <w:ilvl w:val="0"/>
          <w:numId w:val="14"/>
        </w:numPr>
        <w:rPr>
          <w:rFonts w:cs="Times New Roman"/>
        </w:rPr>
      </w:pPr>
      <w:r w:rsidRPr="00C128C0">
        <w:rPr>
          <w:rFonts w:cs="Times New Roman"/>
        </w:rPr>
        <w:t>Calculate rating frequencies.</w:t>
      </w:r>
    </w:p>
    <w:p w14:paraId="5B43043E" w14:textId="3B7937FE" w:rsidR="006016EB" w:rsidRPr="00C128C0" w:rsidRDefault="00E41403" w:rsidP="00C14A50">
      <w:pPr>
        <w:pStyle w:val="ListNumber"/>
        <w:numPr>
          <w:ilvl w:val="0"/>
          <w:numId w:val="14"/>
        </w:numPr>
        <w:rPr>
          <w:rFonts w:cs="Times New Roman"/>
        </w:rPr>
      </w:pPr>
      <w:r w:rsidRPr="00C128C0">
        <w:rPr>
          <w:rFonts w:cs="Times New Roman"/>
        </w:rPr>
        <w:t>Extract and count country entries.</w:t>
      </w:r>
    </w:p>
    <w:p w14:paraId="3506A94C" w14:textId="77777777" w:rsidR="006016EB" w:rsidRPr="00C128C0" w:rsidRDefault="00E41403" w:rsidP="00C14A50">
      <w:pPr>
        <w:pStyle w:val="ListNumber"/>
        <w:numPr>
          <w:ilvl w:val="0"/>
          <w:numId w:val="14"/>
        </w:numPr>
        <w:rPr>
          <w:rFonts w:cs="Times New Roman"/>
        </w:rPr>
      </w:pPr>
      <w:r w:rsidRPr="00C128C0">
        <w:rPr>
          <w:rFonts w:cs="Times New Roman"/>
        </w:rPr>
        <w:t>Extract and count genre entries.</w:t>
      </w:r>
    </w:p>
    <w:p w14:paraId="5B999C3A" w14:textId="77777777" w:rsidR="006016EB" w:rsidRPr="00C128C0" w:rsidRDefault="00E41403" w:rsidP="00C14A50">
      <w:pPr>
        <w:pStyle w:val="ListNumber"/>
        <w:numPr>
          <w:ilvl w:val="0"/>
          <w:numId w:val="14"/>
        </w:numPr>
        <w:rPr>
          <w:rFonts w:cs="Times New Roman"/>
        </w:rPr>
      </w:pPr>
      <w:r w:rsidRPr="00C128C0">
        <w:rPr>
          <w:rFonts w:cs="Times New Roman"/>
        </w:rPr>
        <w:t>Generate clear visualizations.</w:t>
      </w:r>
    </w:p>
    <w:p w14:paraId="2F0B522F" w14:textId="77777777" w:rsidR="006016EB" w:rsidRPr="00C128C0" w:rsidRDefault="00E41403" w:rsidP="00C14A50">
      <w:pPr>
        <w:pStyle w:val="ListNumber"/>
        <w:numPr>
          <w:ilvl w:val="0"/>
          <w:numId w:val="14"/>
        </w:numPr>
        <w:rPr>
          <w:rFonts w:cs="Times New Roman"/>
        </w:rPr>
      </w:pPr>
      <w:r w:rsidRPr="00C128C0">
        <w:rPr>
          <w:rFonts w:cs="Times New Roman"/>
        </w:rPr>
        <w:t>Perform final validation and save the cleaned dataset.</w:t>
      </w:r>
    </w:p>
    <w:p w14:paraId="605CAB3D" w14:textId="77777777" w:rsidR="006016EB" w:rsidRPr="00C128C0" w:rsidRDefault="00E41403" w:rsidP="00C14A50">
      <w:pPr>
        <w:rPr>
          <w:rFonts w:cs="Times New Roman"/>
        </w:rPr>
      </w:pPr>
      <w:r w:rsidRPr="00C128C0">
        <w:rPr>
          <w:rFonts w:cs="Times New Roman"/>
        </w:rPr>
        <w:br w:type="page"/>
      </w:r>
    </w:p>
    <w:p w14:paraId="5E223F04" w14:textId="77777777" w:rsidR="006016EB" w:rsidRPr="00C128C0" w:rsidRDefault="00E41403">
      <w:pPr>
        <w:pStyle w:val="Heading1"/>
        <w:rPr>
          <w:rFonts w:ascii="Times New Roman" w:hAnsi="Times New Roman" w:cs="Times New Roman"/>
        </w:rPr>
      </w:pPr>
      <w:r w:rsidRPr="00C128C0">
        <w:rPr>
          <w:rFonts w:ascii="Times New Roman" w:hAnsi="Times New Roman" w:cs="Times New Roman"/>
        </w:rPr>
        <w:lastRenderedPageBreak/>
        <w:t>Dataset Structure</w:t>
      </w:r>
    </w:p>
    <w:p w14:paraId="62D85FF5" w14:textId="77777777" w:rsidR="006016EB" w:rsidRPr="00C128C0" w:rsidRDefault="00E41403">
      <w:pPr>
        <w:spacing w:after="140"/>
        <w:rPr>
          <w:rFonts w:cs="Times New Roman"/>
        </w:rPr>
      </w:pPr>
      <w:r w:rsidRPr="00C128C0">
        <w:rPr>
          <w:rFonts w:cs="Times New Roman"/>
        </w:rPr>
        <w:t>The dataset contains 12 attributes. Each attribute represents a different aspect of a title. The structure allows both record-level inspection and grouped analysis.</w:t>
      </w:r>
    </w:p>
    <w:tbl>
      <w:tblPr>
        <w:tblStyle w:val="TableGrid"/>
        <w:tblW w:w="0" w:type="auto"/>
        <w:jc w:val="center"/>
        <w:tblLook w:val="04A0" w:firstRow="1" w:lastRow="0" w:firstColumn="1" w:lastColumn="0" w:noHBand="0" w:noVBand="1"/>
      </w:tblPr>
      <w:tblGrid>
        <w:gridCol w:w="3308"/>
        <w:gridCol w:w="3309"/>
        <w:gridCol w:w="3309"/>
      </w:tblGrid>
      <w:tr w:rsidR="006016EB" w:rsidRPr="00C128C0" w14:paraId="2B977588" w14:textId="77777777">
        <w:trPr>
          <w:jc w:val="center"/>
        </w:trPr>
        <w:tc>
          <w:tcPr>
            <w:tcW w:w="3312" w:type="dxa"/>
          </w:tcPr>
          <w:p w14:paraId="21E61C3D" w14:textId="77777777" w:rsidR="006016EB" w:rsidRPr="00C128C0" w:rsidRDefault="00E41403">
            <w:pPr>
              <w:rPr>
                <w:rFonts w:cs="Times New Roman"/>
              </w:rPr>
            </w:pPr>
            <w:r w:rsidRPr="00C128C0">
              <w:rPr>
                <w:rFonts w:cs="Times New Roman"/>
              </w:rPr>
              <w:t>No.</w:t>
            </w:r>
          </w:p>
        </w:tc>
        <w:tc>
          <w:tcPr>
            <w:tcW w:w="3312" w:type="dxa"/>
          </w:tcPr>
          <w:p w14:paraId="13D608A9" w14:textId="77777777" w:rsidR="006016EB" w:rsidRPr="00C128C0" w:rsidRDefault="00E41403">
            <w:pPr>
              <w:rPr>
                <w:rFonts w:cs="Times New Roman"/>
              </w:rPr>
            </w:pPr>
            <w:r w:rsidRPr="00C128C0">
              <w:rPr>
                <w:rFonts w:cs="Times New Roman"/>
              </w:rPr>
              <w:t>Column</w:t>
            </w:r>
          </w:p>
        </w:tc>
        <w:tc>
          <w:tcPr>
            <w:tcW w:w="3312" w:type="dxa"/>
          </w:tcPr>
          <w:p w14:paraId="1516ED3A" w14:textId="77777777" w:rsidR="006016EB" w:rsidRPr="00C128C0" w:rsidRDefault="00E41403">
            <w:pPr>
              <w:rPr>
                <w:rFonts w:cs="Times New Roman"/>
              </w:rPr>
            </w:pPr>
            <w:r w:rsidRPr="00C128C0">
              <w:rPr>
                <w:rFonts w:cs="Times New Roman"/>
              </w:rPr>
              <w:t>Role in Analysis</w:t>
            </w:r>
          </w:p>
        </w:tc>
      </w:tr>
      <w:tr w:rsidR="006016EB" w:rsidRPr="00C128C0" w14:paraId="7CD0DD40" w14:textId="77777777">
        <w:trPr>
          <w:jc w:val="center"/>
        </w:trPr>
        <w:tc>
          <w:tcPr>
            <w:tcW w:w="3312" w:type="dxa"/>
          </w:tcPr>
          <w:p w14:paraId="6C84A35E" w14:textId="77777777" w:rsidR="006016EB" w:rsidRPr="00C128C0" w:rsidRDefault="00E41403">
            <w:pPr>
              <w:rPr>
                <w:rFonts w:cs="Times New Roman"/>
              </w:rPr>
            </w:pPr>
            <w:r w:rsidRPr="00C128C0">
              <w:rPr>
                <w:rFonts w:cs="Times New Roman"/>
              </w:rPr>
              <w:t>1</w:t>
            </w:r>
          </w:p>
        </w:tc>
        <w:tc>
          <w:tcPr>
            <w:tcW w:w="3312" w:type="dxa"/>
          </w:tcPr>
          <w:p w14:paraId="377C397F" w14:textId="77777777" w:rsidR="006016EB" w:rsidRPr="00C128C0" w:rsidRDefault="00E41403">
            <w:pPr>
              <w:rPr>
                <w:rFonts w:cs="Times New Roman"/>
              </w:rPr>
            </w:pPr>
            <w:r w:rsidRPr="00C128C0">
              <w:rPr>
                <w:rFonts w:cs="Times New Roman"/>
              </w:rPr>
              <w:t>show_id</w:t>
            </w:r>
          </w:p>
        </w:tc>
        <w:tc>
          <w:tcPr>
            <w:tcW w:w="3312" w:type="dxa"/>
          </w:tcPr>
          <w:p w14:paraId="33B689CA" w14:textId="77777777" w:rsidR="006016EB" w:rsidRPr="00C128C0" w:rsidRDefault="00E41403">
            <w:pPr>
              <w:rPr>
                <w:rFonts w:cs="Times New Roman"/>
              </w:rPr>
            </w:pPr>
            <w:r w:rsidRPr="00C128C0">
              <w:rPr>
                <w:rFonts w:cs="Times New Roman"/>
              </w:rPr>
              <w:t>Record identifier</w:t>
            </w:r>
          </w:p>
        </w:tc>
      </w:tr>
      <w:tr w:rsidR="006016EB" w:rsidRPr="00C128C0" w14:paraId="142C9CAE" w14:textId="77777777">
        <w:trPr>
          <w:jc w:val="center"/>
        </w:trPr>
        <w:tc>
          <w:tcPr>
            <w:tcW w:w="3312" w:type="dxa"/>
          </w:tcPr>
          <w:p w14:paraId="73C4DC67" w14:textId="77777777" w:rsidR="006016EB" w:rsidRPr="00C128C0" w:rsidRDefault="00E41403">
            <w:pPr>
              <w:rPr>
                <w:rFonts w:cs="Times New Roman"/>
              </w:rPr>
            </w:pPr>
            <w:r w:rsidRPr="00C128C0">
              <w:rPr>
                <w:rFonts w:cs="Times New Roman"/>
              </w:rPr>
              <w:t>2</w:t>
            </w:r>
          </w:p>
        </w:tc>
        <w:tc>
          <w:tcPr>
            <w:tcW w:w="3312" w:type="dxa"/>
          </w:tcPr>
          <w:p w14:paraId="62485ADF" w14:textId="77777777" w:rsidR="006016EB" w:rsidRPr="00C128C0" w:rsidRDefault="00E41403">
            <w:pPr>
              <w:rPr>
                <w:rFonts w:cs="Times New Roman"/>
              </w:rPr>
            </w:pPr>
            <w:r w:rsidRPr="00C128C0">
              <w:rPr>
                <w:rFonts w:cs="Times New Roman"/>
              </w:rPr>
              <w:t>type</w:t>
            </w:r>
          </w:p>
        </w:tc>
        <w:tc>
          <w:tcPr>
            <w:tcW w:w="3312" w:type="dxa"/>
          </w:tcPr>
          <w:p w14:paraId="0CD2F5CE" w14:textId="77777777" w:rsidR="006016EB" w:rsidRPr="00C128C0" w:rsidRDefault="00E41403">
            <w:pPr>
              <w:rPr>
                <w:rFonts w:cs="Times New Roman"/>
              </w:rPr>
            </w:pPr>
            <w:r w:rsidRPr="00C128C0">
              <w:rPr>
                <w:rFonts w:cs="Times New Roman"/>
              </w:rPr>
              <w:t>Movie / TV Show classification</w:t>
            </w:r>
          </w:p>
        </w:tc>
      </w:tr>
      <w:tr w:rsidR="006016EB" w:rsidRPr="00C128C0" w14:paraId="5686EC22" w14:textId="77777777">
        <w:trPr>
          <w:jc w:val="center"/>
        </w:trPr>
        <w:tc>
          <w:tcPr>
            <w:tcW w:w="3312" w:type="dxa"/>
          </w:tcPr>
          <w:p w14:paraId="0E838592" w14:textId="77777777" w:rsidR="006016EB" w:rsidRPr="00C128C0" w:rsidRDefault="00E41403">
            <w:pPr>
              <w:rPr>
                <w:rFonts w:cs="Times New Roman"/>
              </w:rPr>
            </w:pPr>
            <w:r w:rsidRPr="00C128C0">
              <w:rPr>
                <w:rFonts w:cs="Times New Roman"/>
              </w:rPr>
              <w:t>3</w:t>
            </w:r>
          </w:p>
        </w:tc>
        <w:tc>
          <w:tcPr>
            <w:tcW w:w="3312" w:type="dxa"/>
          </w:tcPr>
          <w:p w14:paraId="66A7FB04" w14:textId="77777777" w:rsidR="006016EB" w:rsidRPr="00C128C0" w:rsidRDefault="00E41403">
            <w:pPr>
              <w:rPr>
                <w:rFonts w:cs="Times New Roman"/>
              </w:rPr>
            </w:pPr>
            <w:r w:rsidRPr="00C128C0">
              <w:rPr>
                <w:rFonts w:cs="Times New Roman"/>
              </w:rPr>
              <w:t>title</w:t>
            </w:r>
          </w:p>
        </w:tc>
        <w:tc>
          <w:tcPr>
            <w:tcW w:w="3312" w:type="dxa"/>
          </w:tcPr>
          <w:p w14:paraId="5555C582" w14:textId="77777777" w:rsidR="006016EB" w:rsidRPr="00C128C0" w:rsidRDefault="00E41403">
            <w:pPr>
              <w:rPr>
                <w:rFonts w:cs="Times New Roman"/>
              </w:rPr>
            </w:pPr>
            <w:r w:rsidRPr="00C128C0">
              <w:rPr>
                <w:rFonts w:cs="Times New Roman"/>
              </w:rPr>
              <w:t>Title name</w:t>
            </w:r>
          </w:p>
        </w:tc>
      </w:tr>
      <w:tr w:rsidR="006016EB" w:rsidRPr="00C128C0" w14:paraId="068B1E78" w14:textId="77777777">
        <w:trPr>
          <w:jc w:val="center"/>
        </w:trPr>
        <w:tc>
          <w:tcPr>
            <w:tcW w:w="3312" w:type="dxa"/>
          </w:tcPr>
          <w:p w14:paraId="111DC160" w14:textId="77777777" w:rsidR="006016EB" w:rsidRPr="00C128C0" w:rsidRDefault="00E41403">
            <w:pPr>
              <w:rPr>
                <w:rFonts w:cs="Times New Roman"/>
              </w:rPr>
            </w:pPr>
            <w:r w:rsidRPr="00C128C0">
              <w:rPr>
                <w:rFonts w:cs="Times New Roman"/>
              </w:rPr>
              <w:t>4</w:t>
            </w:r>
          </w:p>
        </w:tc>
        <w:tc>
          <w:tcPr>
            <w:tcW w:w="3312" w:type="dxa"/>
          </w:tcPr>
          <w:p w14:paraId="3D903E5E" w14:textId="77777777" w:rsidR="006016EB" w:rsidRPr="00C128C0" w:rsidRDefault="00E41403">
            <w:pPr>
              <w:rPr>
                <w:rFonts w:cs="Times New Roman"/>
              </w:rPr>
            </w:pPr>
            <w:r w:rsidRPr="00C128C0">
              <w:rPr>
                <w:rFonts w:cs="Times New Roman"/>
              </w:rPr>
              <w:t>director</w:t>
            </w:r>
          </w:p>
        </w:tc>
        <w:tc>
          <w:tcPr>
            <w:tcW w:w="3312" w:type="dxa"/>
          </w:tcPr>
          <w:p w14:paraId="61B5625B" w14:textId="77777777" w:rsidR="006016EB" w:rsidRPr="00C128C0" w:rsidRDefault="00E41403">
            <w:pPr>
              <w:rPr>
                <w:rFonts w:cs="Times New Roman"/>
              </w:rPr>
            </w:pPr>
            <w:r w:rsidRPr="00C128C0">
              <w:rPr>
                <w:rFonts w:cs="Times New Roman"/>
              </w:rPr>
              <w:t>Director information</w:t>
            </w:r>
          </w:p>
        </w:tc>
      </w:tr>
      <w:tr w:rsidR="006016EB" w:rsidRPr="00C128C0" w14:paraId="6B4D82BD" w14:textId="77777777">
        <w:trPr>
          <w:jc w:val="center"/>
        </w:trPr>
        <w:tc>
          <w:tcPr>
            <w:tcW w:w="3312" w:type="dxa"/>
          </w:tcPr>
          <w:p w14:paraId="221C9A2B" w14:textId="77777777" w:rsidR="006016EB" w:rsidRPr="00C128C0" w:rsidRDefault="00E41403">
            <w:pPr>
              <w:rPr>
                <w:rFonts w:cs="Times New Roman"/>
              </w:rPr>
            </w:pPr>
            <w:r w:rsidRPr="00C128C0">
              <w:rPr>
                <w:rFonts w:cs="Times New Roman"/>
              </w:rPr>
              <w:t>5</w:t>
            </w:r>
          </w:p>
        </w:tc>
        <w:tc>
          <w:tcPr>
            <w:tcW w:w="3312" w:type="dxa"/>
          </w:tcPr>
          <w:p w14:paraId="3E531C6B" w14:textId="77777777" w:rsidR="006016EB" w:rsidRPr="00C128C0" w:rsidRDefault="00E41403">
            <w:pPr>
              <w:rPr>
                <w:rFonts w:cs="Times New Roman"/>
              </w:rPr>
            </w:pPr>
            <w:r w:rsidRPr="00C128C0">
              <w:rPr>
                <w:rFonts w:cs="Times New Roman"/>
              </w:rPr>
              <w:t>cast</w:t>
            </w:r>
          </w:p>
        </w:tc>
        <w:tc>
          <w:tcPr>
            <w:tcW w:w="3312" w:type="dxa"/>
          </w:tcPr>
          <w:p w14:paraId="15760293" w14:textId="77777777" w:rsidR="006016EB" w:rsidRPr="00C128C0" w:rsidRDefault="00E41403">
            <w:pPr>
              <w:rPr>
                <w:rFonts w:cs="Times New Roman"/>
              </w:rPr>
            </w:pPr>
            <w:r w:rsidRPr="00C128C0">
              <w:rPr>
                <w:rFonts w:cs="Times New Roman"/>
              </w:rPr>
              <w:t>Cast information</w:t>
            </w:r>
          </w:p>
        </w:tc>
      </w:tr>
      <w:tr w:rsidR="006016EB" w:rsidRPr="00C128C0" w14:paraId="41B94E8B" w14:textId="77777777">
        <w:trPr>
          <w:jc w:val="center"/>
        </w:trPr>
        <w:tc>
          <w:tcPr>
            <w:tcW w:w="3312" w:type="dxa"/>
          </w:tcPr>
          <w:p w14:paraId="179D757D" w14:textId="77777777" w:rsidR="006016EB" w:rsidRPr="00C128C0" w:rsidRDefault="00E41403">
            <w:pPr>
              <w:rPr>
                <w:rFonts w:cs="Times New Roman"/>
              </w:rPr>
            </w:pPr>
            <w:r w:rsidRPr="00C128C0">
              <w:rPr>
                <w:rFonts w:cs="Times New Roman"/>
              </w:rPr>
              <w:t>6</w:t>
            </w:r>
          </w:p>
        </w:tc>
        <w:tc>
          <w:tcPr>
            <w:tcW w:w="3312" w:type="dxa"/>
          </w:tcPr>
          <w:p w14:paraId="0EB0F463" w14:textId="77777777" w:rsidR="006016EB" w:rsidRPr="00C128C0" w:rsidRDefault="00E41403">
            <w:pPr>
              <w:rPr>
                <w:rFonts w:cs="Times New Roman"/>
              </w:rPr>
            </w:pPr>
            <w:r w:rsidRPr="00C128C0">
              <w:rPr>
                <w:rFonts w:cs="Times New Roman"/>
              </w:rPr>
              <w:t>country</w:t>
            </w:r>
          </w:p>
        </w:tc>
        <w:tc>
          <w:tcPr>
            <w:tcW w:w="3312" w:type="dxa"/>
          </w:tcPr>
          <w:p w14:paraId="359C2161" w14:textId="77777777" w:rsidR="006016EB" w:rsidRPr="00C128C0" w:rsidRDefault="00E41403">
            <w:pPr>
              <w:rPr>
                <w:rFonts w:cs="Times New Roman"/>
              </w:rPr>
            </w:pPr>
            <w:r w:rsidRPr="00C128C0">
              <w:rPr>
                <w:rFonts w:cs="Times New Roman"/>
              </w:rPr>
              <w:t>Country information</w:t>
            </w:r>
          </w:p>
        </w:tc>
      </w:tr>
      <w:tr w:rsidR="006016EB" w:rsidRPr="00C128C0" w14:paraId="3BD1CE8D" w14:textId="77777777">
        <w:trPr>
          <w:jc w:val="center"/>
        </w:trPr>
        <w:tc>
          <w:tcPr>
            <w:tcW w:w="3312" w:type="dxa"/>
          </w:tcPr>
          <w:p w14:paraId="7D070F32" w14:textId="77777777" w:rsidR="006016EB" w:rsidRPr="00C128C0" w:rsidRDefault="00E41403">
            <w:pPr>
              <w:rPr>
                <w:rFonts w:cs="Times New Roman"/>
              </w:rPr>
            </w:pPr>
            <w:r w:rsidRPr="00C128C0">
              <w:rPr>
                <w:rFonts w:cs="Times New Roman"/>
              </w:rPr>
              <w:t>7</w:t>
            </w:r>
          </w:p>
        </w:tc>
        <w:tc>
          <w:tcPr>
            <w:tcW w:w="3312" w:type="dxa"/>
          </w:tcPr>
          <w:p w14:paraId="12DEF62A" w14:textId="77777777" w:rsidR="006016EB" w:rsidRPr="00C128C0" w:rsidRDefault="00E41403">
            <w:pPr>
              <w:rPr>
                <w:rFonts w:cs="Times New Roman"/>
              </w:rPr>
            </w:pPr>
            <w:r w:rsidRPr="00C128C0">
              <w:rPr>
                <w:rFonts w:cs="Times New Roman"/>
              </w:rPr>
              <w:t>date_added</w:t>
            </w:r>
          </w:p>
        </w:tc>
        <w:tc>
          <w:tcPr>
            <w:tcW w:w="3312" w:type="dxa"/>
          </w:tcPr>
          <w:p w14:paraId="0E966C9F" w14:textId="77777777" w:rsidR="006016EB" w:rsidRPr="00C128C0" w:rsidRDefault="00E41403">
            <w:pPr>
              <w:rPr>
                <w:rFonts w:cs="Times New Roman"/>
              </w:rPr>
            </w:pPr>
            <w:r w:rsidRPr="00C128C0">
              <w:rPr>
                <w:rFonts w:cs="Times New Roman"/>
              </w:rPr>
              <w:t>Date added information</w:t>
            </w:r>
          </w:p>
        </w:tc>
      </w:tr>
      <w:tr w:rsidR="006016EB" w:rsidRPr="00C128C0" w14:paraId="03214739" w14:textId="77777777">
        <w:trPr>
          <w:jc w:val="center"/>
        </w:trPr>
        <w:tc>
          <w:tcPr>
            <w:tcW w:w="3312" w:type="dxa"/>
          </w:tcPr>
          <w:p w14:paraId="7AEDD94D" w14:textId="77777777" w:rsidR="006016EB" w:rsidRPr="00C128C0" w:rsidRDefault="00E41403">
            <w:pPr>
              <w:rPr>
                <w:rFonts w:cs="Times New Roman"/>
              </w:rPr>
            </w:pPr>
            <w:r w:rsidRPr="00C128C0">
              <w:rPr>
                <w:rFonts w:cs="Times New Roman"/>
              </w:rPr>
              <w:t>8</w:t>
            </w:r>
          </w:p>
        </w:tc>
        <w:tc>
          <w:tcPr>
            <w:tcW w:w="3312" w:type="dxa"/>
          </w:tcPr>
          <w:p w14:paraId="11B65643" w14:textId="77777777" w:rsidR="006016EB" w:rsidRPr="00C128C0" w:rsidRDefault="00E41403">
            <w:pPr>
              <w:rPr>
                <w:rFonts w:cs="Times New Roman"/>
              </w:rPr>
            </w:pPr>
            <w:r w:rsidRPr="00C128C0">
              <w:rPr>
                <w:rFonts w:cs="Times New Roman"/>
              </w:rPr>
              <w:t>release_year</w:t>
            </w:r>
          </w:p>
        </w:tc>
        <w:tc>
          <w:tcPr>
            <w:tcW w:w="3312" w:type="dxa"/>
          </w:tcPr>
          <w:p w14:paraId="1B180269" w14:textId="77777777" w:rsidR="006016EB" w:rsidRPr="00C128C0" w:rsidRDefault="00E41403">
            <w:pPr>
              <w:rPr>
                <w:rFonts w:cs="Times New Roman"/>
              </w:rPr>
            </w:pPr>
            <w:r w:rsidRPr="00C128C0">
              <w:rPr>
                <w:rFonts w:cs="Times New Roman"/>
              </w:rPr>
              <w:t>Release-year analysis</w:t>
            </w:r>
          </w:p>
        </w:tc>
      </w:tr>
      <w:tr w:rsidR="006016EB" w:rsidRPr="00C128C0" w14:paraId="2F25098F" w14:textId="77777777">
        <w:trPr>
          <w:jc w:val="center"/>
        </w:trPr>
        <w:tc>
          <w:tcPr>
            <w:tcW w:w="3312" w:type="dxa"/>
          </w:tcPr>
          <w:p w14:paraId="2EB5F75A" w14:textId="77777777" w:rsidR="006016EB" w:rsidRPr="00C128C0" w:rsidRDefault="00E41403">
            <w:pPr>
              <w:rPr>
                <w:rFonts w:cs="Times New Roman"/>
              </w:rPr>
            </w:pPr>
            <w:r w:rsidRPr="00C128C0">
              <w:rPr>
                <w:rFonts w:cs="Times New Roman"/>
              </w:rPr>
              <w:t>9</w:t>
            </w:r>
          </w:p>
        </w:tc>
        <w:tc>
          <w:tcPr>
            <w:tcW w:w="3312" w:type="dxa"/>
          </w:tcPr>
          <w:p w14:paraId="15DF0088" w14:textId="77777777" w:rsidR="006016EB" w:rsidRPr="00C128C0" w:rsidRDefault="00E41403">
            <w:pPr>
              <w:rPr>
                <w:rFonts w:cs="Times New Roman"/>
              </w:rPr>
            </w:pPr>
            <w:r w:rsidRPr="00C128C0">
              <w:rPr>
                <w:rFonts w:cs="Times New Roman"/>
              </w:rPr>
              <w:t>rating</w:t>
            </w:r>
          </w:p>
        </w:tc>
        <w:tc>
          <w:tcPr>
            <w:tcW w:w="3312" w:type="dxa"/>
          </w:tcPr>
          <w:p w14:paraId="27241ACE" w14:textId="77777777" w:rsidR="006016EB" w:rsidRPr="00C128C0" w:rsidRDefault="00E41403">
            <w:pPr>
              <w:rPr>
                <w:rFonts w:cs="Times New Roman"/>
              </w:rPr>
            </w:pPr>
            <w:r w:rsidRPr="00C128C0">
              <w:rPr>
                <w:rFonts w:cs="Times New Roman"/>
              </w:rPr>
              <w:t>Rating distribution</w:t>
            </w:r>
          </w:p>
        </w:tc>
      </w:tr>
      <w:tr w:rsidR="006016EB" w:rsidRPr="00C128C0" w14:paraId="0443E7D8" w14:textId="77777777">
        <w:trPr>
          <w:jc w:val="center"/>
        </w:trPr>
        <w:tc>
          <w:tcPr>
            <w:tcW w:w="3312" w:type="dxa"/>
          </w:tcPr>
          <w:p w14:paraId="3AEC79AF" w14:textId="77777777" w:rsidR="006016EB" w:rsidRPr="00C128C0" w:rsidRDefault="00E41403">
            <w:pPr>
              <w:rPr>
                <w:rFonts w:cs="Times New Roman"/>
              </w:rPr>
            </w:pPr>
            <w:r w:rsidRPr="00C128C0">
              <w:rPr>
                <w:rFonts w:cs="Times New Roman"/>
              </w:rPr>
              <w:t>10</w:t>
            </w:r>
          </w:p>
        </w:tc>
        <w:tc>
          <w:tcPr>
            <w:tcW w:w="3312" w:type="dxa"/>
          </w:tcPr>
          <w:p w14:paraId="1D04F409" w14:textId="77777777" w:rsidR="006016EB" w:rsidRPr="00C128C0" w:rsidRDefault="00E41403">
            <w:pPr>
              <w:rPr>
                <w:rFonts w:cs="Times New Roman"/>
              </w:rPr>
            </w:pPr>
            <w:r w:rsidRPr="00C128C0">
              <w:rPr>
                <w:rFonts w:cs="Times New Roman"/>
              </w:rPr>
              <w:t>duration</w:t>
            </w:r>
          </w:p>
        </w:tc>
        <w:tc>
          <w:tcPr>
            <w:tcW w:w="3312" w:type="dxa"/>
          </w:tcPr>
          <w:p w14:paraId="6212BF5B" w14:textId="77777777" w:rsidR="006016EB" w:rsidRPr="00C128C0" w:rsidRDefault="00E41403">
            <w:pPr>
              <w:rPr>
                <w:rFonts w:cs="Times New Roman"/>
              </w:rPr>
            </w:pPr>
            <w:r w:rsidRPr="00C128C0">
              <w:rPr>
                <w:rFonts w:cs="Times New Roman"/>
              </w:rPr>
              <w:t>Duration information</w:t>
            </w:r>
          </w:p>
        </w:tc>
      </w:tr>
      <w:tr w:rsidR="006016EB" w:rsidRPr="00C128C0" w14:paraId="292CD0BD" w14:textId="77777777">
        <w:trPr>
          <w:jc w:val="center"/>
        </w:trPr>
        <w:tc>
          <w:tcPr>
            <w:tcW w:w="3312" w:type="dxa"/>
          </w:tcPr>
          <w:p w14:paraId="3C21FE85" w14:textId="77777777" w:rsidR="006016EB" w:rsidRPr="00C128C0" w:rsidRDefault="00E41403">
            <w:pPr>
              <w:rPr>
                <w:rFonts w:cs="Times New Roman"/>
              </w:rPr>
            </w:pPr>
            <w:r w:rsidRPr="00C128C0">
              <w:rPr>
                <w:rFonts w:cs="Times New Roman"/>
              </w:rPr>
              <w:t>11</w:t>
            </w:r>
          </w:p>
        </w:tc>
        <w:tc>
          <w:tcPr>
            <w:tcW w:w="3312" w:type="dxa"/>
          </w:tcPr>
          <w:p w14:paraId="7F2DFEDE" w14:textId="77777777" w:rsidR="006016EB" w:rsidRPr="00C128C0" w:rsidRDefault="00E41403">
            <w:pPr>
              <w:rPr>
                <w:rFonts w:cs="Times New Roman"/>
              </w:rPr>
            </w:pPr>
            <w:r w:rsidRPr="00C128C0">
              <w:rPr>
                <w:rFonts w:cs="Times New Roman"/>
              </w:rPr>
              <w:t>listed_in</w:t>
            </w:r>
          </w:p>
        </w:tc>
        <w:tc>
          <w:tcPr>
            <w:tcW w:w="3312" w:type="dxa"/>
          </w:tcPr>
          <w:p w14:paraId="22978096" w14:textId="77777777" w:rsidR="006016EB" w:rsidRPr="00C128C0" w:rsidRDefault="00E41403">
            <w:pPr>
              <w:rPr>
                <w:rFonts w:cs="Times New Roman"/>
              </w:rPr>
            </w:pPr>
            <w:r w:rsidRPr="00C128C0">
              <w:rPr>
                <w:rFonts w:cs="Times New Roman"/>
              </w:rPr>
              <w:t>Genre/category analysis</w:t>
            </w:r>
          </w:p>
        </w:tc>
      </w:tr>
      <w:tr w:rsidR="006016EB" w:rsidRPr="00C128C0" w14:paraId="36537962" w14:textId="77777777">
        <w:trPr>
          <w:jc w:val="center"/>
        </w:trPr>
        <w:tc>
          <w:tcPr>
            <w:tcW w:w="3312" w:type="dxa"/>
          </w:tcPr>
          <w:p w14:paraId="375098C2" w14:textId="77777777" w:rsidR="006016EB" w:rsidRPr="00C128C0" w:rsidRDefault="00E41403">
            <w:pPr>
              <w:rPr>
                <w:rFonts w:cs="Times New Roman"/>
              </w:rPr>
            </w:pPr>
            <w:r w:rsidRPr="00C128C0">
              <w:rPr>
                <w:rFonts w:cs="Times New Roman"/>
              </w:rPr>
              <w:t>12</w:t>
            </w:r>
          </w:p>
        </w:tc>
        <w:tc>
          <w:tcPr>
            <w:tcW w:w="3312" w:type="dxa"/>
          </w:tcPr>
          <w:p w14:paraId="2A0129DD" w14:textId="77777777" w:rsidR="006016EB" w:rsidRPr="00C128C0" w:rsidRDefault="00E41403">
            <w:pPr>
              <w:rPr>
                <w:rFonts w:cs="Times New Roman"/>
              </w:rPr>
            </w:pPr>
            <w:r w:rsidRPr="00C128C0">
              <w:rPr>
                <w:rFonts w:cs="Times New Roman"/>
              </w:rPr>
              <w:t>description</w:t>
            </w:r>
          </w:p>
        </w:tc>
        <w:tc>
          <w:tcPr>
            <w:tcW w:w="3312" w:type="dxa"/>
          </w:tcPr>
          <w:p w14:paraId="09AFBF88" w14:textId="77777777" w:rsidR="006016EB" w:rsidRPr="00C128C0" w:rsidRDefault="00E41403">
            <w:pPr>
              <w:rPr>
                <w:rFonts w:cs="Times New Roman"/>
              </w:rPr>
            </w:pPr>
            <w:r w:rsidRPr="00C128C0">
              <w:rPr>
                <w:rFonts w:cs="Times New Roman"/>
              </w:rPr>
              <w:t>Title description</w:t>
            </w:r>
          </w:p>
        </w:tc>
      </w:tr>
    </w:tbl>
    <w:p w14:paraId="3B646830" w14:textId="77777777" w:rsidR="006016EB" w:rsidRPr="00C128C0" w:rsidRDefault="006016EB">
      <w:pPr>
        <w:rPr>
          <w:rFonts w:cs="Times New Roman"/>
        </w:rPr>
      </w:pPr>
    </w:p>
    <w:p w14:paraId="15FDCD23" w14:textId="77777777" w:rsidR="006016EB" w:rsidRPr="00C128C0" w:rsidRDefault="00E41403">
      <w:pPr>
        <w:rPr>
          <w:rFonts w:cs="Times New Roman"/>
        </w:rPr>
      </w:pPr>
      <w:r w:rsidRPr="00C128C0">
        <w:rPr>
          <w:rFonts w:cs="Times New Roman"/>
        </w:rPr>
        <w:br w:type="page"/>
      </w:r>
    </w:p>
    <w:p w14:paraId="44B36712" w14:textId="77777777" w:rsidR="006016EB" w:rsidRPr="00C128C0" w:rsidRDefault="00E41403">
      <w:pPr>
        <w:pStyle w:val="Heading1"/>
        <w:rPr>
          <w:rFonts w:ascii="Times New Roman" w:hAnsi="Times New Roman" w:cs="Times New Roman"/>
        </w:rPr>
      </w:pPr>
      <w:r w:rsidRPr="00C128C0">
        <w:rPr>
          <w:rFonts w:ascii="Times New Roman" w:hAnsi="Times New Roman" w:cs="Times New Roman"/>
        </w:rPr>
        <w:lastRenderedPageBreak/>
        <w:t>Initial Dataset Exploration</w:t>
      </w:r>
    </w:p>
    <w:p w14:paraId="3185EF96" w14:textId="77777777" w:rsidR="006016EB" w:rsidRPr="00C128C0" w:rsidRDefault="00E41403">
      <w:pPr>
        <w:spacing w:after="140"/>
        <w:rPr>
          <w:rFonts w:cs="Times New Roman"/>
        </w:rPr>
      </w:pPr>
      <w:r w:rsidRPr="00C128C0">
        <w:rPr>
          <w:rFonts w:cs="Times New Roman"/>
        </w:rPr>
        <w:t>Initial exploration is performed before cleaning so that the original condition of the dataset can be documented. The code uses shape, columns, head, and info operations.</w:t>
      </w:r>
    </w:p>
    <w:p w14:paraId="7A45235B"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print("Number of Rows:", df.shape[0])</w:t>
      </w:r>
    </w:p>
    <w:p w14:paraId="496A6068"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print("Number of Columns:", df.shape[1])</w:t>
      </w:r>
    </w:p>
    <w:p w14:paraId="1101437C"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print(df.columns.tolist())</w:t>
      </w:r>
    </w:p>
    <w:p w14:paraId="7886AD62"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display(df.head())</w:t>
      </w:r>
    </w:p>
    <w:p w14:paraId="61B6716D"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df.info()</w:t>
      </w:r>
    </w:p>
    <w:p w14:paraId="2F2A40EF" w14:textId="77777777" w:rsidR="006016EB" w:rsidRPr="00C128C0" w:rsidRDefault="006016EB">
      <w:pPr>
        <w:rPr>
          <w:rFonts w:cs="Times New Roman"/>
        </w:rPr>
      </w:pPr>
    </w:p>
    <w:p w14:paraId="0309DE9B" w14:textId="77777777" w:rsidR="006016EB" w:rsidRPr="00C128C0" w:rsidRDefault="00E41403">
      <w:pPr>
        <w:spacing w:after="140"/>
        <w:rPr>
          <w:rFonts w:cs="Times New Roman"/>
        </w:rPr>
      </w:pPr>
      <w:r w:rsidRPr="00C128C0">
        <w:rPr>
          <w:rFonts w:cs="Times New Roman"/>
        </w:rPr>
        <w:t>The supplied dataset contains 8,812 rows and 12 columns. The first five records are displayed to confirm the general structure, while df.info() provides information about column types and non-null counts.</w:t>
      </w:r>
    </w:p>
    <w:p w14:paraId="2CAD8241" w14:textId="77777777" w:rsidR="006016EB" w:rsidRPr="00C128C0" w:rsidRDefault="00E41403">
      <w:pPr>
        <w:rPr>
          <w:rFonts w:cs="Times New Roman"/>
        </w:rPr>
      </w:pPr>
      <w:r w:rsidRPr="00C128C0">
        <w:rPr>
          <w:rFonts w:cs="Times New Roman"/>
        </w:rPr>
        <w:br w:type="page"/>
      </w:r>
    </w:p>
    <w:p w14:paraId="176AB5F5"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Missing Value Assessment</w:t>
      </w:r>
    </w:p>
    <w:p w14:paraId="7D96FA83" w14:textId="77777777" w:rsidR="00C14A50" w:rsidRPr="00C14A50" w:rsidRDefault="00C14A50" w:rsidP="00C14A50"/>
    <w:p w14:paraId="73D34746" w14:textId="77777777" w:rsidR="006016EB" w:rsidRPr="00C128C0" w:rsidRDefault="00E41403">
      <w:pPr>
        <w:spacing w:after="140"/>
        <w:rPr>
          <w:rFonts w:cs="Times New Roman"/>
        </w:rPr>
      </w:pPr>
      <w:r w:rsidRPr="00C128C0">
        <w:rPr>
          <w:rFonts w:cs="Times New Roman"/>
        </w:rPr>
        <w:t>Missing-value assessment is an important data-quality step. The project first calculates missing values independently for every column.</w:t>
      </w:r>
    </w:p>
    <w:p w14:paraId="0B624F61"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missing_values = df.isnull().sum()</w:t>
      </w:r>
    </w:p>
    <w:p w14:paraId="558BF4F5"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print("Missing Values in Each Column:")</w:t>
      </w:r>
    </w:p>
    <w:p w14:paraId="75414819"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print(missing_values)</w:t>
      </w:r>
    </w:p>
    <w:p w14:paraId="6477D2E7" w14:textId="77777777" w:rsidR="006016EB" w:rsidRPr="00C128C0" w:rsidRDefault="006016EB">
      <w:pPr>
        <w:rPr>
          <w:rFonts w:cs="Times New Roman"/>
        </w:rPr>
      </w:pPr>
    </w:p>
    <w:tbl>
      <w:tblPr>
        <w:tblStyle w:val="TableGrid"/>
        <w:tblW w:w="0" w:type="auto"/>
        <w:jc w:val="center"/>
        <w:tblLook w:val="04A0" w:firstRow="1" w:lastRow="0" w:firstColumn="1" w:lastColumn="0" w:noHBand="0" w:noVBand="1"/>
      </w:tblPr>
      <w:tblGrid>
        <w:gridCol w:w="4963"/>
        <w:gridCol w:w="4963"/>
      </w:tblGrid>
      <w:tr w:rsidR="006016EB" w:rsidRPr="00C128C0" w14:paraId="7391FAC3" w14:textId="77777777">
        <w:trPr>
          <w:jc w:val="center"/>
        </w:trPr>
        <w:tc>
          <w:tcPr>
            <w:tcW w:w="4968" w:type="dxa"/>
          </w:tcPr>
          <w:p w14:paraId="63E2D071" w14:textId="77777777" w:rsidR="006016EB" w:rsidRPr="00C128C0" w:rsidRDefault="00E41403">
            <w:pPr>
              <w:rPr>
                <w:rFonts w:cs="Times New Roman"/>
              </w:rPr>
            </w:pPr>
            <w:r w:rsidRPr="00C128C0">
              <w:rPr>
                <w:rFonts w:cs="Times New Roman"/>
              </w:rPr>
              <w:t>Column</w:t>
            </w:r>
          </w:p>
        </w:tc>
        <w:tc>
          <w:tcPr>
            <w:tcW w:w="4968" w:type="dxa"/>
          </w:tcPr>
          <w:p w14:paraId="0F6367CE" w14:textId="77777777" w:rsidR="006016EB" w:rsidRPr="00C128C0" w:rsidRDefault="00E41403">
            <w:pPr>
              <w:rPr>
                <w:rFonts w:cs="Times New Roman"/>
              </w:rPr>
            </w:pPr>
            <w:r w:rsidRPr="00C128C0">
              <w:rPr>
                <w:rFonts w:cs="Times New Roman"/>
              </w:rPr>
              <w:t>Missing Values</w:t>
            </w:r>
          </w:p>
        </w:tc>
      </w:tr>
      <w:tr w:rsidR="006016EB" w:rsidRPr="00C128C0" w14:paraId="3EBB0745" w14:textId="77777777">
        <w:trPr>
          <w:jc w:val="center"/>
        </w:trPr>
        <w:tc>
          <w:tcPr>
            <w:tcW w:w="4968" w:type="dxa"/>
          </w:tcPr>
          <w:p w14:paraId="424DFC22" w14:textId="77777777" w:rsidR="006016EB" w:rsidRPr="00C128C0" w:rsidRDefault="00E41403">
            <w:pPr>
              <w:rPr>
                <w:rFonts w:cs="Times New Roman"/>
              </w:rPr>
            </w:pPr>
            <w:r w:rsidRPr="00C128C0">
              <w:rPr>
                <w:rFonts w:cs="Times New Roman"/>
              </w:rPr>
              <w:t>show_id</w:t>
            </w:r>
          </w:p>
        </w:tc>
        <w:tc>
          <w:tcPr>
            <w:tcW w:w="4968" w:type="dxa"/>
          </w:tcPr>
          <w:p w14:paraId="44CE7067" w14:textId="77777777" w:rsidR="006016EB" w:rsidRPr="00C128C0" w:rsidRDefault="00E41403">
            <w:pPr>
              <w:rPr>
                <w:rFonts w:cs="Times New Roman"/>
              </w:rPr>
            </w:pPr>
            <w:r w:rsidRPr="00C128C0">
              <w:rPr>
                <w:rFonts w:cs="Times New Roman"/>
              </w:rPr>
              <w:t>0</w:t>
            </w:r>
          </w:p>
        </w:tc>
      </w:tr>
      <w:tr w:rsidR="006016EB" w:rsidRPr="00C128C0" w14:paraId="14B43FCF" w14:textId="77777777">
        <w:trPr>
          <w:jc w:val="center"/>
        </w:trPr>
        <w:tc>
          <w:tcPr>
            <w:tcW w:w="4968" w:type="dxa"/>
          </w:tcPr>
          <w:p w14:paraId="2812B277" w14:textId="77777777" w:rsidR="006016EB" w:rsidRPr="00C128C0" w:rsidRDefault="00E41403">
            <w:pPr>
              <w:rPr>
                <w:rFonts w:cs="Times New Roman"/>
              </w:rPr>
            </w:pPr>
            <w:r w:rsidRPr="00C128C0">
              <w:rPr>
                <w:rFonts w:cs="Times New Roman"/>
              </w:rPr>
              <w:t>type</w:t>
            </w:r>
          </w:p>
        </w:tc>
        <w:tc>
          <w:tcPr>
            <w:tcW w:w="4968" w:type="dxa"/>
          </w:tcPr>
          <w:p w14:paraId="7055553F" w14:textId="77777777" w:rsidR="006016EB" w:rsidRPr="00C128C0" w:rsidRDefault="00E41403">
            <w:pPr>
              <w:rPr>
                <w:rFonts w:cs="Times New Roman"/>
              </w:rPr>
            </w:pPr>
            <w:r w:rsidRPr="00C128C0">
              <w:rPr>
                <w:rFonts w:cs="Times New Roman"/>
              </w:rPr>
              <w:t>0</w:t>
            </w:r>
          </w:p>
        </w:tc>
      </w:tr>
      <w:tr w:rsidR="006016EB" w:rsidRPr="00C128C0" w14:paraId="2453C678" w14:textId="77777777">
        <w:trPr>
          <w:jc w:val="center"/>
        </w:trPr>
        <w:tc>
          <w:tcPr>
            <w:tcW w:w="4968" w:type="dxa"/>
          </w:tcPr>
          <w:p w14:paraId="6200ADA8" w14:textId="77777777" w:rsidR="006016EB" w:rsidRPr="00C128C0" w:rsidRDefault="00E41403">
            <w:pPr>
              <w:rPr>
                <w:rFonts w:cs="Times New Roman"/>
              </w:rPr>
            </w:pPr>
            <w:r w:rsidRPr="00C128C0">
              <w:rPr>
                <w:rFonts w:cs="Times New Roman"/>
              </w:rPr>
              <w:t>title</w:t>
            </w:r>
          </w:p>
        </w:tc>
        <w:tc>
          <w:tcPr>
            <w:tcW w:w="4968" w:type="dxa"/>
          </w:tcPr>
          <w:p w14:paraId="4F12EE7B" w14:textId="77777777" w:rsidR="006016EB" w:rsidRPr="00C128C0" w:rsidRDefault="00E41403">
            <w:pPr>
              <w:rPr>
                <w:rFonts w:cs="Times New Roman"/>
              </w:rPr>
            </w:pPr>
            <w:r w:rsidRPr="00C128C0">
              <w:rPr>
                <w:rFonts w:cs="Times New Roman"/>
              </w:rPr>
              <w:t>0</w:t>
            </w:r>
          </w:p>
        </w:tc>
      </w:tr>
      <w:tr w:rsidR="006016EB" w:rsidRPr="00C128C0" w14:paraId="26B3D9B6" w14:textId="77777777">
        <w:trPr>
          <w:jc w:val="center"/>
        </w:trPr>
        <w:tc>
          <w:tcPr>
            <w:tcW w:w="4968" w:type="dxa"/>
          </w:tcPr>
          <w:p w14:paraId="3CF19EA5" w14:textId="77777777" w:rsidR="006016EB" w:rsidRPr="00C128C0" w:rsidRDefault="00E41403">
            <w:pPr>
              <w:rPr>
                <w:rFonts w:cs="Times New Roman"/>
              </w:rPr>
            </w:pPr>
            <w:r w:rsidRPr="00C128C0">
              <w:rPr>
                <w:rFonts w:cs="Times New Roman"/>
              </w:rPr>
              <w:t>director</w:t>
            </w:r>
          </w:p>
        </w:tc>
        <w:tc>
          <w:tcPr>
            <w:tcW w:w="4968" w:type="dxa"/>
          </w:tcPr>
          <w:p w14:paraId="1C5FEA7F" w14:textId="77777777" w:rsidR="006016EB" w:rsidRPr="00C128C0" w:rsidRDefault="00E41403">
            <w:pPr>
              <w:rPr>
                <w:rFonts w:cs="Times New Roman"/>
              </w:rPr>
            </w:pPr>
            <w:r w:rsidRPr="00C128C0">
              <w:rPr>
                <w:rFonts w:cs="Times New Roman"/>
              </w:rPr>
              <w:t>2637</w:t>
            </w:r>
          </w:p>
        </w:tc>
      </w:tr>
      <w:tr w:rsidR="006016EB" w:rsidRPr="00C128C0" w14:paraId="7D0313B3" w14:textId="77777777">
        <w:trPr>
          <w:jc w:val="center"/>
        </w:trPr>
        <w:tc>
          <w:tcPr>
            <w:tcW w:w="4968" w:type="dxa"/>
          </w:tcPr>
          <w:p w14:paraId="5CB3F135" w14:textId="77777777" w:rsidR="006016EB" w:rsidRPr="00C128C0" w:rsidRDefault="00E41403">
            <w:pPr>
              <w:rPr>
                <w:rFonts w:cs="Times New Roman"/>
              </w:rPr>
            </w:pPr>
            <w:r w:rsidRPr="00C128C0">
              <w:rPr>
                <w:rFonts w:cs="Times New Roman"/>
              </w:rPr>
              <w:t>cast</w:t>
            </w:r>
          </w:p>
        </w:tc>
        <w:tc>
          <w:tcPr>
            <w:tcW w:w="4968" w:type="dxa"/>
          </w:tcPr>
          <w:p w14:paraId="7E397323" w14:textId="77777777" w:rsidR="006016EB" w:rsidRPr="00C128C0" w:rsidRDefault="00E41403">
            <w:pPr>
              <w:rPr>
                <w:rFonts w:cs="Times New Roman"/>
              </w:rPr>
            </w:pPr>
            <w:r w:rsidRPr="00C128C0">
              <w:rPr>
                <w:rFonts w:cs="Times New Roman"/>
              </w:rPr>
              <w:t>827</w:t>
            </w:r>
          </w:p>
        </w:tc>
      </w:tr>
      <w:tr w:rsidR="006016EB" w:rsidRPr="00C128C0" w14:paraId="55AFE056" w14:textId="77777777">
        <w:trPr>
          <w:jc w:val="center"/>
        </w:trPr>
        <w:tc>
          <w:tcPr>
            <w:tcW w:w="4968" w:type="dxa"/>
          </w:tcPr>
          <w:p w14:paraId="7A17C252" w14:textId="77777777" w:rsidR="006016EB" w:rsidRPr="00C128C0" w:rsidRDefault="00E41403">
            <w:pPr>
              <w:rPr>
                <w:rFonts w:cs="Times New Roman"/>
              </w:rPr>
            </w:pPr>
            <w:r w:rsidRPr="00C128C0">
              <w:rPr>
                <w:rFonts w:cs="Times New Roman"/>
              </w:rPr>
              <w:t>country</w:t>
            </w:r>
          </w:p>
        </w:tc>
        <w:tc>
          <w:tcPr>
            <w:tcW w:w="4968" w:type="dxa"/>
          </w:tcPr>
          <w:p w14:paraId="7C86AD36" w14:textId="77777777" w:rsidR="006016EB" w:rsidRPr="00C128C0" w:rsidRDefault="00E41403">
            <w:pPr>
              <w:rPr>
                <w:rFonts w:cs="Times New Roman"/>
              </w:rPr>
            </w:pPr>
            <w:r w:rsidRPr="00C128C0">
              <w:rPr>
                <w:rFonts w:cs="Times New Roman"/>
              </w:rPr>
              <w:t>833</w:t>
            </w:r>
          </w:p>
        </w:tc>
      </w:tr>
      <w:tr w:rsidR="006016EB" w:rsidRPr="00C128C0" w14:paraId="64887CFB" w14:textId="77777777">
        <w:trPr>
          <w:jc w:val="center"/>
        </w:trPr>
        <w:tc>
          <w:tcPr>
            <w:tcW w:w="4968" w:type="dxa"/>
          </w:tcPr>
          <w:p w14:paraId="573E167D" w14:textId="77777777" w:rsidR="006016EB" w:rsidRPr="00C128C0" w:rsidRDefault="00E41403">
            <w:pPr>
              <w:rPr>
                <w:rFonts w:cs="Times New Roman"/>
              </w:rPr>
            </w:pPr>
            <w:r w:rsidRPr="00C128C0">
              <w:rPr>
                <w:rFonts w:cs="Times New Roman"/>
              </w:rPr>
              <w:t>date_added</w:t>
            </w:r>
          </w:p>
        </w:tc>
        <w:tc>
          <w:tcPr>
            <w:tcW w:w="4968" w:type="dxa"/>
          </w:tcPr>
          <w:p w14:paraId="03F18BAF" w14:textId="77777777" w:rsidR="006016EB" w:rsidRPr="00C128C0" w:rsidRDefault="00E41403">
            <w:pPr>
              <w:rPr>
                <w:rFonts w:cs="Times New Roman"/>
              </w:rPr>
            </w:pPr>
            <w:r w:rsidRPr="00C128C0">
              <w:rPr>
                <w:rFonts w:cs="Times New Roman"/>
              </w:rPr>
              <w:t>10</w:t>
            </w:r>
          </w:p>
        </w:tc>
      </w:tr>
      <w:tr w:rsidR="006016EB" w:rsidRPr="00C128C0" w14:paraId="75574DAD" w14:textId="77777777">
        <w:trPr>
          <w:jc w:val="center"/>
        </w:trPr>
        <w:tc>
          <w:tcPr>
            <w:tcW w:w="4968" w:type="dxa"/>
          </w:tcPr>
          <w:p w14:paraId="632FA32A" w14:textId="77777777" w:rsidR="006016EB" w:rsidRPr="00C128C0" w:rsidRDefault="00E41403">
            <w:pPr>
              <w:rPr>
                <w:rFonts w:cs="Times New Roman"/>
              </w:rPr>
            </w:pPr>
            <w:r w:rsidRPr="00C128C0">
              <w:rPr>
                <w:rFonts w:cs="Times New Roman"/>
              </w:rPr>
              <w:t>release_year</w:t>
            </w:r>
          </w:p>
        </w:tc>
        <w:tc>
          <w:tcPr>
            <w:tcW w:w="4968" w:type="dxa"/>
          </w:tcPr>
          <w:p w14:paraId="3593775F" w14:textId="77777777" w:rsidR="006016EB" w:rsidRPr="00C128C0" w:rsidRDefault="00E41403">
            <w:pPr>
              <w:rPr>
                <w:rFonts w:cs="Times New Roman"/>
              </w:rPr>
            </w:pPr>
            <w:r w:rsidRPr="00C128C0">
              <w:rPr>
                <w:rFonts w:cs="Times New Roman"/>
              </w:rPr>
              <w:t>0</w:t>
            </w:r>
          </w:p>
        </w:tc>
      </w:tr>
      <w:tr w:rsidR="006016EB" w:rsidRPr="00C128C0" w14:paraId="7C05A84A" w14:textId="77777777">
        <w:trPr>
          <w:jc w:val="center"/>
        </w:trPr>
        <w:tc>
          <w:tcPr>
            <w:tcW w:w="4968" w:type="dxa"/>
          </w:tcPr>
          <w:p w14:paraId="314BE1B5" w14:textId="77777777" w:rsidR="006016EB" w:rsidRPr="00C128C0" w:rsidRDefault="00E41403">
            <w:pPr>
              <w:rPr>
                <w:rFonts w:cs="Times New Roman"/>
              </w:rPr>
            </w:pPr>
            <w:r w:rsidRPr="00C128C0">
              <w:rPr>
                <w:rFonts w:cs="Times New Roman"/>
              </w:rPr>
              <w:t>rating</w:t>
            </w:r>
          </w:p>
        </w:tc>
        <w:tc>
          <w:tcPr>
            <w:tcW w:w="4968" w:type="dxa"/>
          </w:tcPr>
          <w:p w14:paraId="471E99F8" w14:textId="77777777" w:rsidR="006016EB" w:rsidRPr="00C128C0" w:rsidRDefault="00E41403">
            <w:pPr>
              <w:rPr>
                <w:rFonts w:cs="Times New Roman"/>
              </w:rPr>
            </w:pPr>
            <w:r w:rsidRPr="00C128C0">
              <w:rPr>
                <w:rFonts w:cs="Times New Roman"/>
              </w:rPr>
              <w:t>4</w:t>
            </w:r>
          </w:p>
        </w:tc>
      </w:tr>
      <w:tr w:rsidR="006016EB" w:rsidRPr="00C128C0" w14:paraId="06E009B6" w14:textId="77777777">
        <w:trPr>
          <w:jc w:val="center"/>
        </w:trPr>
        <w:tc>
          <w:tcPr>
            <w:tcW w:w="4968" w:type="dxa"/>
          </w:tcPr>
          <w:p w14:paraId="00161FFD" w14:textId="77777777" w:rsidR="006016EB" w:rsidRPr="00C128C0" w:rsidRDefault="00E41403">
            <w:pPr>
              <w:rPr>
                <w:rFonts w:cs="Times New Roman"/>
              </w:rPr>
            </w:pPr>
            <w:r w:rsidRPr="00C128C0">
              <w:rPr>
                <w:rFonts w:cs="Times New Roman"/>
              </w:rPr>
              <w:t>duration</w:t>
            </w:r>
          </w:p>
        </w:tc>
        <w:tc>
          <w:tcPr>
            <w:tcW w:w="4968" w:type="dxa"/>
          </w:tcPr>
          <w:p w14:paraId="6BD5DF2F" w14:textId="77777777" w:rsidR="006016EB" w:rsidRPr="00C128C0" w:rsidRDefault="00E41403">
            <w:pPr>
              <w:rPr>
                <w:rFonts w:cs="Times New Roman"/>
              </w:rPr>
            </w:pPr>
            <w:r w:rsidRPr="00C128C0">
              <w:rPr>
                <w:rFonts w:cs="Times New Roman"/>
              </w:rPr>
              <w:t>3</w:t>
            </w:r>
          </w:p>
        </w:tc>
      </w:tr>
      <w:tr w:rsidR="006016EB" w:rsidRPr="00C128C0" w14:paraId="15A6FA81" w14:textId="77777777">
        <w:trPr>
          <w:jc w:val="center"/>
        </w:trPr>
        <w:tc>
          <w:tcPr>
            <w:tcW w:w="4968" w:type="dxa"/>
          </w:tcPr>
          <w:p w14:paraId="5BE14124" w14:textId="77777777" w:rsidR="006016EB" w:rsidRPr="00C128C0" w:rsidRDefault="00E41403">
            <w:pPr>
              <w:rPr>
                <w:rFonts w:cs="Times New Roman"/>
              </w:rPr>
            </w:pPr>
            <w:r w:rsidRPr="00C128C0">
              <w:rPr>
                <w:rFonts w:cs="Times New Roman"/>
              </w:rPr>
              <w:t>listed_in</w:t>
            </w:r>
          </w:p>
        </w:tc>
        <w:tc>
          <w:tcPr>
            <w:tcW w:w="4968" w:type="dxa"/>
          </w:tcPr>
          <w:p w14:paraId="6B8CDA7E" w14:textId="77777777" w:rsidR="006016EB" w:rsidRPr="00C128C0" w:rsidRDefault="00E41403">
            <w:pPr>
              <w:rPr>
                <w:rFonts w:cs="Times New Roman"/>
              </w:rPr>
            </w:pPr>
            <w:r w:rsidRPr="00C128C0">
              <w:rPr>
                <w:rFonts w:cs="Times New Roman"/>
              </w:rPr>
              <w:t>0</w:t>
            </w:r>
          </w:p>
        </w:tc>
      </w:tr>
      <w:tr w:rsidR="006016EB" w:rsidRPr="00C128C0" w14:paraId="0605D470" w14:textId="77777777">
        <w:trPr>
          <w:jc w:val="center"/>
        </w:trPr>
        <w:tc>
          <w:tcPr>
            <w:tcW w:w="4968" w:type="dxa"/>
          </w:tcPr>
          <w:p w14:paraId="41E4DB8A" w14:textId="77777777" w:rsidR="006016EB" w:rsidRPr="00C128C0" w:rsidRDefault="00E41403">
            <w:pPr>
              <w:rPr>
                <w:rFonts w:cs="Times New Roman"/>
              </w:rPr>
            </w:pPr>
            <w:r w:rsidRPr="00C128C0">
              <w:rPr>
                <w:rFonts w:cs="Times New Roman"/>
              </w:rPr>
              <w:t>description</w:t>
            </w:r>
          </w:p>
        </w:tc>
        <w:tc>
          <w:tcPr>
            <w:tcW w:w="4968" w:type="dxa"/>
          </w:tcPr>
          <w:p w14:paraId="03C70B36" w14:textId="77777777" w:rsidR="006016EB" w:rsidRPr="00C128C0" w:rsidRDefault="00E41403">
            <w:pPr>
              <w:rPr>
                <w:rFonts w:cs="Times New Roman"/>
              </w:rPr>
            </w:pPr>
            <w:r w:rsidRPr="00C128C0">
              <w:rPr>
                <w:rFonts w:cs="Times New Roman"/>
              </w:rPr>
              <w:t>0</w:t>
            </w:r>
          </w:p>
        </w:tc>
      </w:tr>
    </w:tbl>
    <w:p w14:paraId="28B37A8C" w14:textId="77777777" w:rsidR="006016EB" w:rsidRPr="00C128C0" w:rsidRDefault="006016EB">
      <w:pPr>
        <w:rPr>
          <w:rFonts w:cs="Times New Roman"/>
        </w:rPr>
      </w:pPr>
    </w:p>
    <w:p w14:paraId="087106A2" w14:textId="77777777" w:rsidR="006016EB" w:rsidRPr="00C128C0" w:rsidRDefault="00E41403">
      <w:pPr>
        <w:spacing w:after="140"/>
        <w:rPr>
          <w:rFonts w:cs="Times New Roman"/>
        </w:rPr>
      </w:pPr>
      <w:r w:rsidRPr="00C128C0">
        <w:rPr>
          <w:rFonts w:cs="Times New Roman"/>
        </w:rPr>
        <w:t>The assessment shows that director contains the largest number of missing entries, followed by country and cast. This information guides the subsequent cleaning operation.</w:t>
      </w:r>
    </w:p>
    <w:p w14:paraId="73182A0C" w14:textId="77777777" w:rsidR="006016EB" w:rsidRPr="00C128C0" w:rsidRDefault="00E41403">
      <w:pPr>
        <w:rPr>
          <w:rFonts w:cs="Times New Roman"/>
        </w:rPr>
      </w:pPr>
      <w:r w:rsidRPr="00C128C0">
        <w:rPr>
          <w:rFonts w:cs="Times New Roman"/>
        </w:rPr>
        <w:br w:type="page"/>
      </w:r>
    </w:p>
    <w:p w14:paraId="01120D38"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Duplicate Record Assessment</w:t>
      </w:r>
    </w:p>
    <w:p w14:paraId="5867BDA2" w14:textId="77777777" w:rsidR="00C14A50" w:rsidRPr="00C14A50" w:rsidRDefault="00C14A50" w:rsidP="00C14A50"/>
    <w:p w14:paraId="2C91BE63" w14:textId="77777777" w:rsidR="006016EB" w:rsidRPr="00C128C0" w:rsidRDefault="00E41403">
      <w:pPr>
        <w:spacing w:after="140"/>
        <w:rPr>
          <w:rFonts w:cs="Times New Roman"/>
        </w:rPr>
      </w:pPr>
      <w:r w:rsidRPr="00C128C0">
        <w:rPr>
          <w:rFonts w:cs="Times New Roman"/>
        </w:rPr>
        <w:t>Duplicate records are checked using the Pandas duplicated() method. A complete duplicate means that the entire row repeats an existing row.</w:t>
      </w:r>
    </w:p>
    <w:p w14:paraId="6E41B9C6"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duplicate_count = df.duplicated().sum()</w:t>
      </w:r>
    </w:p>
    <w:p w14:paraId="6A80D627"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print("Number of Duplicate Rows:", duplicate_count)</w:t>
      </w:r>
    </w:p>
    <w:p w14:paraId="6BA48A14" w14:textId="77777777" w:rsidR="006016EB" w:rsidRPr="00C128C0" w:rsidRDefault="006016EB">
      <w:pPr>
        <w:rPr>
          <w:rFonts w:cs="Times New Roman"/>
        </w:rPr>
      </w:pPr>
    </w:p>
    <w:p w14:paraId="22522165" w14:textId="77777777" w:rsidR="006016EB" w:rsidRPr="00C128C0" w:rsidRDefault="00E41403">
      <w:pPr>
        <w:spacing w:after="140"/>
        <w:rPr>
          <w:rFonts w:cs="Times New Roman"/>
        </w:rPr>
      </w:pPr>
      <w:r w:rsidRPr="00C128C0">
        <w:rPr>
          <w:rFonts w:cs="Times New Roman"/>
        </w:rPr>
        <w:t>The supplied dataset contains 5 duplicate rows. The project removes these rows before continuing with the analysis.</w:t>
      </w:r>
    </w:p>
    <w:p w14:paraId="43D7EA8B"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df = df.drop_duplicates()</w:t>
      </w:r>
    </w:p>
    <w:p w14:paraId="4D4DC1F1"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print("Updated Dataset Shape:", df.shape)</w:t>
      </w:r>
    </w:p>
    <w:p w14:paraId="3B162686"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print("Number of Duplicate Rows:", df.duplicated().sum())</w:t>
      </w:r>
    </w:p>
    <w:p w14:paraId="5BD0B2B4" w14:textId="77777777" w:rsidR="006016EB" w:rsidRPr="00C128C0" w:rsidRDefault="006016EB">
      <w:pPr>
        <w:rPr>
          <w:rFonts w:cs="Times New Roman"/>
        </w:rPr>
      </w:pPr>
    </w:p>
    <w:p w14:paraId="70647CED" w14:textId="77777777" w:rsidR="006016EB" w:rsidRPr="00C128C0" w:rsidRDefault="00E41403">
      <w:pPr>
        <w:spacing w:after="140"/>
        <w:rPr>
          <w:rFonts w:cs="Times New Roman"/>
        </w:rPr>
      </w:pPr>
      <w:r w:rsidRPr="00C128C0">
        <w:rPr>
          <w:rFonts w:cs="Times New Roman"/>
        </w:rPr>
        <w:t>After duplicate removal, the working dataset contains 8,807 records and 12 columns.</w:t>
      </w:r>
    </w:p>
    <w:p w14:paraId="5A19929F" w14:textId="77777777" w:rsidR="006016EB" w:rsidRPr="00C128C0" w:rsidRDefault="00E41403">
      <w:pPr>
        <w:rPr>
          <w:rFonts w:cs="Times New Roman"/>
        </w:rPr>
      </w:pPr>
      <w:r w:rsidRPr="00C128C0">
        <w:rPr>
          <w:rFonts w:cs="Times New Roman"/>
        </w:rPr>
        <w:br w:type="page"/>
      </w:r>
    </w:p>
    <w:p w14:paraId="221AC7CA"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Missing Value Cleaning Strategy</w:t>
      </w:r>
    </w:p>
    <w:p w14:paraId="65BA67E8" w14:textId="77777777" w:rsidR="00C14A50" w:rsidRPr="00C14A50" w:rsidRDefault="00C14A50" w:rsidP="00C14A50"/>
    <w:p w14:paraId="786F44AE" w14:textId="77777777" w:rsidR="006016EB" w:rsidRPr="00C128C0" w:rsidRDefault="00E41403">
      <w:pPr>
        <w:spacing w:after="140"/>
        <w:rPr>
          <w:rFonts w:cs="Times New Roman"/>
        </w:rPr>
      </w:pPr>
      <w:r w:rsidRPr="00C128C0">
        <w:rPr>
          <w:rFonts w:cs="Times New Roman"/>
        </w:rPr>
        <w:t>The project uses a simple and transparent strategy for selected missing text fields: replacing null values with the string Unknown. This avoids leaving blank entries in fields used for categorical analysis.</w:t>
      </w:r>
    </w:p>
    <w:tbl>
      <w:tblPr>
        <w:tblStyle w:val="TableGrid"/>
        <w:tblW w:w="0" w:type="auto"/>
        <w:jc w:val="center"/>
        <w:tblLook w:val="04A0" w:firstRow="1" w:lastRow="0" w:firstColumn="1" w:lastColumn="0" w:noHBand="0" w:noVBand="1"/>
      </w:tblPr>
      <w:tblGrid>
        <w:gridCol w:w="4963"/>
        <w:gridCol w:w="4963"/>
      </w:tblGrid>
      <w:tr w:rsidR="006016EB" w:rsidRPr="00C128C0" w14:paraId="7FFBC0FF" w14:textId="77777777">
        <w:trPr>
          <w:jc w:val="center"/>
        </w:trPr>
        <w:tc>
          <w:tcPr>
            <w:tcW w:w="4968" w:type="dxa"/>
          </w:tcPr>
          <w:p w14:paraId="5FAABF2B" w14:textId="77777777" w:rsidR="006016EB" w:rsidRPr="00C128C0" w:rsidRDefault="00E41403">
            <w:pPr>
              <w:rPr>
                <w:rFonts w:cs="Times New Roman"/>
              </w:rPr>
            </w:pPr>
            <w:r w:rsidRPr="00C128C0">
              <w:rPr>
                <w:rFonts w:cs="Times New Roman"/>
              </w:rPr>
              <w:t>Field</w:t>
            </w:r>
          </w:p>
        </w:tc>
        <w:tc>
          <w:tcPr>
            <w:tcW w:w="4968" w:type="dxa"/>
          </w:tcPr>
          <w:p w14:paraId="3474CD7B" w14:textId="77777777" w:rsidR="006016EB" w:rsidRPr="00C128C0" w:rsidRDefault="00E41403">
            <w:pPr>
              <w:rPr>
                <w:rFonts w:cs="Times New Roman"/>
              </w:rPr>
            </w:pPr>
            <w:r w:rsidRPr="00C128C0">
              <w:rPr>
                <w:rFonts w:cs="Times New Roman"/>
              </w:rPr>
              <w:t>Replacement</w:t>
            </w:r>
          </w:p>
        </w:tc>
      </w:tr>
      <w:tr w:rsidR="006016EB" w:rsidRPr="00C128C0" w14:paraId="37A761BF" w14:textId="77777777">
        <w:trPr>
          <w:jc w:val="center"/>
        </w:trPr>
        <w:tc>
          <w:tcPr>
            <w:tcW w:w="4968" w:type="dxa"/>
          </w:tcPr>
          <w:p w14:paraId="7827E441" w14:textId="77777777" w:rsidR="006016EB" w:rsidRPr="00C128C0" w:rsidRDefault="00E41403">
            <w:pPr>
              <w:rPr>
                <w:rFonts w:cs="Times New Roman"/>
              </w:rPr>
            </w:pPr>
            <w:r w:rsidRPr="00C128C0">
              <w:rPr>
                <w:rFonts w:cs="Times New Roman"/>
              </w:rPr>
              <w:t>director</w:t>
            </w:r>
          </w:p>
        </w:tc>
        <w:tc>
          <w:tcPr>
            <w:tcW w:w="4968" w:type="dxa"/>
          </w:tcPr>
          <w:p w14:paraId="2D6C87ED" w14:textId="77777777" w:rsidR="006016EB" w:rsidRPr="00C128C0" w:rsidRDefault="00E41403">
            <w:pPr>
              <w:rPr>
                <w:rFonts w:cs="Times New Roman"/>
              </w:rPr>
            </w:pPr>
            <w:r w:rsidRPr="00C128C0">
              <w:rPr>
                <w:rFonts w:cs="Times New Roman"/>
              </w:rPr>
              <w:t>Unknown</w:t>
            </w:r>
          </w:p>
        </w:tc>
      </w:tr>
      <w:tr w:rsidR="006016EB" w:rsidRPr="00C128C0" w14:paraId="379FB4D3" w14:textId="77777777">
        <w:trPr>
          <w:jc w:val="center"/>
        </w:trPr>
        <w:tc>
          <w:tcPr>
            <w:tcW w:w="4968" w:type="dxa"/>
          </w:tcPr>
          <w:p w14:paraId="2B5D9D47" w14:textId="77777777" w:rsidR="006016EB" w:rsidRPr="00C128C0" w:rsidRDefault="00E41403">
            <w:pPr>
              <w:rPr>
                <w:rFonts w:cs="Times New Roman"/>
              </w:rPr>
            </w:pPr>
            <w:r w:rsidRPr="00C128C0">
              <w:rPr>
                <w:rFonts w:cs="Times New Roman"/>
              </w:rPr>
              <w:t>cast</w:t>
            </w:r>
          </w:p>
        </w:tc>
        <w:tc>
          <w:tcPr>
            <w:tcW w:w="4968" w:type="dxa"/>
          </w:tcPr>
          <w:p w14:paraId="41676BCF" w14:textId="77777777" w:rsidR="006016EB" w:rsidRPr="00C128C0" w:rsidRDefault="00E41403">
            <w:pPr>
              <w:rPr>
                <w:rFonts w:cs="Times New Roman"/>
              </w:rPr>
            </w:pPr>
            <w:r w:rsidRPr="00C128C0">
              <w:rPr>
                <w:rFonts w:cs="Times New Roman"/>
              </w:rPr>
              <w:t>Unknown</w:t>
            </w:r>
          </w:p>
        </w:tc>
      </w:tr>
      <w:tr w:rsidR="006016EB" w:rsidRPr="00C128C0" w14:paraId="3D5738DB" w14:textId="77777777">
        <w:trPr>
          <w:jc w:val="center"/>
        </w:trPr>
        <w:tc>
          <w:tcPr>
            <w:tcW w:w="4968" w:type="dxa"/>
          </w:tcPr>
          <w:p w14:paraId="04E8C737" w14:textId="77777777" w:rsidR="006016EB" w:rsidRPr="00C128C0" w:rsidRDefault="00E41403">
            <w:pPr>
              <w:rPr>
                <w:rFonts w:cs="Times New Roman"/>
              </w:rPr>
            </w:pPr>
            <w:r w:rsidRPr="00C128C0">
              <w:rPr>
                <w:rFonts w:cs="Times New Roman"/>
              </w:rPr>
              <w:t>country</w:t>
            </w:r>
          </w:p>
        </w:tc>
        <w:tc>
          <w:tcPr>
            <w:tcW w:w="4968" w:type="dxa"/>
          </w:tcPr>
          <w:p w14:paraId="712F442C" w14:textId="77777777" w:rsidR="006016EB" w:rsidRPr="00C128C0" w:rsidRDefault="00E41403">
            <w:pPr>
              <w:rPr>
                <w:rFonts w:cs="Times New Roman"/>
              </w:rPr>
            </w:pPr>
            <w:r w:rsidRPr="00C128C0">
              <w:rPr>
                <w:rFonts w:cs="Times New Roman"/>
              </w:rPr>
              <w:t>Unknown</w:t>
            </w:r>
          </w:p>
        </w:tc>
      </w:tr>
      <w:tr w:rsidR="006016EB" w:rsidRPr="00C128C0" w14:paraId="6354CE1D" w14:textId="77777777">
        <w:trPr>
          <w:jc w:val="center"/>
        </w:trPr>
        <w:tc>
          <w:tcPr>
            <w:tcW w:w="4968" w:type="dxa"/>
          </w:tcPr>
          <w:p w14:paraId="562D008D" w14:textId="77777777" w:rsidR="006016EB" w:rsidRPr="00C128C0" w:rsidRDefault="00E41403">
            <w:pPr>
              <w:rPr>
                <w:rFonts w:cs="Times New Roman"/>
              </w:rPr>
            </w:pPr>
            <w:r w:rsidRPr="00C128C0">
              <w:rPr>
                <w:rFonts w:cs="Times New Roman"/>
              </w:rPr>
              <w:t>date_added</w:t>
            </w:r>
          </w:p>
        </w:tc>
        <w:tc>
          <w:tcPr>
            <w:tcW w:w="4968" w:type="dxa"/>
          </w:tcPr>
          <w:p w14:paraId="177AF6A5" w14:textId="77777777" w:rsidR="006016EB" w:rsidRPr="00C128C0" w:rsidRDefault="00E41403">
            <w:pPr>
              <w:rPr>
                <w:rFonts w:cs="Times New Roman"/>
              </w:rPr>
            </w:pPr>
            <w:r w:rsidRPr="00C128C0">
              <w:rPr>
                <w:rFonts w:cs="Times New Roman"/>
              </w:rPr>
              <w:t>Unknown</w:t>
            </w:r>
          </w:p>
        </w:tc>
      </w:tr>
      <w:tr w:rsidR="006016EB" w:rsidRPr="00C128C0" w14:paraId="29AD13FE" w14:textId="77777777">
        <w:trPr>
          <w:jc w:val="center"/>
        </w:trPr>
        <w:tc>
          <w:tcPr>
            <w:tcW w:w="4968" w:type="dxa"/>
          </w:tcPr>
          <w:p w14:paraId="477414E3" w14:textId="77777777" w:rsidR="006016EB" w:rsidRPr="00C128C0" w:rsidRDefault="00E41403">
            <w:pPr>
              <w:rPr>
                <w:rFonts w:cs="Times New Roman"/>
              </w:rPr>
            </w:pPr>
            <w:r w:rsidRPr="00C128C0">
              <w:rPr>
                <w:rFonts w:cs="Times New Roman"/>
              </w:rPr>
              <w:t>rating</w:t>
            </w:r>
          </w:p>
        </w:tc>
        <w:tc>
          <w:tcPr>
            <w:tcW w:w="4968" w:type="dxa"/>
          </w:tcPr>
          <w:p w14:paraId="4B5226F3" w14:textId="77777777" w:rsidR="006016EB" w:rsidRPr="00C128C0" w:rsidRDefault="00E41403">
            <w:pPr>
              <w:rPr>
                <w:rFonts w:cs="Times New Roman"/>
              </w:rPr>
            </w:pPr>
            <w:r w:rsidRPr="00C128C0">
              <w:rPr>
                <w:rFonts w:cs="Times New Roman"/>
              </w:rPr>
              <w:t>Unknown</w:t>
            </w:r>
          </w:p>
        </w:tc>
      </w:tr>
      <w:tr w:rsidR="006016EB" w:rsidRPr="00C128C0" w14:paraId="05E3DB69" w14:textId="77777777">
        <w:trPr>
          <w:jc w:val="center"/>
        </w:trPr>
        <w:tc>
          <w:tcPr>
            <w:tcW w:w="4968" w:type="dxa"/>
          </w:tcPr>
          <w:p w14:paraId="6FE4B756" w14:textId="77777777" w:rsidR="006016EB" w:rsidRPr="00C128C0" w:rsidRDefault="00E41403">
            <w:pPr>
              <w:rPr>
                <w:rFonts w:cs="Times New Roman"/>
              </w:rPr>
            </w:pPr>
            <w:r w:rsidRPr="00C128C0">
              <w:rPr>
                <w:rFonts w:cs="Times New Roman"/>
              </w:rPr>
              <w:t>duration</w:t>
            </w:r>
          </w:p>
        </w:tc>
        <w:tc>
          <w:tcPr>
            <w:tcW w:w="4968" w:type="dxa"/>
          </w:tcPr>
          <w:p w14:paraId="345A43B2" w14:textId="77777777" w:rsidR="006016EB" w:rsidRPr="00C128C0" w:rsidRDefault="00E41403">
            <w:pPr>
              <w:rPr>
                <w:rFonts w:cs="Times New Roman"/>
              </w:rPr>
            </w:pPr>
            <w:r w:rsidRPr="00C128C0">
              <w:rPr>
                <w:rFonts w:cs="Times New Roman"/>
              </w:rPr>
              <w:t>Unknown</w:t>
            </w:r>
          </w:p>
        </w:tc>
      </w:tr>
    </w:tbl>
    <w:p w14:paraId="1164F329" w14:textId="77777777" w:rsidR="006016EB" w:rsidRPr="00C128C0" w:rsidRDefault="006016EB">
      <w:pPr>
        <w:rPr>
          <w:rFonts w:cs="Times New Roman"/>
        </w:rPr>
      </w:pPr>
    </w:p>
    <w:p w14:paraId="68D11F38" w14:textId="77777777" w:rsidR="006016EB" w:rsidRPr="00C128C0" w:rsidRDefault="00E41403">
      <w:pPr>
        <w:spacing w:after="140"/>
        <w:rPr>
          <w:rFonts w:cs="Times New Roman"/>
        </w:rPr>
      </w:pPr>
      <w:r w:rsidRPr="00C128C0">
        <w:rPr>
          <w:rFonts w:cs="Times New Roman"/>
        </w:rPr>
        <w:t>This approach is suitable for descriptive analysis because it preserves the fact that the original value was unavailable instead of inventing a specific director, actor, country, rating, or duration.</w:t>
      </w:r>
    </w:p>
    <w:p w14:paraId="39A79171" w14:textId="77777777" w:rsidR="006016EB" w:rsidRPr="00C128C0" w:rsidRDefault="00E41403">
      <w:pPr>
        <w:rPr>
          <w:rFonts w:cs="Times New Roman"/>
        </w:rPr>
      </w:pPr>
      <w:r w:rsidRPr="00C128C0">
        <w:rPr>
          <w:rFonts w:cs="Times New Roman"/>
        </w:rPr>
        <w:br w:type="page"/>
      </w:r>
    </w:p>
    <w:p w14:paraId="6C837DAE"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Date Preprocessing</w:t>
      </w:r>
    </w:p>
    <w:p w14:paraId="6853A117" w14:textId="77777777" w:rsidR="00C14A50" w:rsidRPr="00C14A50" w:rsidRDefault="00C14A50" w:rsidP="00C14A50"/>
    <w:p w14:paraId="0B79700E" w14:textId="77777777" w:rsidR="006016EB" w:rsidRPr="00C128C0" w:rsidRDefault="00E41403">
      <w:pPr>
        <w:spacing w:after="140"/>
        <w:rPr>
          <w:rFonts w:cs="Times New Roman"/>
        </w:rPr>
      </w:pPr>
      <w:r w:rsidRPr="00C128C0">
        <w:rPr>
          <w:rFonts w:cs="Times New Roman"/>
        </w:rPr>
        <w:t>The date_added field requires special treatment because dates are useful for chronological analysis only when represented consistently. The code uses pandas.to_datetime with errors='coerce'.</w:t>
      </w:r>
    </w:p>
    <w:p w14:paraId="4CCC75AB"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df['date_added'] = pd.to_datetime(</w:t>
      </w:r>
    </w:p>
    <w:p w14:paraId="5ACAFDE2"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df['date_added'],</w:t>
      </w:r>
    </w:p>
    <w:p w14:paraId="387A9BFF"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errors='coerce'</w:t>
      </w:r>
    </w:p>
    <w:p w14:paraId="52BF57C2"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w:t>
      </w:r>
    </w:p>
    <w:p w14:paraId="11968A51" w14:textId="77777777" w:rsidR="006016EB" w:rsidRPr="00C128C0" w:rsidRDefault="006016EB">
      <w:pPr>
        <w:rPr>
          <w:rFonts w:cs="Times New Roman"/>
        </w:rPr>
      </w:pPr>
    </w:p>
    <w:p w14:paraId="5744FAEC" w14:textId="77777777" w:rsidR="006016EB" w:rsidRPr="00C128C0" w:rsidRDefault="00E41403">
      <w:pPr>
        <w:spacing w:after="140"/>
        <w:rPr>
          <w:rFonts w:cs="Times New Roman"/>
        </w:rPr>
      </w:pPr>
      <w:r w:rsidRPr="00C128C0">
        <w:rPr>
          <w:rFonts w:cs="Times New Roman"/>
        </w:rPr>
        <w:t>The errors='coerce' option converts values that cannot be interpreted as valid dates into NaT. In the supplied dataset, the ten original missing date entries become missing datetime values after conversion.</w:t>
      </w:r>
    </w:p>
    <w:p w14:paraId="0C5B241A" w14:textId="77777777" w:rsidR="006016EB" w:rsidRPr="00C128C0" w:rsidRDefault="00E41403">
      <w:pPr>
        <w:spacing w:after="140"/>
        <w:rPr>
          <w:rFonts w:cs="Times New Roman"/>
        </w:rPr>
      </w:pPr>
      <w:r w:rsidRPr="00C128C0">
        <w:rPr>
          <w:rFonts w:cs="Times New Roman"/>
        </w:rPr>
        <w:t>This is an important implementation detail: filling date_added with the text Unknown and then converting the entire column to datetime does not preserve Unknown as a text value. It becomes NaT.</w:t>
      </w:r>
    </w:p>
    <w:p w14:paraId="1F84B04C" w14:textId="77777777" w:rsidR="006016EB" w:rsidRPr="00C128C0" w:rsidRDefault="00E41403">
      <w:pPr>
        <w:rPr>
          <w:rFonts w:cs="Times New Roman"/>
        </w:rPr>
      </w:pPr>
      <w:r w:rsidRPr="00C128C0">
        <w:rPr>
          <w:rFonts w:cs="Times New Roman"/>
        </w:rPr>
        <w:br w:type="page"/>
      </w:r>
    </w:p>
    <w:p w14:paraId="406C0596"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Data Transformation: Countries</w:t>
      </w:r>
    </w:p>
    <w:p w14:paraId="22722D77" w14:textId="77777777" w:rsidR="00C14A50" w:rsidRPr="00C14A50" w:rsidRDefault="00C14A50" w:rsidP="00C14A50"/>
    <w:p w14:paraId="0B1F2B41" w14:textId="77777777" w:rsidR="006016EB" w:rsidRPr="00C128C0" w:rsidRDefault="00E41403">
      <w:pPr>
        <w:spacing w:after="140"/>
        <w:rPr>
          <w:rFonts w:cs="Times New Roman"/>
        </w:rPr>
      </w:pPr>
      <w:r w:rsidRPr="00C128C0">
        <w:rPr>
          <w:rFonts w:cs="Times New Roman"/>
        </w:rPr>
        <w:t>The country field may contain more than one country in a single record. Counting the raw strings would treat combinations such as multiple countries as one category. The project therefore splits the comma-separated values.</w:t>
      </w:r>
    </w:p>
    <w:p w14:paraId="45CB1555"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country_count = (</w:t>
      </w:r>
    </w:p>
    <w:p w14:paraId="1AFE4AFA"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df['country']</w:t>
      </w:r>
    </w:p>
    <w:p w14:paraId="288F1E48"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.str.split(',')</w:t>
      </w:r>
    </w:p>
    <w:p w14:paraId="1589723F"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.explode()</w:t>
      </w:r>
    </w:p>
    <w:p w14:paraId="54F0964E"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.str.strip()</w:t>
      </w:r>
    </w:p>
    <w:p w14:paraId="2CC309C0"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.value_counts()</w:t>
      </w:r>
    </w:p>
    <w:p w14:paraId="5159D54E"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w:t>
      </w:r>
    </w:p>
    <w:p w14:paraId="7E58E0E8" w14:textId="77777777" w:rsidR="006016EB" w:rsidRPr="00C128C0" w:rsidRDefault="006016EB">
      <w:pPr>
        <w:rPr>
          <w:rFonts w:cs="Times New Roman"/>
        </w:rPr>
      </w:pPr>
    </w:p>
    <w:p w14:paraId="32B920BD" w14:textId="77777777" w:rsidR="006016EB" w:rsidRPr="00C128C0" w:rsidRDefault="00E41403">
      <w:pPr>
        <w:spacing w:after="140"/>
        <w:rPr>
          <w:rFonts w:cs="Times New Roman"/>
        </w:rPr>
      </w:pPr>
      <w:r w:rsidRPr="00C128C0">
        <w:rPr>
          <w:rFonts w:cs="Times New Roman"/>
        </w:rPr>
        <w:t>split(',') separates country names, explode() converts the separated values into individual rows for counting, strip() removes leading or trailing spaces, and value_counts() produces the frequency distribution.</w:t>
      </w:r>
    </w:p>
    <w:p w14:paraId="0329C144" w14:textId="77777777" w:rsidR="006016EB" w:rsidRPr="00C128C0" w:rsidRDefault="00E41403">
      <w:pPr>
        <w:spacing w:after="140"/>
        <w:rPr>
          <w:rFonts w:cs="Times New Roman"/>
        </w:rPr>
      </w:pPr>
      <w:r w:rsidRPr="00C128C0">
        <w:rPr>
          <w:rFonts w:cs="Times New Roman"/>
        </w:rPr>
        <w:t>The top ten country entries are then selected for visualization.</w:t>
      </w:r>
    </w:p>
    <w:p w14:paraId="73E7EF91" w14:textId="77777777" w:rsidR="006016EB" w:rsidRPr="00C128C0" w:rsidRDefault="00E41403">
      <w:pPr>
        <w:rPr>
          <w:rFonts w:cs="Times New Roman"/>
        </w:rPr>
      </w:pPr>
      <w:r w:rsidRPr="00C128C0">
        <w:rPr>
          <w:rFonts w:cs="Times New Roman"/>
        </w:rPr>
        <w:br w:type="page"/>
      </w:r>
    </w:p>
    <w:p w14:paraId="23DE91C7"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Data Transformation: Genres</w:t>
      </w:r>
    </w:p>
    <w:p w14:paraId="6C49F501" w14:textId="77777777" w:rsidR="00C14A50" w:rsidRPr="00C14A50" w:rsidRDefault="00C14A50" w:rsidP="00C14A50"/>
    <w:p w14:paraId="2C8B52B1" w14:textId="77777777" w:rsidR="006016EB" w:rsidRPr="00C128C0" w:rsidRDefault="00E41403">
      <w:pPr>
        <w:spacing w:after="140"/>
        <w:rPr>
          <w:rFonts w:cs="Times New Roman"/>
        </w:rPr>
      </w:pPr>
      <w:r w:rsidRPr="00C128C0">
        <w:rPr>
          <w:rFonts w:cs="Times New Roman"/>
        </w:rPr>
        <w:t>The listed_in field contains genre or category information, and one title can belong to more than one category. The project applies the same split-and-explode approach used for countries.</w:t>
      </w:r>
    </w:p>
    <w:p w14:paraId="77F00A24"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genre_count = (</w:t>
      </w:r>
    </w:p>
    <w:p w14:paraId="4EC20FF9"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df['listed_in']</w:t>
      </w:r>
    </w:p>
    <w:p w14:paraId="05EB97E8"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.str.split(',')</w:t>
      </w:r>
    </w:p>
    <w:p w14:paraId="3A2F4798"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.explode()</w:t>
      </w:r>
    </w:p>
    <w:p w14:paraId="42DA616B"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.str.strip()</w:t>
      </w:r>
    </w:p>
    <w:p w14:paraId="4ED81F7C"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.value_counts()</w:t>
      </w:r>
    </w:p>
    <w:p w14:paraId="543CBB2D"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w:t>
      </w:r>
    </w:p>
    <w:p w14:paraId="38E5931A"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print(genre_count.head(10))</w:t>
      </w:r>
    </w:p>
    <w:p w14:paraId="5A49198C" w14:textId="77777777" w:rsidR="006016EB" w:rsidRPr="00C128C0" w:rsidRDefault="006016EB">
      <w:pPr>
        <w:rPr>
          <w:rFonts w:cs="Times New Roman"/>
        </w:rPr>
      </w:pPr>
    </w:p>
    <w:p w14:paraId="4165E62D" w14:textId="77777777" w:rsidR="006016EB" w:rsidRPr="00C128C0" w:rsidRDefault="00E41403">
      <w:pPr>
        <w:spacing w:after="140"/>
        <w:rPr>
          <w:rFonts w:cs="Times New Roman"/>
        </w:rPr>
      </w:pPr>
      <w:r w:rsidRPr="00C128C0">
        <w:rPr>
          <w:rFonts w:cs="Times New Roman"/>
        </w:rPr>
        <w:t>This produces a frequency table of individual categories. The result is then visualized as a top-ten bar chart.</w:t>
      </w:r>
    </w:p>
    <w:p w14:paraId="7D3C2FC6" w14:textId="77777777" w:rsidR="006016EB" w:rsidRPr="00C128C0" w:rsidRDefault="00E41403">
      <w:pPr>
        <w:spacing w:after="140"/>
        <w:rPr>
          <w:rFonts w:cs="Times New Roman"/>
        </w:rPr>
      </w:pPr>
      <w:r w:rsidRPr="00C128C0">
        <w:rPr>
          <w:rFonts w:cs="Times New Roman"/>
        </w:rPr>
        <w:t>Because a single title can contribute to more than one genre, genre frequencies should be interpreted as category-entry counts rather than mutually exclusive title counts.</w:t>
      </w:r>
    </w:p>
    <w:p w14:paraId="0901C08F" w14:textId="77777777" w:rsidR="006016EB" w:rsidRPr="00C128C0" w:rsidRDefault="00E41403">
      <w:pPr>
        <w:rPr>
          <w:rFonts w:cs="Times New Roman"/>
        </w:rPr>
      </w:pPr>
      <w:r w:rsidRPr="00C128C0">
        <w:rPr>
          <w:rFonts w:cs="Times New Roman"/>
        </w:rPr>
        <w:br w:type="page"/>
      </w:r>
    </w:p>
    <w:p w14:paraId="2344EAB8"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Content Type Analysis</w:t>
      </w:r>
    </w:p>
    <w:p w14:paraId="496F263D" w14:textId="77777777" w:rsidR="00C14A50" w:rsidRPr="00C14A50" w:rsidRDefault="00C14A50" w:rsidP="00C14A50"/>
    <w:p w14:paraId="25ED543C" w14:textId="77777777" w:rsidR="006016EB" w:rsidRPr="00C128C0" w:rsidRDefault="00E41403">
      <w:pPr>
        <w:spacing w:after="140"/>
        <w:rPr>
          <w:rFonts w:cs="Times New Roman"/>
        </w:rPr>
      </w:pPr>
      <w:r w:rsidRPr="00C128C0">
        <w:rPr>
          <w:rFonts w:cs="Times New Roman"/>
        </w:rPr>
        <w:t>Content type analysis compares Movies and TV Shows using the type column. The value_counts() function provides the number of records in each category.</w:t>
      </w:r>
    </w:p>
    <w:p w14:paraId="1CC54EE7"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type_count = df['type'].value_counts()</w:t>
      </w:r>
    </w:p>
    <w:p w14:paraId="5870A3DF"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print("Content Type Analysis:")</w:t>
      </w:r>
    </w:p>
    <w:p w14:paraId="744B8570"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print(type_count)</w:t>
      </w:r>
    </w:p>
    <w:p w14:paraId="104B1B51" w14:textId="77777777" w:rsidR="006016EB" w:rsidRPr="00C128C0" w:rsidRDefault="006016EB">
      <w:pPr>
        <w:rPr>
          <w:rFonts w:cs="Times New Roman"/>
        </w:rPr>
      </w:pPr>
    </w:p>
    <w:tbl>
      <w:tblPr>
        <w:tblStyle w:val="TableGrid"/>
        <w:tblW w:w="0" w:type="auto"/>
        <w:jc w:val="center"/>
        <w:tblLook w:val="04A0" w:firstRow="1" w:lastRow="0" w:firstColumn="1" w:lastColumn="0" w:noHBand="0" w:noVBand="1"/>
      </w:tblPr>
      <w:tblGrid>
        <w:gridCol w:w="4963"/>
        <w:gridCol w:w="4963"/>
      </w:tblGrid>
      <w:tr w:rsidR="006016EB" w:rsidRPr="00C128C0" w14:paraId="7601A4AF" w14:textId="77777777">
        <w:trPr>
          <w:jc w:val="center"/>
        </w:trPr>
        <w:tc>
          <w:tcPr>
            <w:tcW w:w="4968" w:type="dxa"/>
          </w:tcPr>
          <w:p w14:paraId="2C63AF32" w14:textId="77777777" w:rsidR="006016EB" w:rsidRPr="00C128C0" w:rsidRDefault="00E41403">
            <w:pPr>
              <w:rPr>
                <w:rFonts w:cs="Times New Roman"/>
              </w:rPr>
            </w:pPr>
            <w:r w:rsidRPr="00C128C0">
              <w:rPr>
                <w:rFonts w:cs="Times New Roman"/>
              </w:rPr>
              <w:t>Content Type</w:t>
            </w:r>
          </w:p>
        </w:tc>
        <w:tc>
          <w:tcPr>
            <w:tcW w:w="4968" w:type="dxa"/>
          </w:tcPr>
          <w:p w14:paraId="0744D08F" w14:textId="77777777" w:rsidR="006016EB" w:rsidRPr="00C128C0" w:rsidRDefault="00E41403">
            <w:pPr>
              <w:rPr>
                <w:rFonts w:cs="Times New Roman"/>
              </w:rPr>
            </w:pPr>
            <w:r w:rsidRPr="00C128C0">
              <w:rPr>
                <w:rFonts w:cs="Times New Roman"/>
              </w:rPr>
              <w:t>Cleaned Count</w:t>
            </w:r>
          </w:p>
        </w:tc>
      </w:tr>
      <w:tr w:rsidR="006016EB" w:rsidRPr="00C128C0" w14:paraId="1EFC9843" w14:textId="77777777">
        <w:trPr>
          <w:jc w:val="center"/>
        </w:trPr>
        <w:tc>
          <w:tcPr>
            <w:tcW w:w="4968" w:type="dxa"/>
          </w:tcPr>
          <w:p w14:paraId="3817CA41" w14:textId="77777777" w:rsidR="006016EB" w:rsidRPr="00C128C0" w:rsidRDefault="00E41403">
            <w:pPr>
              <w:rPr>
                <w:rFonts w:cs="Times New Roman"/>
              </w:rPr>
            </w:pPr>
            <w:r w:rsidRPr="00C128C0">
              <w:rPr>
                <w:rFonts w:cs="Times New Roman"/>
              </w:rPr>
              <w:t>Movie</w:t>
            </w:r>
          </w:p>
        </w:tc>
        <w:tc>
          <w:tcPr>
            <w:tcW w:w="4968" w:type="dxa"/>
          </w:tcPr>
          <w:p w14:paraId="03B7030C" w14:textId="77777777" w:rsidR="006016EB" w:rsidRPr="00C128C0" w:rsidRDefault="00E41403">
            <w:pPr>
              <w:rPr>
                <w:rFonts w:cs="Times New Roman"/>
              </w:rPr>
            </w:pPr>
            <w:r w:rsidRPr="00C128C0">
              <w:rPr>
                <w:rFonts w:cs="Times New Roman"/>
              </w:rPr>
              <w:t>6,131</w:t>
            </w:r>
          </w:p>
        </w:tc>
      </w:tr>
      <w:tr w:rsidR="006016EB" w:rsidRPr="00C128C0" w14:paraId="5FFF51A1" w14:textId="77777777">
        <w:trPr>
          <w:jc w:val="center"/>
        </w:trPr>
        <w:tc>
          <w:tcPr>
            <w:tcW w:w="4968" w:type="dxa"/>
          </w:tcPr>
          <w:p w14:paraId="5B69FEF5" w14:textId="77777777" w:rsidR="006016EB" w:rsidRPr="00C128C0" w:rsidRDefault="00E41403">
            <w:pPr>
              <w:rPr>
                <w:rFonts w:cs="Times New Roman"/>
              </w:rPr>
            </w:pPr>
            <w:r w:rsidRPr="00C128C0">
              <w:rPr>
                <w:rFonts w:cs="Times New Roman"/>
              </w:rPr>
              <w:t>TV Show</w:t>
            </w:r>
          </w:p>
        </w:tc>
        <w:tc>
          <w:tcPr>
            <w:tcW w:w="4968" w:type="dxa"/>
          </w:tcPr>
          <w:p w14:paraId="0C66D4D3" w14:textId="77777777" w:rsidR="006016EB" w:rsidRPr="00C128C0" w:rsidRDefault="00E41403">
            <w:pPr>
              <w:rPr>
                <w:rFonts w:cs="Times New Roman"/>
              </w:rPr>
            </w:pPr>
            <w:r w:rsidRPr="00C128C0">
              <w:rPr>
                <w:rFonts w:cs="Times New Roman"/>
              </w:rPr>
              <w:t>2,676</w:t>
            </w:r>
          </w:p>
        </w:tc>
      </w:tr>
    </w:tbl>
    <w:p w14:paraId="60EB896B" w14:textId="77777777" w:rsidR="006016EB" w:rsidRPr="00C128C0" w:rsidRDefault="006016EB">
      <w:pPr>
        <w:rPr>
          <w:rFonts w:cs="Times New Roman"/>
        </w:rPr>
      </w:pPr>
    </w:p>
    <w:p w14:paraId="4703B858" w14:textId="77777777" w:rsidR="006016EB" w:rsidRPr="00C128C0" w:rsidRDefault="00E41403">
      <w:pPr>
        <w:spacing w:after="140"/>
        <w:rPr>
          <w:rFonts w:cs="Times New Roman"/>
        </w:rPr>
      </w:pPr>
      <w:r w:rsidRPr="00C128C0">
        <w:rPr>
          <w:rFonts w:cs="Times New Roman"/>
        </w:rPr>
        <w:t>The analysis demonstrates a substantially larger number of Movie records than TV Show records in the cleaned dataset.</w:t>
      </w:r>
    </w:p>
    <w:p w14:paraId="74C3E613" w14:textId="77777777" w:rsidR="006016EB" w:rsidRPr="00C128C0" w:rsidRDefault="00E41403">
      <w:pPr>
        <w:rPr>
          <w:rFonts w:cs="Times New Roman"/>
        </w:rPr>
      </w:pPr>
      <w:r w:rsidRPr="00C128C0">
        <w:rPr>
          <w:rFonts w:cs="Times New Roman"/>
        </w:rPr>
        <w:br w:type="page"/>
      </w:r>
    </w:p>
    <w:p w14:paraId="1A5E6C81"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Release Year Analysis</w:t>
      </w:r>
    </w:p>
    <w:p w14:paraId="476729CB" w14:textId="77777777" w:rsidR="00C14A50" w:rsidRPr="00C14A50" w:rsidRDefault="00C14A50" w:rsidP="00C14A50"/>
    <w:p w14:paraId="33753F3F" w14:textId="77777777" w:rsidR="006016EB" w:rsidRPr="00C128C0" w:rsidRDefault="00E41403">
      <w:pPr>
        <w:spacing w:after="140"/>
        <w:rPr>
          <w:rFonts w:cs="Times New Roman"/>
        </w:rPr>
      </w:pPr>
      <w:r w:rsidRPr="00C128C0">
        <w:rPr>
          <w:rFonts w:cs="Times New Roman"/>
        </w:rPr>
        <w:t>Release-year analysis provides an ordered view of how titles are distributed across years. The project first counts each year and then sorts the resulting index.</w:t>
      </w:r>
    </w:p>
    <w:p w14:paraId="34081813"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release_year_count = (</w:t>
      </w:r>
    </w:p>
    <w:p w14:paraId="35904F9E"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df['release_year']</w:t>
      </w:r>
    </w:p>
    <w:p w14:paraId="7C4B3B82"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.value_counts()</w:t>
      </w:r>
    </w:p>
    <w:p w14:paraId="6D36E5A2"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.sort_index()</w:t>
      </w:r>
    </w:p>
    <w:p w14:paraId="6E1457FB"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w:t>
      </w:r>
    </w:p>
    <w:p w14:paraId="1D803A30" w14:textId="77777777" w:rsidR="006016EB" w:rsidRPr="00C128C0" w:rsidRDefault="006016EB">
      <w:pPr>
        <w:rPr>
          <w:rFonts w:cs="Times New Roman"/>
        </w:rPr>
      </w:pPr>
    </w:p>
    <w:p w14:paraId="5B44FC9B" w14:textId="77777777" w:rsidR="006016EB" w:rsidRPr="00C128C0" w:rsidRDefault="00E41403">
      <w:pPr>
        <w:spacing w:after="140"/>
        <w:rPr>
          <w:rFonts w:cs="Times New Roman"/>
        </w:rPr>
      </w:pPr>
      <w:r w:rsidRPr="00C128C0">
        <w:rPr>
          <w:rFonts w:cs="Times New Roman"/>
        </w:rPr>
        <w:t>sort_index() is important because frequency counts do not necessarily return years in chronological order. Sorting the year index allows the line chart to show the sequence from earlier to later release years.</w:t>
      </w:r>
    </w:p>
    <w:p w14:paraId="009BB6DB" w14:textId="77777777" w:rsidR="006016EB" w:rsidRPr="00C128C0" w:rsidRDefault="00E41403">
      <w:pPr>
        <w:spacing w:after="140"/>
        <w:rPr>
          <w:rFonts w:cs="Times New Roman"/>
        </w:rPr>
      </w:pPr>
      <w:r w:rsidRPr="00C128C0">
        <w:rPr>
          <w:rFonts w:cs="Times New Roman"/>
        </w:rPr>
        <w:t>The release-year analysis is descriptive and does not claim that the number of titles in a year represents the number of titles originally produced globally.</w:t>
      </w:r>
    </w:p>
    <w:p w14:paraId="70C29C4A" w14:textId="77777777" w:rsidR="006016EB" w:rsidRPr="00C128C0" w:rsidRDefault="00E41403">
      <w:pPr>
        <w:rPr>
          <w:rFonts w:cs="Times New Roman"/>
        </w:rPr>
      </w:pPr>
      <w:r w:rsidRPr="00C128C0">
        <w:rPr>
          <w:rFonts w:cs="Times New Roman"/>
        </w:rPr>
        <w:br w:type="page"/>
      </w:r>
    </w:p>
    <w:p w14:paraId="74F2AD94"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Rating Analysis</w:t>
      </w:r>
    </w:p>
    <w:p w14:paraId="35049DAF" w14:textId="77777777" w:rsidR="00C14A50" w:rsidRPr="00C14A50" w:rsidRDefault="00C14A50" w:rsidP="00C14A50"/>
    <w:p w14:paraId="1CFA0552" w14:textId="77777777" w:rsidR="006016EB" w:rsidRPr="00C128C0" w:rsidRDefault="00E41403">
      <w:pPr>
        <w:spacing w:after="140"/>
        <w:rPr>
          <w:rFonts w:cs="Times New Roman"/>
        </w:rPr>
      </w:pPr>
      <w:r w:rsidRPr="00C128C0">
        <w:rPr>
          <w:rFonts w:cs="Times New Roman"/>
        </w:rPr>
        <w:t>The rating column is analyzed with value_counts(). This provides the number of titles associated with each rating category.</w:t>
      </w:r>
    </w:p>
    <w:p w14:paraId="3EAAECB0"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rating_count = df['rating'].value_counts()</w:t>
      </w:r>
    </w:p>
    <w:p w14:paraId="3E46E3DE"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print("Rating Analysis:")</w:t>
      </w:r>
    </w:p>
    <w:p w14:paraId="40A0A3E0"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print(rating_count)</w:t>
      </w:r>
    </w:p>
    <w:p w14:paraId="6DBB9540" w14:textId="77777777" w:rsidR="006016EB" w:rsidRPr="00C128C0" w:rsidRDefault="006016EB">
      <w:pPr>
        <w:rPr>
          <w:rFonts w:cs="Times New Roman"/>
        </w:rPr>
      </w:pPr>
    </w:p>
    <w:p w14:paraId="5059A006" w14:textId="77777777" w:rsidR="006016EB" w:rsidRPr="00C128C0" w:rsidRDefault="00E41403">
      <w:pPr>
        <w:spacing w:after="140"/>
        <w:rPr>
          <w:rFonts w:cs="Times New Roman"/>
        </w:rPr>
      </w:pPr>
      <w:r w:rsidRPr="00C128C0">
        <w:rPr>
          <w:rFonts w:cs="Times New Roman"/>
        </w:rPr>
        <w:t>The resulting frequency distribution is visualized using a bar chart because ratings are discrete categorical values. The top rating in the cleaned dataset is PG-13 with 2861 entries.</w:t>
      </w:r>
    </w:p>
    <w:p w14:paraId="195CF60D" w14:textId="77777777" w:rsidR="006016EB" w:rsidRPr="00C128C0" w:rsidRDefault="00E41403">
      <w:pPr>
        <w:spacing w:after="140"/>
        <w:rPr>
          <w:rFonts w:cs="Times New Roman"/>
        </w:rPr>
      </w:pPr>
      <w:r w:rsidRPr="00C128C0">
        <w:rPr>
          <w:rFonts w:cs="Times New Roman"/>
        </w:rPr>
        <w:t>The analysis describes dataset frequency and should not be interpreted as a measure of audience preference or quality.</w:t>
      </w:r>
    </w:p>
    <w:p w14:paraId="1E580B78" w14:textId="77777777" w:rsidR="006016EB" w:rsidRPr="00C128C0" w:rsidRDefault="00E41403">
      <w:pPr>
        <w:rPr>
          <w:rFonts w:cs="Times New Roman"/>
        </w:rPr>
      </w:pPr>
      <w:r w:rsidRPr="00C128C0">
        <w:rPr>
          <w:rFonts w:cs="Times New Roman"/>
        </w:rPr>
        <w:br w:type="page"/>
      </w:r>
    </w:p>
    <w:p w14:paraId="32BCBDA8"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Visualization Methodology</w:t>
      </w:r>
    </w:p>
    <w:p w14:paraId="6FF6A832" w14:textId="77777777" w:rsidR="00C14A50" w:rsidRPr="00C14A50" w:rsidRDefault="00C14A50" w:rsidP="00C14A50"/>
    <w:p w14:paraId="0DC49F51" w14:textId="77777777" w:rsidR="006016EB" w:rsidRPr="00C128C0" w:rsidRDefault="00E41403">
      <w:pPr>
        <w:spacing w:after="140"/>
        <w:rPr>
          <w:rFonts w:cs="Times New Roman"/>
        </w:rPr>
      </w:pPr>
      <w:r w:rsidRPr="00C128C0">
        <w:rPr>
          <w:rFonts w:cs="Times New Roman"/>
        </w:rPr>
        <w:t>Visualization is used to communicate the numerical results produced by the analysis. The project uses Matplotlib through Pandas plotting methods.</w:t>
      </w:r>
    </w:p>
    <w:tbl>
      <w:tblPr>
        <w:tblStyle w:val="TableGrid"/>
        <w:tblW w:w="0" w:type="auto"/>
        <w:jc w:val="center"/>
        <w:tblLook w:val="04A0" w:firstRow="1" w:lastRow="0" w:firstColumn="1" w:lastColumn="0" w:noHBand="0" w:noVBand="1"/>
      </w:tblPr>
      <w:tblGrid>
        <w:gridCol w:w="3308"/>
        <w:gridCol w:w="3309"/>
        <w:gridCol w:w="3309"/>
      </w:tblGrid>
      <w:tr w:rsidR="006016EB" w:rsidRPr="00C128C0" w14:paraId="1B30B036" w14:textId="77777777">
        <w:trPr>
          <w:jc w:val="center"/>
        </w:trPr>
        <w:tc>
          <w:tcPr>
            <w:tcW w:w="3312" w:type="dxa"/>
          </w:tcPr>
          <w:p w14:paraId="4B208C44" w14:textId="77777777" w:rsidR="006016EB" w:rsidRPr="00C128C0" w:rsidRDefault="00E41403">
            <w:pPr>
              <w:rPr>
                <w:rFonts w:cs="Times New Roman"/>
              </w:rPr>
            </w:pPr>
            <w:r w:rsidRPr="00C128C0">
              <w:rPr>
                <w:rFonts w:cs="Times New Roman"/>
              </w:rPr>
              <w:t>Visualization</w:t>
            </w:r>
          </w:p>
        </w:tc>
        <w:tc>
          <w:tcPr>
            <w:tcW w:w="3312" w:type="dxa"/>
          </w:tcPr>
          <w:p w14:paraId="3AB1DC21" w14:textId="77777777" w:rsidR="006016EB" w:rsidRPr="00C128C0" w:rsidRDefault="00E41403">
            <w:pPr>
              <w:rPr>
                <w:rFonts w:cs="Times New Roman"/>
              </w:rPr>
            </w:pPr>
            <w:r w:rsidRPr="00C128C0">
              <w:rPr>
                <w:rFonts w:cs="Times New Roman"/>
              </w:rPr>
              <w:t>Variable</w:t>
            </w:r>
          </w:p>
        </w:tc>
        <w:tc>
          <w:tcPr>
            <w:tcW w:w="3312" w:type="dxa"/>
          </w:tcPr>
          <w:p w14:paraId="5456A625" w14:textId="77777777" w:rsidR="006016EB" w:rsidRPr="00C128C0" w:rsidRDefault="00E41403">
            <w:pPr>
              <w:rPr>
                <w:rFonts w:cs="Times New Roman"/>
              </w:rPr>
            </w:pPr>
            <w:r w:rsidRPr="00C128C0">
              <w:rPr>
                <w:rFonts w:cs="Times New Roman"/>
              </w:rPr>
              <w:t>Reason</w:t>
            </w:r>
          </w:p>
        </w:tc>
      </w:tr>
      <w:tr w:rsidR="006016EB" w:rsidRPr="00C128C0" w14:paraId="2876265A" w14:textId="77777777">
        <w:trPr>
          <w:jc w:val="center"/>
        </w:trPr>
        <w:tc>
          <w:tcPr>
            <w:tcW w:w="3312" w:type="dxa"/>
          </w:tcPr>
          <w:p w14:paraId="35E4C822" w14:textId="77777777" w:rsidR="006016EB" w:rsidRPr="00C128C0" w:rsidRDefault="00E41403">
            <w:pPr>
              <w:rPr>
                <w:rFonts w:cs="Times New Roman"/>
              </w:rPr>
            </w:pPr>
            <w:r w:rsidRPr="00C128C0">
              <w:rPr>
                <w:rFonts w:cs="Times New Roman"/>
              </w:rPr>
              <w:t>Bar chart</w:t>
            </w:r>
          </w:p>
        </w:tc>
        <w:tc>
          <w:tcPr>
            <w:tcW w:w="3312" w:type="dxa"/>
          </w:tcPr>
          <w:p w14:paraId="24DE82E4" w14:textId="77777777" w:rsidR="006016EB" w:rsidRPr="00C128C0" w:rsidRDefault="00E41403">
            <w:pPr>
              <w:rPr>
                <w:rFonts w:cs="Times New Roman"/>
              </w:rPr>
            </w:pPr>
            <w:r w:rsidRPr="00C128C0">
              <w:rPr>
                <w:rFonts w:cs="Times New Roman"/>
              </w:rPr>
              <w:t>type</w:t>
            </w:r>
          </w:p>
        </w:tc>
        <w:tc>
          <w:tcPr>
            <w:tcW w:w="3312" w:type="dxa"/>
          </w:tcPr>
          <w:p w14:paraId="075023B2" w14:textId="77777777" w:rsidR="006016EB" w:rsidRPr="00C128C0" w:rsidRDefault="00E41403">
            <w:pPr>
              <w:rPr>
                <w:rFonts w:cs="Times New Roman"/>
              </w:rPr>
            </w:pPr>
            <w:r w:rsidRPr="00C128C0">
              <w:rPr>
                <w:rFonts w:cs="Times New Roman"/>
              </w:rPr>
              <w:t>Compare Movies and TV Shows</w:t>
            </w:r>
          </w:p>
        </w:tc>
      </w:tr>
      <w:tr w:rsidR="006016EB" w:rsidRPr="00C128C0" w14:paraId="441776FF" w14:textId="77777777">
        <w:trPr>
          <w:jc w:val="center"/>
        </w:trPr>
        <w:tc>
          <w:tcPr>
            <w:tcW w:w="3312" w:type="dxa"/>
          </w:tcPr>
          <w:p w14:paraId="57AA177F" w14:textId="77777777" w:rsidR="006016EB" w:rsidRPr="00C128C0" w:rsidRDefault="00E41403">
            <w:pPr>
              <w:rPr>
                <w:rFonts w:cs="Times New Roman"/>
              </w:rPr>
            </w:pPr>
            <w:r w:rsidRPr="00C128C0">
              <w:rPr>
                <w:rFonts w:cs="Times New Roman"/>
              </w:rPr>
              <w:t>Line chart</w:t>
            </w:r>
          </w:p>
        </w:tc>
        <w:tc>
          <w:tcPr>
            <w:tcW w:w="3312" w:type="dxa"/>
          </w:tcPr>
          <w:p w14:paraId="335443F2" w14:textId="77777777" w:rsidR="006016EB" w:rsidRPr="00C128C0" w:rsidRDefault="00E41403">
            <w:pPr>
              <w:rPr>
                <w:rFonts w:cs="Times New Roman"/>
              </w:rPr>
            </w:pPr>
            <w:r w:rsidRPr="00C128C0">
              <w:rPr>
                <w:rFonts w:cs="Times New Roman"/>
              </w:rPr>
              <w:t>release_year</w:t>
            </w:r>
          </w:p>
        </w:tc>
        <w:tc>
          <w:tcPr>
            <w:tcW w:w="3312" w:type="dxa"/>
          </w:tcPr>
          <w:p w14:paraId="42BF6877" w14:textId="77777777" w:rsidR="006016EB" w:rsidRPr="00C128C0" w:rsidRDefault="00E41403">
            <w:pPr>
              <w:rPr>
                <w:rFonts w:cs="Times New Roman"/>
              </w:rPr>
            </w:pPr>
            <w:r w:rsidRPr="00C128C0">
              <w:rPr>
                <w:rFonts w:cs="Times New Roman"/>
              </w:rPr>
              <w:t>Show ordered year-wise distribution</w:t>
            </w:r>
          </w:p>
        </w:tc>
      </w:tr>
      <w:tr w:rsidR="006016EB" w:rsidRPr="00C128C0" w14:paraId="3D03EB06" w14:textId="77777777">
        <w:trPr>
          <w:jc w:val="center"/>
        </w:trPr>
        <w:tc>
          <w:tcPr>
            <w:tcW w:w="3312" w:type="dxa"/>
          </w:tcPr>
          <w:p w14:paraId="533CDF57" w14:textId="77777777" w:rsidR="006016EB" w:rsidRPr="00C128C0" w:rsidRDefault="00E41403">
            <w:pPr>
              <w:rPr>
                <w:rFonts w:cs="Times New Roman"/>
              </w:rPr>
            </w:pPr>
            <w:r w:rsidRPr="00C128C0">
              <w:rPr>
                <w:rFonts w:cs="Times New Roman"/>
              </w:rPr>
              <w:t>Bar chart</w:t>
            </w:r>
          </w:p>
        </w:tc>
        <w:tc>
          <w:tcPr>
            <w:tcW w:w="3312" w:type="dxa"/>
          </w:tcPr>
          <w:p w14:paraId="6150EA1D" w14:textId="77777777" w:rsidR="006016EB" w:rsidRPr="00C128C0" w:rsidRDefault="00E41403">
            <w:pPr>
              <w:rPr>
                <w:rFonts w:cs="Times New Roman"/>
              </w:rPr>
            </w:pPr>
            <w:r w:rsidRPr="00C128C0">
              <w:rPr>
                <w:rFonts w:cs="Times New Roman"/>
              </w:rPr>
              <w:t>rating</w:t>
            </w:r>
          </w:p>
        </w:tc>
        <w:tc>
          <w:tcPr>
            <w:tcW w:w="3312" w:type="dxa"/>
          </w:tcPr>
          <w:p w14:paraId="78324EBF" w14:textId="77777777" w:rsidR="006016EB" w:rsidRPr="00C128C0" w:rsidRDefault="00E41403">
            <w:pPr>
              <w:rPr>
                <w:rFonts w:cs="Times New Roman"/>
              </w:rPr>
            </w:pPr>
            <w:r w:rsidRPr="00C128C0">
              <w:rPr>
                <w:rFonts w:cs="Times New Roman"/>
              </w:rPr>
              <w:t>Compare rating categories</w:t>
            </w:r>
          </w:p>
        </w:tc>
      </w:tr>
      <w:tr w:rsidR="006016EB" w:rsidRPr="00C128C0" w14:paraId="0EC1915B" w14:textId="77777777">
        <w:trPr>
          <w:jc w:val="center"/>
        </w:trPr>
        <w:tc>
          <w:tcPr>
            <w:tcW w:w="3312" w:type="dxa"/>
          </w:tcPr>
          <w:p w14:paraId="5A5C25E9" w14:textId="77777777" w:rsidR="006016EB" w:rsidRPr="00C128C0" w:rsidRDefault="00E41403">
            <w:pPr>
              <w:rPr>
                <w:rFonts w:cs="Times New Roman"/>
              </w:rPr>
            </w:pPr>
            <w:r w:rsidRPr="00C128C0">
              <w:rPr>
                <w:rFonts w:cs="Times New Roman"/>
              </w:rPr>
              <w:t>Bar chart</w:t>
            </w:r>
          </w:p>
        </w:tc>
        <w:tc>
          <w:tcPr>
            <w:tcW w:w="3312" w:type="dxa"/>
          </w:tcPr>
          <w:p w14:paraId="1C274898" w14:textId="77777777" w:rsidR="006016EB" w:rsidRPr="00C128C0" w:rsidRDefault="00E41403">
            <w:pPr>
              <w:rPr>
                <w:rFonts w:cs="Times New Roman"/>
              </w:rPr>
            </w:pPr>
            <w:r w:rsidRPr="00C128C0">
              <w:rPr>
                <w:rFonts w:cs="Times New Roman"/>
              </w:rPr>
              <w:t>country</w:t>
            </w:r>
          </w:p>
        </w:tc>
        <w:tc>
          <w:tcPr>
            <w:tcW w:w="3312" w:type="dxa"/>
          </w:tcPr>
          <w:p w14:paraId="2A18A6BE" w14:textId="77777777" w:rsidR="006016EB" w:rsidRPr="00C128C0" w:rsidRDefault="00E41403">
            <w:pPr>
              <w:rPr>
                <w:rFonts w:cs="Times New Roman"/>
              </w:rPr>
            </w:pPr>
            <w:r w:rsidRPr="00C128C0">
              <w:rPr>
                <w:rFonts w:cs="Times New Roman"/>
              </w:rPr>
              <w:t>Show top 10 country entries</w:t>
            </w:r>
          </w:p>
        </w:tc>
      </w:tr>
      <w:tr w:rsidR="006016EB" w:rsidRPr="00C128C0" w14:paraId="7A3368BD" w14:textId="77777777">
        <w:trPr>
          <w:jc w:val="center"/>
        </w:trPr>
        <w:tc>
          <w:tcPr>
            <w:tcW w:w="3312" w:type="dxa"/>
          </w:tcPr>
          <w:p w14:paraId="32F20ABB" w14:textId="77777777" w:rsidR="006016EB" w:rsidRPr="00C128C0" w:rsidRDefault="00E41403">
            <w:pPr>
              <w:rPr>
                <w:rFonts w:cs="Times New Roman"/>
              </w:rPr>
            </w:pPr>
            <w:r w:rsidRPr="00C128C0">
              <w:rPr>
                <w:rFonts w:cs="Times New Roman"/>
              </w:rPr>
              <w:t>Bar chart</w:t>
            </w:r>
          </w:p>
        </w:tc>
        <w:tc>
          <w:tcPr>
            <w:tcW w:w="3312" w:type="dxa"/>
          </w:tcPr>
          <w:p w14:paraId="0A926408" w14:textId="77777777" w:rsidR="006016EB" w:rsidRPr="00C128C0" w:rsidRDefault="00E41403">
            <w:pPr>
              <w:rPr>
                <w:rFonts w:cs="Times New Roman"/>
              </w:rPr>
            </w:pPr>
            <w:r w:rsidRPr="00C128C0">
              <w:rPr>
                <w:rFonts w:cs="Times New Roman"/>
              </w:rPr>
              <w:t>listed_in</w:t>
            </w:r>
          </w:p>
        </w:tc>
        <w:tc>
          <w:tcPr>
            <w:tcW w:w="3312" w:type="dxa"/>
          </w:tcPr>
          <w:p w14:paraId="2D142DF2" w14:textId="77777777" w:rsidR="006016EB" w:rsidRPr="00C128C0" w:rsidRDefault="00E41403">
            <w:pPr>
              <w:rPr>
                <w:rFonts w:cs="Times New Roman"/>
              </w:rPr>
            </w:pPr>
            <w:r w:rsidRPr="00C128C0">
              <w:rPr>
                <w:rFonts w:cs="Times New Roman"/>
              </w:rPr>
              <w:t>Show top 10 genre entries</w:t>
            </w:r>
          </w:p>
        </w:tc>
      </w:tr>
    </w:tbl>
    <w:p w14:paraId="214613F9" w14:textId="77777777" w:rsidR="006016EB" w:rsidRPr="00C128C0" w:rsidRDefault="006016EB">
      <w:pPr>
        <w:rPr>
          <w:rFonts w:cs="Times New Roman"/>
        </w:rPr>
      </w:pPr>
    </w:p>
    <w:p w14:paraId="1878EDEF" w14:textId="77777777" w:rsidR="006016EB" w:rsidRPr="00C128C0" w:rsidRDefault="00E41403">
      <w:pPr>
        <w:spacing w:after="140"/>
        <w:rPr>
          <w:rFonts w:cs="Times New Roman"/>
        </w:rPr>
      </w:pPr>
      <w:r w:rsidRPr="00C128C0">
        <w:rPr>
          <w:rFonts w:cs="Times New Roman"/>
        </w:rPr>
        <w:t>The project does not implement pie charts or box plots. The documentation therefore does not present fabricated results for those chart types.</w:t>
      </w:r>
    </w:p>
    <w:p w14:paraId="724C9F52" w14:textId="77777777" w:rsidR="006016EB" w:rsidRPr="00C128C0" w:rsidRDefault="00E41403">
      <w:pPr>
        <w:rPr>
          <w:rFonts w:cs="Times New Roman"/>
        </w:rPr>
      </w:pPr>
      <w:r w:rsidRPr="00C128C0">
        <w:rPr>
          <w:rFonts w:cs="Times New Roman"/>
        </w:rPr>
        <w:br w:type="page"/>
      </w:r>
    </w:p>
    <w:p w14:paraId="00890128"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Movies vs TV Shows Visualization</w:t>
      </w:r>
    </w:p>
    <w:p w14:paraId="54ED2D2C" w14:textId="77777777" w:rsidR="00C14A50" w:rsidRPr="00C14A50" w:rsidRDefault="00C14A50" w:rsidP="00C14A50"/>
    <w:p w14:paraId="22FE1275" w14:textId="77777777" w:rsidR="006016EB" w:rsidRPr="00C128C0" w:rsidRDefault="00E41403">
      <w:pPr>
        <w:spacing w:after="140"/>
        <w:rPr>
          <w:rFonts w:cs="Times New Roman"/>
        </w:rPr>
      </w:pPr>
      <w:r w:rsidRPr="00C128C0">
        <w:rPr>
          <w:rFonts w:cs="Times New Roman"/>
        </w:rPr>
        <w:t>The first visualization is a bar chart comparing the two content types. It directly represents the frequency table generated by type_count.</w:t>
      </w:r>
    </w:p>
    <w:p w14:paraId="0816CB74"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type_count.plot(</w:t>
      </w:r>
    </w:p>
    <w:p w14:paraId="6D87E1EA"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kind='bar',</w:t>
      </w:r>
    </w:p>
    <w:p w14:paraId="10F2BC1E"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title='Movies vs TV Shows',</w:t>
      </w:r>
    </w:p>
    <w:p w14:paraId="4B278E8F"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xlabel='Content Type',</w:t>
      </w:r>
    </w:p>
    <w:p w14:paraId="4794DE9D"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ylabel='Number of Titles'</w:t>
      </w:r>
    </w:p>
    <w:p w14:paraId="352CFEA2"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w:t>
      </w:r>
    </w:p>
    <w:p w14:paraId="1A315F46" w14:textId="77777777" w:rsidR="006016EB" w:rsidRPr="00C128C0" w:rsidRDefault="006016EB">
      <w:pPr>
        <w:rPr>
          <w:rFonts w:cs="Times New Roman"/>
        </w:rPr>
      </w:pPr>
    </w:p>
    <w:p w14:paraId="7320D2C6" w14:textId="77777777" w:rsidR="006016EB" w:rsidRPr="00C128C0" w:rsidRDefault="00E41403">
      <w:pPr>
        <w:spacing w:after="140"/>
        <w:rPr>
          <w:rFonts w:cs="Times New Roman"/>
        </w:rPr>
      </w:pPr>
      <w:r w:rsidRPr="00C128C0">
        <w:rPr>
          <w:rFonts w:cs="Times New Roman"/>
        </w:rPr>
        <w:t>The chart makes the difference between Movies and TV Shows visually apparent and provides a simple categorical comparison.</w:t>
      </w:r>
    </w:p>
    <w:p w14:paraId="4D42E7AC" w14:textId="77777777" w:rsidR="006016EB" w:rsidRPr="00C128C0" w:rsidRDefault="00E41403">
      <w:pPr>
        <w:rPr>
          <w:rFonts w:cs="Times New Roman"/>
        </w:rPr>
      </w:pPr>
      <w:r w:rsidRPr="00C128C0">
        <w:rPr>
          <w:rFonts w:cs="Times New Roman"/>
        </w:rPr>
        <w:br w:type="page"/>
      </w:r>
    </w:p>
    <w:p w14:paraId="1ABE8123"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Release Trend Visualization</w:t>
      </w:r>
    </w:p>
    <w:p w14:paraId="325C50D4" w14:textId="77777777" w:rsidR="00C14A50" w:rsidRPr="00C14A50" w:rsidRDefault="00C14A50" w:rsidP="00C14A50"/>
    <w:p w14:paraId="196CD26A" w14:textId="77777777" w:rsidR="006016EB" w:rsidRPr="00C128C0" w:rsidRDefault="00E41403">
      <w:pPr>
        <w:spacing w:after="140"/>
        <w:rPr>
          <w:rFonts w:cs="Times New Roman"/>
        </w:rPr>
      </w:pPr>
      <w:r w:rsidRPr="00C128C0">
        <w:rPr>
          <w:rFonts w:cs="Times New Roman"/>
        </w:rPr>
        <w:t>The release-year line chart uses the sorted release_year_count series.</w:t>
      </w:r>
    </w:p>
    <w:p w14:paraId="7ED0F6E8"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release_year_count.plot(</w:t>
      </w:r>
    </w:p>
    <w:p w14:paraId="319D30A5"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kind='line',</w:t>
      </w:r>
    </w:p>
    <w:p w14:paraId="76600846"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title='Content Release Trend by Year',</w:t>
      </w:r>
    </w:p>
    <w:p w14:paraId="5D2A5991"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xlabel='Release Year',</w:t>
      </w:r>
    </w:p>
    <w:p w14:paraId="3CBAFE7F"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ylabel='Number of Titles',</w:t>
      </w:r>
    </w:p>
    <w:p w14:paraId="6CC21A69"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figsize=(10, 5)</w:t>
      </w:r>
    </w:p>
    <w:p w14:paraId="6D7C2AE6"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w:t>
      </w:r>
    </w:p>
    <w:p w14:paraId="4F86A407" w14:textId="77777777" w:rsidR="006016EB" w:rsidRPr="00C128C0" w:rsidRDefault="006016EB">
      <w:pPr>
        <w:rPr>
          <w:rFonts w:cs="Times New Roman"/>
        </w:rPr>
      </w:pPr>
    </w:p>
    <w:p w14:paraId="7B4F7EB9" w14:textId="77777777" w:rsidR="006016EB" w:rsidRPr="00C128C0" w:rsidRDefault="00E41403">
      <w:pPr>
        <w:spacing w:after="140"/>
        <w:rPr>
          <w:rFonts w:cs="Times New Roman"/>
        </w:rPr>
      </w:pPr>
      <w:r w:rsidRPr="00C128C0">
        <w:rPr>
          <w:rFonts w:cs="Times New Roman"/>
        </w:rPr>
        <w:t>The horizontal axis represents release year and the vertical axis represents the number of titles. The chart is useful for observing periods with comparatively higher or lower representation in the dataset.</w:t>
      </w:r>
    </w:p>
    <w:p w14:paraId="33BD8BC6" w14:textId="77777777" w:rsidR="006016EB" w:rsidRPr="00C128C0" w:rsidRDefault="00E41403">
      <w:pPr>
        <w:rPr>
          <w:rFonts w:cs="Times New Roman"/>
        </w:rPr>
      </w:pPr>
      <w:r w:rsidRPr="00C128C0">
        <w:rPr>
          <w:rFonts w:cs="Times New Roman"/>
        </w:rPr>
        <w:br w:type="page"/>
      </w:r>
    </w:p>
    <w:p w14:paraId="09A7FB7B"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Rating Distribution Visualization</w:t>
      </w:r>
    </w:p>
    <w:p w14:paraId="7C562E3C" w14:textId="77777777" w:rsidR="00C14A50" w:rsidRPr="00C14A50" w:rsidRDefault="00C14A50" w:rsidP="00C14A50"/>
    <w:p w14:paraId="0C675B47" w14:textId="77777777" w:rsidR="006016EB" w:rsidRPr="00C128C0" w:rsidRDefault="00E41403">
      <w:pPr>
        <w:spacing w:after="140"/>
        <w:rPr>
          <w:rFonts w:cs="Times New Roman"/>
        </w:rPr>
      </w:pPr>
      <w:r w:rsidRPr="00C128C0">
        <w:rPr>
          <w:rFonts w:cs="Times New Roman"/>
        </w:rPr>
        <w:t>The rating distribution is represented with a bar chart.</w:t>
      </w:r>
    </w:p>
    <w:p w14:paraId="7425721B"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rating_count.plot(</w:t>
      </w:r>
    </w:p>
    <w:p w14:paraId="5B97624E"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kind='bar',</w:t>
      </w:r>
    </w:p>
    <w:p w14:paraId="59A324C6"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title='Content Rating Distribution',</w:t>
      </w:r>
    </w:p>
    <w:p w14:paraId="62C6A2FC"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xlabel='Rating',</w:t>
      </w:r>
    </w:p>
    <w:p w14:paraId="79677C54"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ylabel='Number of Titles',</w:t>
      </w:r>
    </w:p>
    <w:p w14:paraId="12199A1B"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figsize=(10, 5)</w:t>
      </w:r>
    </w:p>
    <w:p w14:paraId="7B39AD63"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w:t>
      </w:r>
    </w:p>
    <w:p w14:paraId="6EBD95EA" w14:textId="77777777" w:rsidR="006016EB" w:rsidRPr="00C128C0" w:rsidRDefault="006016EB">
      <w:pPr>
        <w:rPr>
          <w:rFonts w:cs="Times New Roman"/>
        </w:rPr>
      </w:pPr>
    </w:p>
    <w:p w14:paraId="7A2D2206" w14:textId="77777777" w:rsidR="006016EB" w:rsidRPr="00C128C0" w:rsidRDefault="00E41403">
      <w:pPr>
        <w:spacing w:after="140"/>
        <w:rPr>
          <w:rFonts w:cs="Times New Roman"/>
        </w:rPr>
      </w:pPr>
      <w:r w:rsidRPr="00C128C0">
        <w:rPr>
          <w:rFonts w:cs="Times New Roman"/>
        </w:rPr>
        <w:t>A bar chart is appropriate because rating labels are discrete categories. The chart allows the viewer to compare the frequency of individual ratings.</w:t>
      </w:r>
    </w:p>
    <w:p w14:paraId="307F2F4D" w14:textId="77777777" w:rsidR="006016EB" w:rsidRPr="00C128C0" w:rsidRDefault="00E41403">
      <w:pPr>
        <w:rPr>
          <w:rFonts w:cs="Times New Roman"/>
        </w:rPr>
      </w:pPr>
      <w:r w:rsidRPr="00C128C0">
        <w:rPr>
          <w:rFonts w:cs="Times New Roman"/>
        </w:rPr>
        <w:br w:type="page"/>
      </w:r>
    </w:p>
    <w:p w14:paraId="1A465ED6"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Country and Genre Visualizations</w:t>
      </w:r>
    </w:p>
    <w:p w14:paraId="468C5F43" w14:textId="77777777" w:rsidR="00C14A50" w:rsidRPr="00C14A50" w:rsidRDefault="00C14A50" w:rsidP="00C14A50"/>
    <w:p w14:paraId="18B1049F" w14:textId="77777777" w:rsidR="006016EB" w:rsidRPr="00C128C0" w:rsidRDefault="00E41403">
      <w:pPr>
        <w:spacing w:after="140"/>
        <w:rPr>
          <w:rFonts w:cs="Times New Roman"/>
        </w:rPr>
      </w:pPr>
      <w:r w:rsidRPr="00C128C0">
        <w:rPr>
          <w:rFonts w:cs="Times New Roman"/>
        </w:rPr>
        <w:t>Country and genre analyses use the top ten values from their respective frequency tables.</w:t>
      </w:r>
    </w:p>
    <w:p w14:paraId="5A0B092C"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country_count.head(10).plot(</w:t>
      </w:r>
    </w:p>
    <w:p w14:paraId="746BCCC6"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kind='bar',</w:t>
      </w:r>
    </w:p>
    <w:p w14:paraId="669BC86E"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title='Top 10 Countries by Number of Titles',</w:t>
      </w:r>
    </w:p>
    <w:p w14:paraId="01651196"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xlabel='Country',</w:t>
      </w:r>
    </w:p>
    <w:p w14:paraId="1D605101"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ylabel='Number of Titles',</w:t>
      </w:r>
    </w:p>
    <w:p w14:paraId="13105EF8"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figsize=(10, 5)</w:t>
      </w:r>
    </w:p>
    <w:p w14:paraId="761819A2"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w:t>
      </w:r>
    </w:p>
    <w:p w14:paraId="159C53A1" w14:textId="77777777" w:rsidR="006016EB" w:rsidRPr="00C128C0" w:rsidRDefault="006016EB">
      <w:pPr>
        <w:pStyle w:val="Code"/>
        <w:rPr>
          <w:rFonts w:ascii="Times New Roman" w:hAnsi="Times New Roman" w:cs="Times New Roman"/>
        </w:rPr>
      </w:pPr>
    </w:p>
    <w:p w14:paraId="2940F56C"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genre_count.head(10).plot(</w:t>
      </w:r>
    </w:p>
    <w:p w14:paraId="3C13F0F9"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kind='bar',</w:t>
      </w:r>
    </w:p>
    <w:p w14:paraId="641057E5"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title='Top 10 Genres',</w:t>
      </w:r>
    </w:p>
    <w:p w14:paraId="6208EB6B"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xlabel='Genre',</w:t>
      </w:r>
    </w:p>
    <w:p w14:paraId="0B3C520C"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ylabel='Number of Titles',</w:t>
      </w:r>
    </w:p>
    <w:p w14:paraId="24245899"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 xml:space="preserve">    figsize=(10, 5)</w:t>
      </w:r>
    </w:p>
    <w:p w14:paraId="2167AEF0"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w:t>
      </w:r>
    </w:p>
    <w:p w14:paraId="21AF005C" w14:textId="77777777" w:rsidR="006016EB" w:rsidRPr="00C128C0" w:rsidRDefault="006016EB">
      <w:pPr>
        <w:rPr>
          <w:rFonts w:cs="Times New Roman"/>
        </w:rPr>
      </w:pPr>
    </w:p>
    <w:p w14:paraId="51AD94B9" w14:textId="77777777" w:rsidR="006016EB" w:rsidRPr="00C128C0" w:rsidRDefault="00E41403">
      <w:pPr>
        <w:spacing w:after="140"/>
        <w:rPr>
          <w:rFonts w:cs="Times New Roman"/>
        </w:rPr>
      </w:pPr>
      <w:r w:rsidRPr="00C128C0">
        <w:rPr>
          <w:rFonts w:cs="Times New Roman"/>
        </w:rPr>
        <w:t>These charts focus attention on the most frequent categories rather than displaying every possible country or genre entry.</w:t>
      </w:r>
    </w:p>
    <w:p w14:paraId="0B2F6C1B" w14:textId="77777777" w:rsidR="006016EB" w:rsidRPr="00C128C0" w:rsidRDefault="00E41403">
      <w:pPr>
        <w:rPr>
          <w:rFonts w:cs="Times New Roman"/>
        </w:rPr>
      </w:pPr>
      <w:r w:rsidRPr="00C128C0">
        <w:rPr>
          <w:rFonts w:cs="Times New Roman"/>
        </w:rPr>
        <w:br w:type="page"/>
      </w:r>
    </w:p>
    <w:p w14:paraId="3552F4B1"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Final Data Validation</w:t>
      </w:r>
    </w:p>
    <w:p w14:paraId="40B2B494" w14:textId="77777777" w:rsidR="00C14A50" w:rsidRPr="00C14A50" w:rsidRDefault="00C14A50" w:rsidP="00C14A50"/>
    <w:p w14:paraId="4A81FC92" w14:textId="77777777" w:rsidR="006016EB" w:rsidRPr="00C128C0" w:rsidRDefault="00E41403">
      <w:pPr>
        <w:spacing w:after="140"/>
        <w:rPr>
          <w:rFonts w:cs="Times New Roman"/>
        </w:rPr>
      </w:pPr>
      <w:r w:rsidRPr="00C128C0">
        <w:rPr>
          <w:rFonts w:cs="Times New Roman"/>
        </w:rPr>
        <w:t>The final validation stage checks the shape of the cleaned dataset, remaining missing values, duplicate rows, and the first five records.</w:t>
      </w:r>
    </w:p>
    <w:p w14:paraId="77C357CF"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print("Final Dataset Shape:", df.shape)</w:t>
      </w:r>
    </w:p>
    <w:p w14:paraId="1C0C9A2F"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print("Total Missing Values:")</w:t>
      </w:r>
    </w:p>
    <w:p w14:paraId="2A83CBD3"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print(df.isnull().sum().sum())</w:t>
      </w:r>
    </w:p>
    <w:p w14:paraId="1D2F33D3" w14:textId="77777777" w:rsidR="006016EB" w:rsidRPr="00C128C0" w:rsidRDefault="006016EB">
      <w:pPr>
        <w:pStyle w:val="Code"/>
        <w:rPr>
          <w:rFonts w:ascii="Times New Roman" w:hAnsi="Times New Roman" w:cs="Times New Roman"/>
        </w:rPr>
      </w:pPr>
    </w:p>
    <w:p w14:paraId="36E3D4C8"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print("Total Duplicate Rows:")</w:t>
      </w:r>
    </w:p>
    <w:p w14:paraId="5D66E029"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print(df.duplicated().sum())</w:t>
      </w:r>
    </w:p>
    <w:p w14:paraId="4EB26720" w14:textId="77777777" w:rsidR="006016EB" w:rsidRPr="00C128C0" w:rsidRDefault="006016EB">
      <w:pPr>
        <w:pStyle w:val="Code"/>
        <w:rPr>
          <w:rFonts w:ascii="Times New Roman" w:hAnsi="Times New Roman" w:cs="Times New Roman"/>
        </w:rPr>
      </w:pPr>
    </w:p>
    <w:p w14:paraId="2D2B157C"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display(df.head())</w:t>
      </w:r>
    </w:p>
    <w:p w14:paraId="68E40E3C" w14:textId="77777777" w:rsidR="006016EB" w:rsidRPr="00C128C0" w:rsidRDefault="006016EB">
      <w:pPr>
        <w:rPr>
          <w:rFonts w:cs="Times New Roman"/>
        </w:rPr>
      </w:pPr>
    </w:p>
    <w:tbl>
      <w:tblPr>
        <w:tblStyle w:val="TableGrid"/>
        <w:tblW w:w="0" w:type="auto"/>
        <w:jc w:val="center"/>
        <w:tblLook w:val="04A0" w:firstRow="1" w:lastRow="0" w:firstColumn="1" w:lastColumn="0" w:noHBand="0" w:noVBand="1"/>
      </w:tblPr>
      <w:tblGrid>
        <w:gridCol w:w="4963"/>
        <w:gridCol w:w="4963"/>
      </w:tblGrid>
      <w:tr w:rsidR="006016EB" w:rsidRPr="00C128C0" w14:paraId="0294FE94" w14:textId="77777777">
        <w:trPr>
          <w:jc w:val="center"/>
        </w:trPr>
        <w:tc>
          <w:tcPr>
            <w:tcW w:w="4968" w:type="dxa"/>
          </w:tcPr>
          <w:p w14:paraId="10030BFC" w14:textId="77777777" w:rsidR="006016EB" w:rsidRPr="00C128C0" w:rsidRDefault="00E41403">
            <w:pPr>
              <w:rPr>
                <w:rFonts w:cs="Times New Roman"/>
              </w:rPr>
            </w:pPr>
            <w:r w:rsidRPr="00C128C0">
              <w:rPr>
                <w:rFonts w:cs="Times New Roman"/>
              </w:rPr>
              <w:t>Validation Item</w:t>
            </w:r>
          </w:p>
        </w:tc>
        <w:tc>
          <w:tcPr>
            <w:tcW w:w="4968" w:type="dxa"/>
          </w:tcPr>
          <w:p w14:paraId="5FEF8382" w14:textId="77777777" w:rsidR="006016EB" w:rsidRPr="00C128C0" w:rsidRDefault="00E41403">
            <w:pPr>
              <w:rPr>
                <w:rFonts w:cs="Times New Roman"/>
              </w:rPr>
            </w:pPr>
            <w:r w:rsidRPr="00C128C0">
              <w:rPr>
                <w:rFonts w:cs="Times New Roman"/>
              </w:rPr>
              <w:t>Expected from Supplied Code</w:t>
            </w:r>
          </w:p>
        </w:tc>
      </w:tr>
      <w:tr w:rsidR="006016EB" w:rsidRPr="00C128C0" w14:paraId="48279905" w14:textId="77777777">
        <w:trPr>
          <w:jc w:val="center"/>
        </w:trPr>
        <w:tc>
          <w:tcPr>
            <w:tcW w:w="4968" w:type="dxa"/>
          </w:tcPr>
          <w:p w14:paraId="28F719E8" w14:textId="77777777" w:rsidR="006016EB" w:rsidRPr="00C128C0" w:rsidRDefault="00E41403">
            <w:pPr>
              <w:rPr>
                <w:rFonts w:cs="Times New Roman"/>
              </w:rPr>
            </w:pPr>
            <w:r w:rsidRPr="00C128C0">
              <w:rPr>
                <w:rFonts w:cs="Times New Roman"/>
              </w:rPr>
              <w:t>Final rows</w:t>
            </w:r>
          </w:p>
        </w:tc>
        <w:tc>
          <w:tcPr>
            <w:tcW w:w="4968" w:type="dxa"/>
          </w:tcPr>
          <w:p w14:paraId="2AA99E38" w14:textId="77777777" w:rsidR="006016EB" w:rsidRPr="00C128C0" w:rsidRDefault="00E41403">
            <w:pPr>
              <w:rPr>
                <w:rFonts w:cs="Times New Roman"/>
              </w:rPr>
            </w:pPr>
            <w:r w:rsidRPr="00C128C0">
              <w:rPr>
                <w:rFonts w:cs="Times New Roman"/>
              </w:rPr>
              <w:t>8,807</w:t>
            </w:r>
          </w:p>
        </w:tc>
      </w:tr>
      <w:tr w:rsidR="006016EB" w:rsidRPr="00C128C0" w14:paraId="528A7A4E" w14:textId="77777777">
        <w:trPr>
          <w:jc w:val="center"/>
        </w:trPr>
        <w:tc>
          <w:tcPr>
            <w:tcW w:w="4968" w:type="dxa"/>
          </w:tcPr>
          <w:p w14:paraId="32262404" w14:textId="77777777" w:rsidR="006016EB" w:rsidRPr="00C128C0" w:rsidRDefault="00E41403">
            <w:pPr>
              <w:rPr>
                <w:rFonts w:cs="Times New Roman"/>
              </w:rPr>
            </w:pPr>
            <w:r w:rsidRPr="00C128C0">
              <w:rPr>
                <w:rFonts w:cs="Times New Roman"/>
              </w:rPr>
              <w:t>Final columns</w:t>
            </w:r>
          </w:p>
        </w:tc>
        <w:tc>
          <w:tcPr>
            <w:tcW w:w="4968" w:type="dxa"/>
          </w:tcPr>
          <w:p w14:paraId="7C408710" w14:textId="77777777" w:rsidR="006016EB" w:rsidRPr="00C128C0" w:rsidRDefault="00E41403">
            <w:pPr>
              <w:rPr>
                <w:rFonts w:cs="Times New Roman"/>
              </w:rPr>
            </w:pPr>
            <w:r w:rsidRPr="00C128C0">
              <w:rPr>
                <w:rFonts w:cs="Times New Roman"/>
              </w:rPr>
              <w:t>12</w:t>
            </w:r>
          </w:p>
        </w:tc>
      </w:tr>
      <w:tr w:rsidR="006016EB" w:rsidRPr="00C128C0" w14:paraId="78B5D3B5" w14:textId="77777777">
        <w:trPr>
          <w:jc w:val="center"/>
        </w:trPr>
        <w:tc>
          <w:tcPr>
            <w:tcW w:w="4968" w:type="dxa"/>
          </w:tcPr>
          <w:p w14:paraId="2582E82A" w14:textId="77777777" w:rsidR="006016EB" w:rsidRPr="00C128C0" w:rsidRDefault="00E41403">
            <w:pPr>
              <w:rPr>
                <w:rFonts w:cs="Times New Roman"/>
              </w:rPr>
            </w:pPr>
            <w:r w:rsidRPr="00C128C0">
              <w:rPr>
                <w:rFonts w:cs="Times New Roman"/>
              </w:rPr>
              <w:t>Duplicate rows</w:t>
            </w:r>
          </w:p>
        </w:tc>
        <w:tc>
          <w:tcPr>
            <w:tcW w:w="4968" w:type="dxa"/>
          </w:tcPr>
          <w:p w14:paraId="2A116754" w14:textId="77777777" w:rsidR="006016EB" w:rsidRPr="00C128C0" w:rsidRDefault="00E41403">
            <w:pPr>
              <w:rPr>
                <w:rFonts w:cs="Times New Roman"/>
              </w:rPr>
            </w:pPr>
            <w:r w:rsidRPr="00C128C0">
              <w:rPr>
                <w:rFonts w:cs="Times New Roman"/>
              </w:rPr>
              <w:t>0</w:t>
            </w:r>
          </w:p>
        </w:tc>
      </w:tr>
      <w:tr w:rsidR="006016EB" w:rsidRPr="00C128C0" w14:paraId="04B2A7C6" w14:textId="77777777">
        <w:trPr>
          <w:jc w:val="center"/>
        </w:trPr>
        <w:tc>
          <w:tcPr>
            <w:tcW w:w="4968" w:type="dxa"/>
          </w:tcPr>
          <w:p w14:paraId="7287D0EB" w14:textId="77777777" w:rsidR="006016EB" w:rsidRPr="00C128C0" w:rsidRDefault="00E41403">
            <w:pPr>
              <w:rPr>
                <w:rFonts w:cs="Times New Roman"/>
              </w:rPr>
            </w:pPr>
            <w:r w:rsidRPr="00C128C0">
              <w:rPr>
                <w:rFonts w:cs="Times New Roman"/>
              </w:rPr>
              <w:t>Missing datetime cells after coercion</w:t>
            </w:r>
          </w:p>
        </w:tc>
        <w:tc>
          <w:tcPr>
            <w:tcW w:w="4968" w:type="dxa"/>
          </w:tcPr>
          <w:p w14:paraId="5F66C579" w14:textId="77777777" w:rsidR="006016EB" w:rsidRPr="00C128C0" w:rsidRDefault="00E41403">
            <w:pPr>
              <w:rPr>
                <w:rFonts w:cs="Times New Roman"/>
              </w:rPr>
            </w:pPr>
            <w:r w:rsidRPr="00C128C0">
              <w:rPr>
                <w:rFonts w:cs="Times New Roman"/>
              </w:rPr>
              <w:t>10</w:t>
            </w:r>
          </w:p>
        </w:tc>
      </w:tr>
      <w:tr w:rsidR="006016EB" w:rsidRPr="00C128C0" w14:paraId="2B1E2495" w14:textId="77777777">
        <w:trPr>
          <w:jc w:val="center"/>
        </w:trPr>
        <w:tc>
          <w:tcPr>
            <w:tcW w:w="4968" w:type="dxa"/>
          </w:tcPr>
          <w:p w14:paraId="54DB1139" w14:textId="77777777" w:rsidR="006016EB" w:rsidRPr="00C128C0" w:rsidRDefault="00E41403">
            <w:pPr>
              <w:rPr>
                <w:rFonts w:cs="Times New Roman"/>
              </w:rPr>
            </w:pPr>
            <w:r w:rsidRPr="00C128C0">
              <w:rPr>
                <w:rFonts w:cs="Times New Roman"/>
              </w:rPr>
              <w:t>Cleaned sample</w:t>
            </w:r>
          </w:p>
        </w:tc>
        <w:tc>
          <w:tcPr>
            <w:tcW w:w="4968" w:type="dxa"/>
          </w:tcPr>
          <w:p w14:paraId="73309DAE" w14:textId="77777777" w:rsidR="006016EB" w:rsidRPr="00C128C0" w:rsidRDefault="00E41403">
            <w:pPr>
              <w:rPr>
                <w:rFonts w:cs="Times New Roman"/>
              </w:rPr>
            </w:pPr>
            <w:r w:rsidRPr="00C128C0">
              <w:rPr>
                <w:rFonts w:cs="Times New Roman"/>
              </w:rPr>
              <w:t>First five records displayed</w:t>
            </w:r>
          </w:p>
        </w:tc>
      </w:tr>
    </w:tbl>
    <w:p w14:paraId="3E6E3215" w14:textId="77777777" w:rsidR="006016EB" w:rsidRPr="00C128C0" w:rsidRDefault="006016EB">
      <w:pPr>
        <w:rPr>
          <w:rFonts w:cs="Times New Roman"/>
        </w:rPr>
      </w:pPr>
    </w:p>
    <w:p w14:paraId="2484342F" w14:textId="77777777" w:rsidR="006016EB" w:rsidRPr="00C128C0" w:rsidRDefault="00E41403">
      <w:pPr>
        <w:spacing w:after="140"/>
        <w:rPr>
          <w:rFonts w:cs="Times New Roman"/>
        </w:rPr>
      </w:pPr>
      <w:r w:rsidRPr="00C128C0">
        <w:rPr>
          <w:rFonts w:cs="Times New Roman"/>
        </w:rPr>
        <w:t>The final checks provide evidence that duplicates have been removed and the data is ready for the descriptive analysis operations used by the project.</w:t>
      </w:r>
    </w:p>
    <w:p w14:paraId="7ED2BFC5" w14:textId="77777777" w:rsidR="006016EB" w:rsidRPr="00C128C0" w:rsidRDefault="00E41403">
      <w:pPr>
        <w:rPr>
          <w:rFonts w:cs="Times New Roman"/>
        </w:rPr>
      </w:pPr>
      <w:r w:rsidRPr="00C128C0">
        <w:rPr>
          <w:rFonts w:cs="Times New Roman"/>
        </w:rPr>
        <w:br w:type="page"/>
      </w:r>
    </w:p>
    <w:p w14:paraId="7613DA74"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Output File Generation</w:t>
      </w:r>
    </w:p>
    <w:p w14:paraId="33233393" w14:textId="77777777" w:rsidR="00C14A50" w:rsidRPr="00C14A50" w:rsidRDefault="00C14A50" w:rsidP="00C14A50"/>
    <w:p w14:paraId="72B097F0" w14:textId="77777777" w:rsidR="006016EB" w:rsidRPr="00C128C0" w:rsidRDefault="00E41403">
      <w:pPr>
        <w:spacing w:after="140"/>
        <w:rPr>
          <w:rFonts w:cs="Times New Roman"/>
        </w:rPr>
      </w:pPr>
      <w:r w:rsidRPr="00C128C0">
        <w:rPr>
          <w:rFonts w:cs="Times New Roman"/>
        </w:rPr>
        <w:t>The cleaned DataFrame is saved as a new CSV file. This creates a reusable output that can be opened independently from the original raw dataset.</w:t>
      </w:r>
    </w:p>
    <w:p w14:paraId="7BC1BF81"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df.to_csv("cleaned_netflix_titles.csv", index=False)</w:t>
      </w:r>
    </w:p>
    <w:p w14:paraId="52DCB8AA" w14:textId="77777777" w:rsidR="006016EB" w:rsidRPr="00C128C0" w:rsidRDefault="00E41403">
      <w:pPr>
        <w:pStyle w:val="Code"/>
        <w:rPr>
          <w:rFonts w:ascii="Times New Roman" w:hAnsi="Times New Roman" w:cs="Times New Roman"/>
        </w:rPr>
      </w:pPr>
      <w:r w:rsidRPr="00C128C0">
        <w:rPr>
          <w:rFonts w:ascii="Times New Roman" w:hAnsi="Times New Roman" w:cs="Times New Roman"/>
          <w:sz w:val="16"/>
        </w:rPr>
        <w:t>print("Cleaned dataset saved successfully!")</w:t>
      </w:r>
    </w:p>
    <w:p w14:paraId="78A534E3" w14:textId="77777777" w:rsidR="006016EB" w:rsidRPr="00C128C0" w:rsidRDefault="006016EB">
      <w:pPr>
        <w:rPr>
          <w:rFonts w:cs="Times New Roman"/>
        </w:rPr>
      </w:pPr>
    </w:p>
    <w:p w14:paraId="74EACE37" w14:textId="77777777" w:rsidR="006016EB" w:rsidRPr="00C128C0" w:rsidRDefault="00E41403">
      <w:pPr>
        <w:spacing w:after="140"/>
        <w:rPr>
          <w:rFonts w:cs="Times New Roman"/>
        </w:rPr>
      </w:pPr>
      <w:r w:rsidRPr="00C128C0">
        <w:rPr>
          <w:rFonts w:cs="Times New Roman"/>
        </w:rPr>
        <w:t>The index=False argument prevents the Pandas row index from being stored as an additional column in the output file.</w:t>
      </w:r>
    </w:p>
    <w:p w14:paraId="6EF60798" w14:textId="77777777" w:rsidR="006016EB" w:rsidRPr="00C128C0" w:rsidRDefault="00E41403">
      <w:pPr>
        <w:pStyle w:val="Heading2"/>
        <w:rPr>
          <w:rFonts w:ascii="Times New Roman" w:hAnsi="Times New Roman" w:cs="Times New Roman"/>
        </w:rPr>
      </w:pPr>
      <w:r w:rsidRPr="00C128C0">
        <w:rPr>
          <w:rFonts w:ascii="Times New Roman" w:hAnsi="Times New Roman" w:cs="Times New Roman"/>
        </w:rPr>
        <w:t>Output Characteristics</w:t>
      </w:r>
    </w:p>
    <w:p w14:paraId="6F8E368C" w14:textId="77777777" w:rsidR="006016EB" w:rsidRPr="00C128C0" w:rsidRDefault="00E41403">
      <w:pPr>
        <w:pStyle w:val="ListBullet"/>
        <w:rPr>
          <w:rFonts w:cs="Times New Roman"/>
        </w:rPr>
      </w:pPr>
      <w:r w:rsidRPr="00C128C0">
        <w:rPr>
          <w:rFonts w:cs="Times New Roman"/>
        </w:rPr>
        <w:t>CSV format for easy reuse.</w:t>
      </w:r>
    </w:p>
    <w:p w14:paraId="3DCF7B17" w14:textId="77777777" w:rsidR="006016EB" w:rsidRPr="00C128C0" w:rsidRDefault="00E41403">
      <w:pPr>
        <w:pStyle w:val="ListBullet"/>
        <w:rPr>
          <w:rFonts w:cs="Times New Roman"/>
        </w:rPr>
      </w:pPr>
      <w:r w:rsidRPr="00C128C0">
        <w:rPr>
          <w:rFonts w:cs="Times New Roman"/>
        </w:rPr>
        <w:t>Contains the cleaned working dataset.</w:t>
      </w:r>
    </w:p>
    <w:p w14:paraId="5BB2004A" w14:textId="77777777" w:rsidR="006016EB" w:rsidRPr="00C128C0" w:rsidRDefault="00E41403">
      <w:pPr>
        <w:pStyle w:val="ListBullet"/>
        <w:rPr>
          <w:rFonts w:cs="Times New Roman"/>
        </w:rPr>
      </w:pPr>
      <w:r w:rsidRPr="00C128C0">
        <w:rPr>
          <w:rFonts w:cs="Times New Roman"/>
        </w:rPr>
        <w:t>Duplicate rows have been removed.</w:t>
      </w:r>
    </w:p>
    <w:p w14:paraId="56C1F60A" w14:textId="77777777" w:rsidR="006016EB" w:rsidRPr="00C128C0" w:rsidRDefault="00E41403">
      <w:pPr>
        <w:pStyle w:val="ListBullet"/>
        <w:rPr>
          <w:rFonts w:cs="Times New Roman"/>
        </w:rPr>
      </w:pPr>
      <w:r w:rsidRPr="00C128C0">
        <w:rPr>
          <w:rFonts w:cs="Times New Roman"/>
        </w:rPr>
        <w:t>Selected missing values have been handled.</w:t>
      </w:r>
    </w:p>
    <w:p w14:paraId="6A08D1B2" w14:textId="77777777" w:rsidR="006016EB" w:rsidRPr="00C128C0" w:rsidRDefault="00E41403">
      <w:pPr>
        <w:pStyle w:val="ListBullet"/>
        <w:rPr>
          <w:rFonts w:cs="Times New Roman"/>
        </w:rPr>
      </w:pPr>
      <w:r w:rsidRPr="00C128C0">
        <w:rPr>
          <w:rFonts w:cs="Times New Roman"/>
        </w:rPr>
        <w:t>date_added has been converted to datetime in the working DataFrame.</w:t>
      </w:r>
    </w:p>
    <w:p w14:paraId="6F61815D" w14:textId="77777777" w:rsidR="006016EB" w:rsidRPr="00C128C0" w:rsidRDefault="00E41403">
      <w:pPr>
        <w:rPr>
          <w:rFonts w:cs="Times New Roman"/>
        </w:rPr>
      </w:pPr>
      <w:r w:rsidRPr="00C128C0">
        <w:rPr>
          <w:rFonts w:cs="Times New Roman"/>
        </w:rPr>
        <w:br w:type="page"/>
      </w:r>
    </w:p>
    <w:p w14:paraId="0AACB59D" w14:textId="77777777" w:rsidR="006016EB" w:rsidRDefault="00E41403">
      <w:pPr>
        <w:pStyle w:val="Heading1"/>
        <w:rPr>
          <w:rFonts w:ascii="Times New Roman" w:hAnsi="Times New Roman" w:cs="Times New Roman"/>
        </w:rPr>
      </w:pPr>
      <w:r w:rsidRPr="00C128C0">
        <w:rPr>
          <w:rFonts w:ascii="Times New Roman" w:hAnsi="Times New Roman" w:cs="Times New Roman"/>
        </w:rPr>
        <w:lastRenderedPageBreak/>
        <w:t>Testing and Quality Assurance</w:t>
      </w:r>
    </w:p>
    <w:p w14:paraId="51D42254" w14:textId="77777777" w:rsidR="00C14A50" w:rsidRPr="00C14A50" w:rsidRDefault="00C14A50" w:rsidP="00C14A50"/>
    <w:p w14:paraId="1EC00002" w14:textId="77777777" w:rsidR="006016EB" w:rsidRPr="00C128C0" w:rsidRDefault="00E41403">
      <w:pPr>
        <w:spacing w:after="140"/>
        <w:rPr>
          <w:rFonts w:cs="Times New Roman"/>
        </w:rPr>
      </w:pPr>
      <w:r w:rsidRPr="00C128C0">
        <w:rPr>
          <w:rFonts w:cs="Times New Roman"/>
        </w:rPr>
        <w:t>Testing in this project is performed through direct checks after each important transformation. The checks are lightweight but appropriate for a descriptive academic data-analysis workflow.</w:t>
      </w:r>
    </w:p>
    <w:tbl>
      <w:tblPr>
        <w:tblStyle w:val="TableGrid"/>
        <w:tblW w:w="0" w:type="auto"/>
        <w:jc w:val="center"/>
        <w:tblLook w:val="04A0" w:firstRow="1" w:lastRow="0" w:firstColumn="1" w:lastColumn="0" w:noHBand="0" w:noVBand="1"/>
      </w:tblPr>
      <w:tblGrid>
        <w:gridCol w:w="4964"/>
        <w:gridCol w:w="4962"/>
      </w:tblGrid>
      <w:tr w:rsidR="006016EB" w:rsidRPr="00C128C0" w14:paraId="23474954" w14:textId="77777777">
        <w:trPr>
          <w:jc w:val="center"/>
        </w:trPr>
        <w:tc>
          <w:tcPr>
            <w:tcW w:w="4968" w:type="dxa"/>
          </w:tcPr>
          <w:p w14:paraId="46CD1A81" w14:textId="77777777" w:rsidR="006016EB" w:rsidRPr="00C128C0" w:rsidRDefault="00E41403">
            <w:pPr>
              <w:rPr>
                <w:rFonts w:cs="Times New Roman"/>
              </w:rPr>
            </w:pPr>
            <w:r w:rsidRPr="00C128C0">
              <w:rPr>
                <w:rFonts w:cs="Times New Roman"/>
              </w:rPr>
              <w:t>Test</w:t>
            </w:r>
          </w:p>
        </w:tc>
        <w:tc>
          <w:tcPr>
            <w:tcW w:w="4968" w:type="dxa"/>
          </w:tcPr>
          <w:p w14:paraId="457E8F2B" w14:textId="77777777" w:rsidR="006016EB" w:rsidRPr="00C128C0" w:rsidRDefault="00E41403">
            <w:pPr>
              <w:rPr>
                <w:rFonts w:cs="Times New Roman"/>
              </w:rPr>
            </w:pPr>
            <w:r w:rsidRPr="00C128C0">
              <w:rPr>
                <w:rFonts w:cs="Times New Roman"/>
              </w:rPr>
              <w:t>Purpose</w:t>
            </w:r>
          </w:p>
        </w:tc>
      </w:tr>
      <w:tr w:rsidR="006016EB" w:rsidRPr="00C128C0" w14:paraId="10D9114F" w14:textId="77777777">
        <w:trPr>
          <w:jc w:val="center"/>
        </w:trPr>
        <w:tc>
          <w:tcPr>
            <w:tcW w:w="4968" w:type="dxa"/>
          </w:tcPr>
          <w:p w14:paraId="00D4D3CA" w14:textId="77777777" w:rsidR="006016EB" w:rsidRPr="00C128C0" w:rsidRDefault="00E41403">
            <w:pPr>
              <w:rPr>
                <w:rFonts w:cs="Times New Roman"/>
              </w:rPr>
            </w:pPr>
            <w:r w:rsidRPr="00C128C0">
              <w:rPr>
                <w:rFonts w:cs="Times New Roman"/>
              </w:rPr>
              <w:t>df.shape</w:t>
            </w:r>
          </w:p>
        </w:tc>
        <w:tc>
          <w:tcPr>
            <w:tcW w:w="4968" w:type="dxa"/>
          </w:tcPr>
          <w:p w14:paraId="7FCDAFAA" w14:textId="77777777" w:rsidR="006016EB" w:rsidRPr="00C128C0" w:rsidRDefault="00E41403">
            <w:pPr>
              <w:rPr>
                <w:rFonts w:cs="Times New Roman"/>
              </w:rPr>
            </w:pPr>
            <w:r w:rsidRPr="00C128C0">
              <w:rPr>
                <w:rFonts w:cs="Times New Roman"/>
              </w:rPr>
              <w:t>Verify number of rows and columns.</w:t>
            </w:r>
          </w:p>
        </w:tc>
      </w:tr>
      <w:tr w:rsidR="006016EB" w:rsidRPr="00C128C0" w14:paraId="7738F55D" w14:textId="77777777">
        <w:trPr>
          <w:jc w:val="center"/>
        </w:trPr>
        <w:tc>
          <w:tcPr>
            <w:tcW w:w="4968" w:type="dxa"/>
          </w:tcPr>
          <w:p w14:paraId="7279CF26" w14:textId="77777777" w:rsidR="006016EB" w:rsidRPr="00C128C0" w:rsidRDefault="00E41403">
            <w:pPr>
              <w:rPr>
                <w:rFonts w:cs="Times New Roman"/>
              </w:rPr>
            </w:pPr>
            <w:r w:rsidRPr="00C128C0">
              <w:rPr>
                <w:rFonts w:cs="Times New Roman"/>
              </w:rPr>
              <w:t>df.columns.tolist()</w:t>
            </w:r>
          </w:p>
        </w:tc>
        <w:tc>
          <w:tcPr>
            <w:tcW w:w="4968" w:type="dxa"/>
          </w:tcPr>
          <w:p w14:paraId="460CE1A3" w14:textId="77777777" w:rsidR="006016EB" w:rsidRPr="00C128C0" w:rsidRDefault="00E41403">
            <w:pPr>
              <w:rPr>
                <w:rFonts w:cs="Times New Roman"/>
              </w:rPr>
            </w:pPr>
            <w:r w:rsidRPr="00C128C0">
              <w:rPr>
                <w:rFonts w:cs="Times New Roman"/>
              </w:rPr>
              <w:t>Verify expected attributes.</w:t>
            </w:r>
          </w:p>
        </w:tc>
      </w:tr>
      <w:tr w:rsidR="006016EB" w:rsidRPr="00C128C0" w14:paraId="2E9797E0" w14:textId="77777777">
        <w:trPr>
          <w:jc w:val="center"/>
        </w:trPr>
        <w:tc>
          <w:tcPr>
            <w:tcW w:w="4968" w:type="dxa"/>
          </w:tcPr>
          <w:p w14:paraId="5F29F81B" w14:textId="77777777" w:rsidR="006016EB" w:rsidRPr="00C128C0" w:rsidRDefault="00E41403">
            <w:pPr>
              <w:rPr>
                <w:rFonts w:cs="Times New Roman"/>
              </w:rPr>
            </w:pPr>
            <w:r w:rsidRPr="00C128C0">
              <w:rPr>
                <w:rFonts w:cs="Times New Roman"/>
              </w:rPr>
              <w:t>df.head()</w:t>
            </w:r>
          </w:p>
        </w:tc>
        <w:tc>
          <w:tcPr>
            <w:tcW w:w="4968" w:type="dxa"/>
          </w:tcPr>
          <w:p w14:paraId="681FFF72" w14:textId="77777777" w:rsidR="006016EB" w:rsidRPr="00C128C0" w:rsidRDefault="00E41403">
            <w:pPr>
              <w:rPr>
                <w:rFonts w:cs="Times New Roman"/>
              </w:rPr>
            </w:pPr>
            <w:r w:rsidRPr="00C128C0">
              <w:rPr>
                <w:rFonts w:cs="Times New Roman"/>
              </w:rPr>
              <w:t>Inspect sample records.</w:t>
            </w:r>
          </w:p>
        </w:tc>
      </w:tr>
      <w:tr w:rsidR="006016EB" w:rsidRPr="00C128C0" w14:paraId="38545E14" w14:textId="77777777">
        <w:trPr>
          <w:jc w:val="center"/>
        </w:trPr>
        <w:tc>
          <w:tcPr>
            <w:tcW w:w="4968" w:type="dxa"/>
          </w:tcPr>
          <w:p w14:paraId="08AA2F97" w14:textId="77777777" w:rsidR="006016EB" w:rsidRPr="00C128C0" w:rsidRDefault="00E41403">
            <w:pPr>
              <w:rPr>
                <w:rFonts w:cs="Times New Roman"/>
              </w:rPr>
            </w:pPr>
            <w:r w:rsidRPr="00C128C0">
              <w:rPr>
                <w:rFonts w:cs="Times New Roman"/>
              </w:rPr>
              <w:t>df.info()</w:t>
            </w:r>
          </w:p>
        </w:tc>
        <w:tc>
          <w:tcPr>
            <w:tcW w:w="4968" w:type="dxa"/>
          </w:tcPr>
          <w:p w14:paraId="03F064B6" w14:textId="77777777" w:rsidR="006016EB" w:rsidRPr="00C128C0" w:rsidRDefault="00E41403">
            <w:pPr>
              <w:rPr>
                <w:rFonts w:cs="Times New Roman"/>
              </w:rPr>
            </w:pPr>
            <w:r w:rsidRPr="00C128C0">
              <w:rPr>
                <w:rFonts w:cs="Times New Roman"/>
              </w:rPr>
              <w:t>Inspect data types and non-null information.</w:t>
            </w:r>
          </w:p>
        </w:tc>
      </w:tr>
      <w:tr w:rsidR="006016EB" w:rsidRPr="00C128C0" w14:paraId="364E6C2E" w14:textId="77777777">
        <w:trPr>
          <w:jc w:val="center"/>
        </w:trPr>
        <w:tc>
          <w:tcPr>
            <w:tcW w:w="4968" w:type="dxa"/>
          </w:tcPr>
          <w:p w14:paraId="17A9F571" w14:textId="77777777" w:rsidR="006016EB" w:rsidRPr="00C128C0" w:rsidRDefault="00E41403">
            <w:pPr>
              <w:rPr>
                <w:rFonts w:cs="Times New Roman"/>
              </w:rPr>
            </w:pPr>
            <w:r w:rsidRPr="00C128C0">
              <w:rPr>
                <w:rFonts w:cs="Times New Roman"/>
              </w:rPr>
              <w:t>df.isnull().sum()</w:t>
            </w:r>
          </w:p>
        </w:tc>
        <w:tc>
          <w:tcPr>
            <w:tcW w:w="4968" w:type="dxa"/>
          </w:tcPr>
          <w:p w14:paraId="6E39B129" w14:textId="77777777" w:rsidR="006016EB" w:rsidRPr="00C128C0" w:rsidRDefault="00E41403">
            <w:pPr>
              <w:rPr>
                <w:rFonts w:cs="Times New Roman"/>
              </w:rPr>
            </w:pPr>
            <w:r w:rsidRPr="00C128C0">
              <w:rPr>
                <w:rFonts w:cs="Times New Roman"/>
              </w:rPr>
              <w:t>Locate missing values.</w:t>
            </w:r>
          </w:p>
        </w:tc>
      </w:tr>
      <w:tr w:rsidR="006016EB" w:rsidRPr="00C128C0" w14:paraId="60E73E38" w14:textId="77777777">
        <w:trPr>
          <w:jc w:val="center"/>
        </w:trPr>
        <w:tc>
          <w:tcPr>
            <w:tcW w:w="4968" w:type="dxa"/>
          </w:tcPr>
          <w:p w14:paraId="7998E4F8" w14:textId="77777777" w:rsidR="006016EB" w:rsidRPr="00C128C0" w:rsidRDefault="00E41403">
            <w:pPr>
              <w:rPr>
                <w:rFonts w:cs="Times New Roman"/>
              </w:rPr>
            </w:pPr>
            <w:r w:rsidRPr="00C128C0">
              <w:rPr>
                <w:rFonts w:cs="Times New Roman"/>
              </w:rPr>
              <w:t>df.duplicated().sum()</w:t>
            </w:r>
          </w:p>
        </w:tc>
        <w:tc>
          <w:tcPr>
            <w:tcW w:w="4968" w:type="dxa"/>
          </w:tcPr>
          <w:p w14:paraId="7994EA23" w14:textId="77777777" w:rsidR="006016EB" w:rsidRPr="00C128C0" w:rsidRDefault="00E41403">
            <w:pPr>
              <w:rPr>
                <w:rFonts w:cs="Times New Roman"/>
              </w:rPr>
            </w:pPr>
            <w:r w:rsidRPr="00C128C0">
              <w:rPr>
                <w:rFonts w:cs="Times New Roman"/>
              </w:rPr>
              <w:t>Identify duplicate rows.</w:t>
            </w:r>
          </w:p>
        </w:tc>
      </w:tr>
      <w:tr w:rsidR="006016EB" w:rsidRPr="00C128C0" w14:paraId="62A53AC7" w14:textId="77777777">
        <w:trPr>
          <w:jc w:val="center"/>
        </w:trPr>
        <w:tc>
          <w:tcPr>
            <w:tcW w:w="4968" w:type="dxa"/>
          </w:tcPr>
          <w:p w14:paraId="224ACDC7" w14:textId="77777777" w:rsidR="006016EB" w:rsidRPr="00C128C0" w:rsidRDefault="00E41403">
            <w:pPr>
              <w:rPr>
                <w:rFonts w:cs="Times New Roman"/>
              </w:rPr>
            </w:pPr>
            <w:r w:rsidRPr="00C128C0">
              <w:rPr>
                <w:rFonts w:cs="Times New Roman"/>
              </w:rPr>
              <w:t>Final shape</w:t>
            </w:r>
          </w:p>
        </w:tc>
        <w:tc>
          <w:tcPr>
            <w:tcW w:w="4968" w:type="dxa"/>
          </w:tcPr>
          <w:p w14:paraId="2AC50032" w14:textId="77777777" w:rsidR="006016EB" w:rsidRPr="00C128C0" w:rsidRDefault="00E41403">
            <w:pPr>
              <w:rPr>
                <w:rFonts w:cs="Times New Roman"/>
              </w:rPr>
            </w:pPr>
            <w:r w:rsidRPr="00C128C0">
              <w:rPr>
                <w:rFonts w:cs="Times New Roman"/>
              </w:rPr>
              <w:t>Confirm cleaning effect.</w:t>
            </w:r>
          </w:p>
        </w:tc>
      </w:tr>
      <w:tr w:rsidR="006016EB" w:rsidRPr="00C128C0" w14:paraId="7EB98C9D" w14:textId="77777777">
        <w:trPr>
          <w:jc w:val="center"/>
        </w:trPr>
        <w:tc>
          <w:tcPr>
            <w:tcW w:w="4968" w:type="dxa"/>
          </w:tcPr>
          <w:p w14:paraId="77CCE278" w14:textId="77777777" w:rsidR="006016EB" w:rsidRPr="00C128C0" w:rsidRDefault="00E41403">
            <w:pPr>
              <w:rPr>
                <w:rFonts w:cs="Times New Roman"/>
              </w:rPr>
            </w:pPr>
            <w:r w:rsidRPr="00C128C0">
              <w:rPr>
                <w:rFonts w:cs="Times New Roman"/>
              </w:rPr>
              <w:t>Final duplicate count</w:t>
            </w:r>
          </w:p>
        </w:tc>
        <w:tc>
          <w:tcPr>
            <w:tcW w:w="4968" w:type="dxa"/>
          </w:tcPr>
          <w:p w14:paraId="0A19114E" w14:textId="77777777" w:rsidR="006016EB" w:rsidRPr="00C128C0" w:rsidRDefault="00E41403">
            <w:pPr>
              <w:rPr>
                <w:rFonts w:cs="Times New Roman"/>
              </w:rPr>
            </w:pPr>
            <w:r w:rsidRPr="00C128C0">
              <w:rPr>
                <w:rFonts w:cs="Times New Roman"/>
              </w:rPr>
              <w:t>Confirm duplicates were removed.</w:t>
            </w:r>
          </w:p>
        </w:tc>
      </w:tr>
    </w:tbl>
    <w:p w14:paraId="2F54547A" w14:textId="77777777" w:rsidR="006016EB" w:rsidRPr="00C128C0" w:rsidRDefault="006016EB">
      <w:pPr>
        <w:rPr>
          <w:rFonts w:cs="Times New Roman"/>
        </w:rPr>
      </w:pPr>
    </w:p>
    <w:p w14:paraId="5139A675" w14:textId="77777777" w:rsidR="006016EB" w:rsidRPr="00C128C0" w:rsidRDefault="00E41403">
      <w:pPr>
        <w:spacing w:after="140"/>
        <w:rPr>
          <w:rFonts w:cs="Times New Roman"/>
        </w:rPr>
      </w:pPr>
      <w:r w:rsidRPr="00C128C0">
        <w:rPr>
          <w:rFonts w:cs="Times New Roman"/>
        </w:rPr>
        <w:t>A stronger future implementation could convert these checks into automated assertions, but such assertions are not part of the supplied source code.</w:t>
      </w:r>
    </w:p>
    <w:p w14:paraId="2BB3C40D" w14:textId="77777777" w:rsidR="006016EB" w:rsidRPr="00C128C0" w:rsidRDefault="00E41403">
      <w:pPr>
        <w:rPr>
          <w:rFonts w:cs="Times New Roman"/>
        </w:rPr>
      </w:pPr>
      <w:r w:rsidRPr="00C128C0">
        <w:rPr>
          <w:rFonts w:cs="Times New Roman"/>
        </w:rPr>
        <w:br w:type="page"/>
      </w:r>
    </w:p>
    <w:p w14:paraId="2A74EFA1" w14:textId="77777777" w:rsidR="006016EB" w:rsidRPr="00C128C0" w:rsidRDefault="00E41403">
      <w:pPr>
        <w:pStyle w:val="Heading1"/>
        <w:rPr>
          <w:rFonts w:ascii="Times New Roman" w:hAnsi="Times New Roman" w:cs="Times New Roman"/>
        </w:rPr>
      </w:pPr>
      <w:r w:rsidRPr="00C128C0">
        <w:rPr>
          <w:rFonts w:ascii="Times New Roman" w:hAnsi="Times New Roman" w:cs="Times New Roman"/>
        </w:rPr>
        <w:lastRenderedPageBreak/>
        <w:t>Limitations and Future Enhancements – Detailed</w:t>
      </w:r>
    </w:p>
    <w:p w14:paraId="6319C336" w14:textId="77777777" w:rsidR="006016EB" w:rsidRPr="00C128C0" w:rsidRDefault="00E41403">
      <w:pPr>
        <w:pStyle w:val="Heading2"/>
        <w:rPr>
          <w:rFonts w:ascii="Times New Roman" w:hAnsi="Times New Roman" w:cs="Times New Roman"/>
        </w:rPr>
      </w:pPr>
      <w:r w:rsidRPr="00C128C0">
        <w:rPr>
          <w:rFonts w:ascii="Times New Roman" w:hAnsi="Times New Roman" w:cs="Times New Roman"/>
        </w:rPr>
        <w:t>Current Limitations</w:t>
      </w:r>
    </w:p>
    <w:p w14:paraId="6E62D2A5" w14:textId="77777777" w:rsidR="006016EB" w:rsidRPr="00C128C0" w:rsidRDefault="00E41403">
      <w:pPr>
        <w:pStyle w:val="ListBullet"/>
        <w:rPr>
          <w:rFonts w:cs="Times New Roman"/>
        </w:rPr>
      </w:pPr>
      <w:r w:rsidRPr="00C128C0">
        <w:rPr>
          <w:rFonts w:cs="Times New Roman"/>
        </w:rPr>
        <w:t>The analysis is descriptive rather than predictive.</w:t>
      </w:r>
    </w:p>
    <w:p w14:paraId="6037F096" w14:textId="77777777" w:rsidR="006016EB" w:rsidRPr="00C128C0" w:rsidRDefault="00E41403">
      <w:pPr>
        <w:pStyle w:val="ListBullet"/>
        <w:rPr>
          <w:rFonts w:cs="Times New Roman"/>
        </w:rPr>
      </w:pPr>
      <w:r w:rsidRPr="00C128C0">
        <w:rPr>
          <w:rFonts w:cs="Times New Roman"/>
        </w:rPr>
        <w:t>No machine-learning model is trained.</w:t>
      </w:r>
    </w:p>
    <w:p w14:paraId="5D159304" w14:textId="77777777" w:rsidR="006016EB" w:rsidRPr="00C128C0" w:rsidRDefault="00E41403">
      <w:pPr>
        <w:pStyle w:val="ListBullet"/>
        <w:rPr>
          <w:rFonts w:cs="Times New Roman"/>
        </w:rPr>
      </w:pPr>
      <w:r w:rsidRPr="00C128C0">
        <w:rPr>
          <w:rFonts w:cs="Times New Roman"/>
        </w:rPr>
        <w:t>No interactive dashboard is implemented.</w:t>
      </w:r>
    </w:p>
    <w:p w14:paraId="1FB5E935" w14:textId="77777777" w:rsidR="006016EB" w:rsidRPr="00C128C0" w:rsidRDefault="00E41403">
      <w:pPr>
        <w:pStyle w:val="ListBullet"/>
        <w:rPr>
          <w:rFonts w:cs="Times New Roman"/>
        </w:rPr>
      </w:pPr>
      <w:r w:rsidRPr="00C128C0">
        <w:rPr>
          <w:rFonts w:cs="Times New Roman"/>
        </w:rPr>
        <w:t>Country and genre counts depend on the split/explode representation.</w:t>
      </w:r>
    </w:p>
    <w:p w14:paraId="20C0472F" w14:textId="77777777" w:rsidR="006016EB" w:rsidRPr="00C128C0" w:rsidRDefault="00E41403">
      <w:pPr>
        <w:pStyle w:val="ListBullet"/>
        <w:rPr>
          <w:rFonts w:cs="Times New Roman"/>
        </w:rPr>
      </w:pPr>
      <w:r w:rsidRPr="00C128C0">
        <w:rPr>
          <w:rFonts w:cs="Times New Roman"/>
        </w:rPr>
        <w:t>Missing date values become NaT after datetime conversion.</w:t>
      </w:r>
    </w:p>
    <w:p w14:paraId="0B77A102" w14:textId="77777777" w:rsidR="006016EB" w:rsidRPr="00C128C0" w:rsidRDefault="00E41403">
      <w:pPr>
        <w:pStyle w:val="ListBullet"/>
        <w:rPr>
          <w:rFonts w:cs="Times New Roman"/>
        </w:rPr>
      </w:pPr>
      <w:r w:rsidRPr="00C128C0">
        <w:rPr>
          <w:rFonts w:cs="Times New Roman"/>
        </w:rPr>
        <w:t>The supplied code does not explicitly standardize text case or spelling across categorical values.</w:t>
      </w:r>
    </w:p>
    <w:p w14:paraId="07686F6B" w14:textId="77777777" w:rsidR="006016EB" w:rsidRPr="00C128C0" w:rsidRDefault="00E41403">
      <w:pPr>
        <w:pStyle w:val="Heading2"/>
        <w:rPr>
          <w:rFonts w:ascii="Times New Roman" w:hAnsi="Times New Roman" w:cs="Times New Roman"/>
        </w:rPr>
      </w:pPr>
      <w:r w:rsidRPr="00C128C0">
        <w:rPr>
          <w:rFonts w:ascii="Times New Roman" w:hAnsi="Times New Roman" w:cs="Times New Roman"/>
        </w:rPr>
        <w:t>Future Enhancements</w:t>
      </w:r>
    </w:p>
    <w:p w14:paraId="4C871D5C" w14:textId="77777777" w:rsidR="006016EB" w:rsidRPr="00C128C0" w:rsidRDefault="00E41403">
      <w:pPr>
        <w:pStyle w:val="ListBullet"/>
        <w:rPr>
          <w:rFonts w:cs="Times New Roman"/>
        </w:rPr>
      </w:pPr>
      <w:r w:rsidRPr="00C128C0">
        <w:rPr>
          <w:rFonts w:cs="Times New Roman"/>
        </w:rPr>
        <w:t>Create an interactive dashboard with filters.</w:t>
      </w:r>
    </w:p>
    <w:p w14:paraId="767E22D1" w14:textId="77777777" w:rsidR="006016EB" w:rsidRPr="00C128C0" w:rsidRDefault="00E41403">
      <w:pPr>
        <w:pStyle w:val="ListBullet"/>
        <w:rPr>
          <w:rFonts w:cs="Times New Roman"/>
        </w:rPr>
      </w:pPr>
      <w:r w:rsidRPr="00C128C0">
        <w:rPr>
          <w:rFonts w:cs="Times New Roman"/>
        </w:rPr>
        <w:t>Add title-level search and filtering.</w:t>
      </w:r>
    </w:p>
    <w:p w14:paraId="600AA84E" w14:textId="77777777" w:rsidR="006016EB" w:rsidRPr="00C128C0" w:rsidRDefault="00E41403">
      <w:pPr>
        <w:pStyle w:val="ListBullet"/>
        <w:rPr>
          <w:rFonts w:cs="Times New Roman"/>
        </w:rPr>
      </w:pPr>
      <w:r w:rsidRPr="00C128C0">
        <w:rPr>
          <w:rFonts w:cs="Times New Roman"/>
        </w:rPr>
        <w:t>Analyze duration distributions.</w:t>
      </w:r>
    </w:p>
    <w:p w14:paraId="13E7A642" w14:textId="77777777" w:rsidR="006016EB" w:rsidRPr="00C128C0" w:rsidRDefault="00E41403">
      <w:pPr>
        <w:pStyle w:val="ListBullet"/>
        <w:rPr>
          <w:rFonts w:cs="Times New Roman"/>
        </w:rPr>
      </w:pPr>
      <w:r w:rsidRPr="00C128C0">
        <w:rPr>
          <w:rFonts w:cs="Times New Roman"/>
        </w:rPr>
        <w:t>Analyze content additions over time using date_added after explicit missing-date handling.</w:t>
      </w:r>
    </w:p>
    <w:p w14:paraId="38E1F75C" w14:textId="77777777" w:rsidR="006016EB" w:rsidRPr="00C128C0" w:rsidRDefault="00E41403">
      <w:pPr>
        <w:pStyle w:val="ListBullet"/>
        <w:rPr>
          <w:rFonts w:cs="Times New Roman"/>
        </w:rPr>
      </w:pPr>
      <w:r w:rsidRPr="00C128C0">
        <w:rPr>
          <w:rFonts w:cs="Times New Roman"/>
        </w:rPr>
        <w:t>Add country and genre drill-downs.</w:t>
      </w:r>
    </w:p>
    <w:p w14:paraId="4FDB65E7" w14:textId="77777777" w:rsidR="006016EB" w:rsidRPr="00C128C0" w:rsidRDefault="00E41403">
      <w:pPr>
        <w:pStyle w:val="ListBullet"/>
        <w:rPr>
          <w:rFonts w:cs="Times New Roman"/>
        </w:rPr>
      </w:pPr>
      <w:r w:rsidRPr="00C128C0">
        <w:rPr>
          <w:rFonts w:cs="Times New Roman"/>
        </w:rPr>
        <w:t>Add automated data-quality assertions.</w:t>
      </w:r>
    </w:p>
    <w:p w14:paraId="2EE134D2" w14:textId="77777777" w:rsidR="006016EB" w:rsidRPr="00C128C0" w:rsidRDefault="00E41403">
      <w:pPr>
        <w:pStyle w:val="ListBullet"/>
        <w:rPr>
          <w:rFonts w:cs="Times New Roman"/>
        </w:rPr>
      </w:pPr>
      <w:r w:rsidRPr="00C128C0">
        <w:rPr>
          <w:rFonts w:cs="Times New Roman"/>
        </w:rPr>
        <w:t>Build a recommendation module as a separate project extension.</w:t>
      </w:r>
    </w:p>
    <w:p w14:paraId="10B43755" w14:textId="77777777" w:rsidR="006016EB" w:rsidRPr="00C128C0" w:rsidRDefault="00E41403">
      <w:pPr>
        <w:rPr>
          <w:rFonts w:cs="Times New Roman"/>
        </w:rPr>
      </w:pPr>
      <w:r w:rsidRPr="00C128C0">
        <w:rPr>
          <w:rFonts w:cs="Times New Roman"/>
        </w:rPr>
        <w:br w:type="page"/>
      </w:r>
    </w:p>
    <w:sectPr w:rsidR="006016EB" w:rsidRPr="00C128C0" w:rsidSect="00034616">
      <w:footerReference w:type="default" r:id="rId1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322CB" w14:textId="77777777" w:rsidR="00E156E9" w:rsidRDefault="00E156E9">
      <w:pPr>
        <w:spacing w:after="0" w:line="240" w:lineRule="auto"/>
      </w:pPr>
      <w:r>
        <w:separator/>
      </w:r>
    </w:p>
  </w:endnote>
  <w:endnote w:type="continuationSeparator" w:id="0">
    <w:p w14:paraId="1DBAC05E" w14:textId="77777777" w:rsidR="00E156E9" w:rsidRDefault="00E15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0824" w14:textId="77777777" w:rsidR="006016EB" w:rsidRDefault="00E41403">
    <w:pPr>
      <w:pStyle w:val="Footer"/>
      <w:jc w:val="center"/>
    </w:pPr>
    <w:r>
      <w:t xml:space="preserve">Movie Rating Analysis </w:t>
    </w:r>
    <w:proofErr w:type="gramStart"/>
    <w:r>
      <w:t>System  |</w:t>
    </w:r>
    <w:proofErr w:type="gramEnd"/>
    <w:r>
      <w:t xml:space="preserve">  </w:t>
    </w:r>
    <w:r>
      <w:fldChar w:fldCharType="begin"/>
    </w:r>
    <w:r>
      <w:instrText>PAGE</w:instrText>
    </w:r>
    <w:r>
      <w:fldChar w:fldCharType="separate"/>
    </w:r>
    <w:r w:rsidR="00727E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665F4" w14:textId="77777777" w:rsidR="00E156E9" w:rsidRDefault="00E156E9">
      <w:pPr>
        <w:spacing w:after="0" w:line="240" w:lineRule="auto"/>
      </w:pPr>
      <w:r>
        <w:separator/>
      </w:r>
    </w:p>
  </w:footnote>
  <w:footnote w:type="continuationSeparator" w:id="0">
    <w:p w14:paraId="720BB74C" w14:textId="77777777" w:rsidR="00E156E9" w:rsidRDefault="00E15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8C4F87"/>
    <w:multiLevelType w:val="hybridMultilevel"/>
    <w:tmpl w:val="48BE2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345CFA"/>
    <w:multiLevelType w:val="multilevel"/>
    <w:tmpl w:val="584E3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0C7DDB"/>
    <w:multiLevelType w:val="hybridMultilevel"/>
    <w:tmpl w:val="15DCDA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B2C6DC2"/>
    <w:multiLevelType w:val="hybridMultilevel"/>
    <w:tmpl w:val="E9120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92127B8"/>
    <w:multiLevelType w:val="hybridMultilevel"/>
    <w:tmpl w:val="0BF2A37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08513266">
    <w:abstractNumId w:val="8"/>
  </w:num>
  <w:num w:numId="2" w16cid:durableId="718286951">
    <w:abstractNumId w:val="6"/>
  </w:num>
  <w:num w:numId="3" w16cid:durableId="317881642">
    <w:abstractNumId w:val="5"/>
  </w:num>
  <w:num w:numId="4" w16cid:durableId="362630163">
    <w:abstractNumId w:val="4"/>
  </w:num>
  <w:num w:numId="5" w16cid:durableId="1151336963">
    <w:abstractNumId w:val="7"/>
  </w:num>
  <w:num w:numId="6" w16cid:durableId="514349731">
    <w:abstractNumId w:val="3"/>
  </w:num>
  <w:num w:numId="7" w16cid:durableId="1579636334">
    <w:abstractNumId w:val="2"/>
  </w:num>
  <w:num w:numId="8" w16cid:durableId="1982149836">
    <w:abstractNumId w:val="1"/>
  </w:num>
  <w:num w:numId="9" w16cid:durableId="1376928946">
    <w:abstractNumId w:val="0"/>
  </w:num>
  <w:num w:numId="10" w16cid:durableId="1353264318">
    <w:abstractNumId w:val="10"/>
  </w:num>
  <w:num w:numId="11" w16cid:durableId="242379574">
    <w:abstractNumId w:val="11"/>
  </w:num>
  <w:num w:numId="12" w16cid:durableId="2110659708">
    <w:abstractNumId w:val="13"/>
  </w:num>
  <w:num w:numId="13" w16cid:durableId="1292787805">
    <w:abstractNumId w:val="9"/>
  </w:num>
  <w:num w:numId="14" w16cid:durableId="19381737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473D"/>
    <w:rsid w:val="004812DA"/>
    <w:rsid w:val="004F63DE"/>
    <w:rsid w:val="0059050B"/>
    <w:rsid w:val="006016EB"/>
    <w:rsid w:val="00682672"/>
    <w:rsid w:val="00727E9D"/>
    <w:rsid w:val="007E1DEA"/>
    <w:rsid w:val="008349B1"/>
    <w:rsid w:val="009A16D3"/>
    <w:rsid w:val="009C612D"/>
    <w:rsid w:val="00A97296"/>
    <w:rsid w:val="00AA1D8D"/>
    <w:rsid w:val="00AE5019"/>
    <w:rsid w:val="00B47730"/>
    <w:rsid w:val="00BD311F"/>
    <w:rsid w:val="00C128C0"/>
    <w:rsid w:val="00C14A50"/>
    <w:rsid w:val="00CB0664"/>
    <w:rsid w:val="00DA2715"/>
    <w:rsid w:val="00E156E9"/>
    <w:rsid w:val="00E41403"/>
    <w:rsid w:val="00E62952"/>
    <w:rsid w:val="00F056E1"/>
    <w:rsid w:val="00F61B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4D2BB"/>
  <w14:defaultImageDpi w14:val="300"/>
  <w15:docId w15:val="{98BBCC8C-4A36-41DE-B95E-A88ABB1BF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7"/>
    </w:rPr>
  </w:style>
  <w:style w:type="character" w:styleId="Hyperlink">
    <w:name w:val="Hyperlink"/>
    <w:basedOn w:val="DefaultParagraphFont"/>
    <w:uiPriority w:val="99"/>
    <w:unhideWhenUsed/>
    <w:rsid w:val="00DA2715"/>
    <w:rPr>
      <w:color w:val="0000FF" w:themeColor="hyperlink"/>
      <w:u w:val="single"/>
    </w:rPr>
  </w:style>
  <w:style w:type="character" w:styleId="UnresolvedMention">
    <w:name w:val="Unresolved Mention"/>
    <w:basedOn w:val="DefaultParagraphFont"/>
    <w:uiPriority w:val="99"/>
    <w:semiHidden/>
    <w:unhideWhenUsed/>
    <w:rsid w:val="00DA27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shivamb/netflix-show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atplotlib.org/stable/" TargetMode="External"/><Relationship Id="rId2" Type="http://schemas.openxmlformats.org/officeDocument/2006/relationships/numbering" Target="numbering.xml"/><Relationship Id="rId16" Type="http://schemas.openxmlformats.org/officeDocument/2006/relationships/hyperlink" Target="https://numpy.org/doc/stabl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andas.pydata.org/docs/"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61</Pages>
  <Words>7232</Words>
  <Characters>41227</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Bhagya Mattaparthi</cp:lastModifiedBy>
  <cp:revision>6</cp:revision>
  <cp:lastPrinted>2026-10-15T14:03:00Z</cp:lastPrinted>
  <dcterms:created xsi:type="dcterms:W3CDTF">2026-10-04T13:18:00Z</dcterms:created>
  <dcterms:modified xsi:type="dcterms:W3CDTF">2026-10-15T14:40:00Z</dcterms:modified>
  <cp:category/>
</cp:coreProperties>
</file>